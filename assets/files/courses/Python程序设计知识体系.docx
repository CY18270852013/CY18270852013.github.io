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 w:cs="Calibri"/>
          <w:b/>
          <w:color w:val="1F3B73"/>
          <w:sz w:val="56"/>
        </w:rPr>
        <w:t>Python 程序设计</w:t>
      </w:r>
    </w:p>
    <w:p>
      <w:pPr>
        <w:jc w:val="center"/>
      </w:pPr>
      <w:r>
        <w:rPr>
          <w:rFonts w:ascii="Calibri" w:hAnsi="Calibri" w:eastAsia="微软雅黑" w:cs="Calibri"/>
          <w:color w:val="2E74B5"/>
          <w:sz w:val="28"/>
        </w:rPr>
        <w:t>知识体系 · 精华复习手册</w:t>
      </w:r>
    </w:p>
    <w:p/>
    <w:p>
      <w:pPr>
        <w:jc w:val="center"/>
      </w:pPr>
      <w:r>
        <w:rPr>
          <w:rFonts w:ascii="Calibri" w:hAnsi="Calibri" w:eastAsia="微软雅黑" w:cs="Calibri"/>
          <w:color w:val="666666"/>
          <w:sz w:val="21"/>
        </w:rPr>
        <w:t>南京大学 张莉 课程　|　配套中国大学 MOOC 与 OJ　|　第 0—12 章</w:t>
      </w:r>
    </w:p>
    <w:p>
      <w:r>
        <w:br w:type="page"/>
      </w:r>
    </w:p>
    <w:p>
      <w:pPr>
        <w:pStyle w:val="Heading1"/>
      </w:pPr>
      <w:r>
        <w:t>第0章　课程导览</w:t>
      </w:r>
    </w:p>
    <w:p>
      <w:r>
        <w:rPr>
          <w:rFonts w:ascii="Calibri" w:hAnsi="Calibri" w:eastAsia="微软雅黑" w:cs="Calibri"/>
        </w:rPr>
        <w:t>本课程为南京大学《Python程序设计》（张莉），配套中国大学MOOC与OJ在线判题系统。核心主线：</w:t>
      </w:r>
      <w:r>
        <w:rPr>
          <w:rFonts w:ascii="Calibri" w:hAnsi="Calibri" w:eastAsia="微软雅黑" w:cs="Calibri"/>
          <w:b/>
        </w:rPr>
        <w:t>从「程序设计思想」到「Python语法」再到「数据科学/爬虫/文本挖掘」的应用进阶</w:t>
      </w:r>
      <w:r>
        <w:rPr>
          <w:rFonts w:ascii="Calibri" w:hAnsi="Calibri" w:eastAsia="微软雅黑" w:cs="Calibri"/>
        </w:rPr>
        <w:t>。</w:t>
      </w:r>
    </w:p>
    <w:p>
      <w:pPr>
        <w:spacing w:before="120" w:after="160"/>
        <w:ind w:left="113" w:right="113"/>
        <w:shd w:val="clear" w:color="auto" w:fill="EAF1F8"/>
        <w:pBdr>
          <w:left w:val="single" w:sz="24" w:space="6" w:color="2E74B5"/>
        </w:pBdr>
      </w:pPr>
      <w:r>
        <w:rPr>
          <w:rFonts w:ascii="Calibri" w:hAnsi="Calibri" w:eastAsia="微软雅黑" w:cs="Calibri"/>
          <w:b/>
          <w:color w:val="2E74B5"/>
          <w:sz w:val="21"/>
        </w:rPr>
        <w:t xml:space="preserve">◆ 章节地图  </w:t>
      </w:r>
      <w:r>
        <w:rPr>
          <w:rFonts w:ascii="Calibri" w:hAnsi="Calibri" w:eastAsia="微软雅黑" w:cs="Calibri"/>
        </w:rPr>
        <w:t>第1章 程序设计和Python语言 → 第2章 Python基础 → 第3章 序列 → 第4章 字典与集合 → 第5章 程序控制结构 → 第6章 函数 → 第7章 文件 → 第8章 面向对象程序设计 → 第9章 异常 → 第10章 科学计算与数据分析 → 第11章 网络爬虫入门 → 第12章 NLTK文本挖掘入门。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13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章节</w:t>
            </w:r>
          </w:p>
        </w:tc>
        <w:tc>
          <w:tcPr>
            <w:tcW w:type="dxa" w:w="368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核心主题</w:t>
            </w:r>
          </w:p>
        </w:tc>
        <w:tc>
          <w:tcPr>
            <w:tcW w:type="dxa" w:w="4252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重难点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第1章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Python语言概貌与开发环境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解释型/动态类型机制、三大编程范式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第2章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程序构成/风格/语法基础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变量引用模型、运算符优先级、四类基本类型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第3章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序列（字符串/列表/元组）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索引与切片、通用操作、字符串方法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第4章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字典与集合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键值映射、哈希、集合运算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第5章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程序控制结构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分支/循环、break/continue、嵌套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第6章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函数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参数传递、作用域、lambda/递归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第7章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文件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读写模式、文件对象、CSV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第8章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面向对象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类/对象/继承/多态/封装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第9章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异常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try/except/finally、异常类层次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第10章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科学计算与数据分析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NumPy/Matplotlib/Pandas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第11章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网络爬虫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requests/BeautifulSoup/正则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第12章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NLTK文本挖掘</w:t>
            </w:r>
          </w:p>
        </w:tc>
        <w:tc>
          <w:tcPr>
            <w:tcW w:type="dxa" w:w="425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分词/词频/文本特征</w:t>
            </w:r>
          </w:p>
        </w:tc>
      </w:tr>
    </w:tbl>
    <w:p>
      <w:pPr>
        <w:spacing w:after="40"/>
      </w:pPr>
    </w:p>
    <w:p>
      <w:pPr>
        <w:pStyle w:val="Heading1"/>
      </w:pPr>
      <w:r>
        <w:t>第1章　程序设计和 Python 语言</w:t>
      </w:r>
    </w:p>
    <w:p>
      <w:pPr>
        <w:pStyle w:val="Heading2"/>
      </w:pPr>
      <w:r>
        <w:t>1.1　程序设计概述</w:t>
      </w:r>
    </w:p>
    <w:p>
      <w:pPr>
        <w:pStyle w:val="Heading3"/>
      </w:pPr>
      <w:r>
        <w:t>1.1.1　程序设计语言分类</w:t>
      </w:r>
    </w:p>
    <w:p>
      <w:r>
        <w:rPr>
          <w:rFonts w:ascii="Calibri" w:hAnsi="Calibri" w:eastAsia="微软雅黑" w:cs="Calibri"/>
        </w:rPr>
        <w:t>程序是用某种计算机语言按特定算法描述、用于完成指定任务的处理过程。</w:t>
      </w:r>
      <w:r>
        <w:rPr>
          <w:rFonts w:ascii="Calibri" w:hAnsi="Calibri" w:eastAsia="微软雅黑" w:cs="Calibri"/>
          <w:b/>
        </w:rPr>
        <w:t>程序设计语言</w:t>
      </w:r>
      <w:r>
        <w:rPr>
          <w:rFonts w:ascii="Calibri" w:hAnsi="Calibri" w:eastAsia="微软雅黑" w:cs="Calibri"/>
        </w:rPr>
        <w:t>按发展过程与对机器的依赖程度分三层：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36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语言层次</w:t>
            </w:r>
          </w:p>
        </w:tc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204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缺点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机器语言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CPU直接执行的二进制指令（0/1）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执行快、占空间小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依赖具体机器、难记难读易错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汇编语言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符号化的机器语言（助记符 MOV/SUB 等）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较机器语言可读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仍与机器相关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高级语言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接近自然语言/数学语言，机器无关（如 C、Python）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易学易用、易调试移植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需翻译（解释/编译）后才能执行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Calibri"/>
        </w:rPr>
        <w:t>高级语言的</w:t>
      </w:r>
      <w:r>
        <w:rPr>
          <w:rFonts w:ascii="Calibri" w:hAnsi="Calibri" w:eastAsia="微软雅黑" w:cs="Calibri"/>
          <w:b/>
        </w:rPr>
        <w:t>翻译方式</w:t>
      </w:r>
      <w:r>
        <w:rPr>
          <w:rFonts w:ascii="Calibri" w:hAnsi="Calibri" w:eastAsia="微软雅黑" w:cs="Calibri"/>
        </w:rPr>
        <w:t>有两种：</w:t>
      </w:r>
      <w:r>
        <w:rPr>
          <w:rFonts w:ascii="Calibri" w:hAnsi="Calibri" w:eastAsia="微软雅黑" w:cs="Calibri"/>
          <w:b/>
        </w:rPr>
        <w:t>解释</w:t>
      </w:r>
      <w:r>
        <w:rPr>
          <w:rFonts w:ascii="Calibri" w:hAnsi="Calibri" w:eastAsia="微软雅黑" w:cs="Calibri"/>
        </w:rPr>
        <w:t>（Interpreter，逐条翻译执行）与</w:t>
      </w:r>
      <w:r>
        <w:rPr>
          <w:rFonts w:ascii="Calibri" w:hAnsi="Calibri" w:eastAsia="微软雅黑" w:cs="Calibri"/>
          <w:b/>
        </w:rPr>
        <w:t>编译</w:t>
      </w:r>
      <w:r>
        <w:rPr>
          <w:rFonts w:ascii="Calibri" w:hAnsi="Calibri" w:eastAsia="微软雅黑" w:cs="Calibri"/>
        </w:rPr>
        <w:t>（Compiler，整体翻译成机器码后执行）。Python 属于</w:t>
      </w:r>
      <w:r>
        <w:rPr>
          <w:rFonts w:ascii="Calibri" w:hAnsi="Calibri" w:eastAsia="微软雅黑" w:cs="Calibri"/>
          <w:b/>
          <w:color w:val="C00000"/>
        </w:rPr>
        <w:t>解释型</w:t>
      </w:r>
      <w:r>
        <w:rPr>
          <w:rFonts w:ascii="Calibri" w:hAnsi="Calibri" w:eastAsia="微软雅黑" w:cs="Calibri"/>
        </w:rPr>
        <w:t>语言。</w:t>
      </w:r>
    </w:p>
    <w:p>
      <w:pPr>
        <w:pStyle w:val="Heading3"/>
      </w:pPr>
      <w:r>
        <w:t>1.1.2　程序 ＝ 算法 ＋ 数据结构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核心思想  </w:t>
      </w:r>
      <w:r>
        <w:rPr>
          <w:rFonts w:ascii="Calibri" w:hAnsi="Calibri" w:eastAsia="微软雅黑" w:cs="Calibri"/>
        </w:rPr>
        <w:t xml:space="preserve">瑞士计算机科学家 </w:t>
      </w:r>
      <w:r>
        <w:rPr>
          <w:rFonts w:ascii="Calibri" w:hAnsi="Calibri" w:eastAsia="微软雅黑" w:cs="Calibri"/>
          <w:b/>
          <w:color w:val="C00000"/>
        </w:rPr>
        <w:t>Niklaus Wirth</w:t>
      </w:r>
      <w:r>
        <w:rPr>
          <w:rFonts w:ascii="Calibri" w:hAnsi="Calibri" w:eastAsia="微软雅黑" w:cs="Calibri"/>
        </w:rPr>
        <w:t xml:space="preserve"> 提出经典公式：</w:t>
      </w:r>
      <w:r>
        <w:rPr>
          <w:rFonts w:ascii="Calibri" w:hAnsi="Calibri" w:eastAsia="微软雅黑" w:cs="Calibri"/>
          <w:b/>
        </w:rPr>
        <w:t>程序 = 算法 + 数据结构</w:t>
      </w:r>
      <w:r>
        <w:rPr>
          <w:rFonts w:ascii="Calibri" w:hAnsi="Calibri" w:eastAsia="微软雅黑" w:cs="Calibri"/>
        </w:rPr>
        <w:t>。算法是解决问题的步骤（指令的有限序列），数据结构是数据的组织形式（对象及其关系与操作）。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算法示例（伪代码）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计算 1+2+…+100 的算法描述</w:t>
        <w:br/>
      </w:r>
      <w:r>
        <w:rPr>
          <w:rFonts w:ascii="Consolas" w:hAnsi="Consolas" w:eastAsia="微软雅黑" w:cs="Consolas"/>
          <w:color w:val="242424"/>
          <w:sz w:val="19"/>
        </w:rPr>
        <w:t>S1: sum &lt;- 0</w:t>
        <w:br/>
      </w:r>
      <w:r>
        <w:rPr>
          <w:rFonts w:ascii="Consolas" w:hAnsi="Consolas" w:eastAsia="微软雅黑" w:cs="Consolas"/>
          <w:color w:val="242424"/>
          <w:sz w:val="19"/>
        </w:rPr>
        <w:t>S2: i &lt;- 1</w:t>
        <w:br/>
      </w:r>
      <w:r>
        <w:rPr>
          <w:rFonts w:ascii="Consolas" w:hAnsi="Consolas" w:eastAsia="微软雅黑" w:cs="Consolas"/>
          <w:color w:val="242424"/>
          <w:sz w:val="19"/>
        </w:rPr>
        <w:t>S3: 如果 i &lt;= 100 则执行 sum &lt;- sum + i；否则转 S5</w:t>
        <w:br/>
      </w:r>
      <w:r>
        <w:rPr>
          <w:rFonts w:ascii="Consolas" w:hAnsi="Consolas" w:eastAsia="微软雅黑" w:cs="Consolas"/>
          <w:color w:val="242424"/>
          <w:sz w:val="19"/>
        </w:rPr>
        <w:t>S4: i &lt;- i + 1，转 S3</w:t>
        <w:br/>
      </w:r>
      <w:r>
        <w:rPr>
          <w:rFonts w:ascii="Consolas" w:hAnsi="Consolas" w:eastAsia="微软雅黑" w:cs="Consolas"/>
          <w:color w:val="242424"/>
          <w:sz w:val="19"/>
        </w:rPr>
        <w:t>S5: 输出 sum</w:t>
      </w:r>
    </w:p>
    <w:p>
      <w:pPr>
        <w:pStyle w:val="Heading3"/>
      </w:pPr>
      <w:r>
        <w:t>1.1.3　编程范式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过程式编程</w:t>
      </w:r>
      <w:r>
        <w:rPr>
          <w:rFonts w:ascii="Calibri" w:hAnsi="Calibri" w:eastAsia="微软雅黑" w:cs="Calibri"/>
        </w:rPr>
        <w:t>：自顶向下、逐步细化，用「顺序/选择/循环」三种控制结构构造程序。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面向对象编程</w:t>
      </w:r>
      <w:r>
        <w:rPr>
          <w:rFonts w:ascii="Calibri" w:hAnsi="Calibri" w:eastAsia="微软雅黑" w:cs="Calibri"/>
        </w:rPr>
        <w:t>：</w:t>
      </w:r>
      <w:r>
        <w:rPr>
          <w:rFonts w:ascii="Calibri" w:hAnsi="Calibri" w:eastAsia="微软雅黑" w:cs="Calibri"/>
          <w:b/>
          <w:color w:val="C00000"/>
        </w:rPr>
        <w:t>主流方法</w:t>
      </w:r>
      <w:r>
        <w:rPr>
          <w:rFonts w:ascii="Calibri" w:hAnsi="Calibri" w:eastAsia="微软雅黑" w:cs="Calibri"/>
        </w:rPr>
        <w:t>，把对象作为程序基本单元，将程序与数据封装，提升复用/灵活/扩展性（类与对象）。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函数式编程</w:t>
      </w:r>
      <w:r>
        <w:rPr>
          <w:rFonts w:ascii="Calibri" w:hAnsi="Calibri" w:eastAsia="微软雅黑" w:cs="Calibri"/>
        </w:rPr>
        <w:t>：通过函数编程，结果只取决于参数、避免副作用；手段有映射、递归、高阶函数等。</w:t>
      </w:r>
    </w:p>
    <w:p>
      <w:pPr>
        <w:pStyle w:val="Heading2"/>
      </w:pPr>
      <w:r>
        <w:t>1.2　Python 简介</w:t>
      </w:r>
    </w:p>
    <w:p>
      <w:pPr>
        <w:pStyle w:val="Heading3"/>
      </w:pPr>
      <w:r>
        <w:t>1.2.1　历史与特性</w:t>
      </w:r>
    </w:p>
    <w:p>
      <w:r>
        <w:rPr>
          <w:rFonts w:ascii="Calibri" w:hAnsi="Calibri" w:eastAsia="微软雅黑" w:cs="Calibri"/>
        </w:rPr>
        <w:t xml:space="preserve">Python 由 </w:t>
      </w:r>
      <w:r>
        <w:rPr>
          <w:rFonts w:ascii="Calibri" w:hAnsi="Calibri" w:eastAsia="微软雅黑" w:cs="Calibri"/>
          <w:b/>
        </w:rPr>
        <w:t>Guido van Rossum</w:t>
      </w:r>
      <w:r>
        <w:rPr>
          <w:rFonts w:ascii="Calibri" w:hAnsi="Calibri" w:eastAsia="微软雅黑" w:cs="Calibri"/>
        </w:rPr>
        <w:t xml:space="preserve"> 开发，1991 年发布首个版本，名字取自其钟爱的电视剧《Monty Python’s Flying Circus》。设计哲学 </w:t>
      </w:r>
      <w:r>
        <w:rPr>
          <w:rFonts w:ascii="Calibri" w:hAnsi="Calibri" w:eastAsia="微软雅黑" w:cs="Calibri"/>
          <w:b/>
        </w:rPr>
        <w:t>Python之禅（The Zen of Python）</w:t>
      </w:r>
      <w:r>
        <w:rPr>
          <w:rFonts w:ascii="Calibri" w:hAnsi="Calibri" w:eastAsia="微软雅黑" w:cs="Calibri"/>
        </w:rPr>
        <w:t>：</w:t>
      </w:r>
      <w:r>
        <w:rPr>
          <w:rFonts w:ascii="Calibri" w:hAnsi="Calibri" w:eastAsia="微软雅黑" w:cs="Calibri"/>
          <w:b/>
        </w:rPr>
        <w:t>优雅、明确、简单</w:t>
      </w:r>
      <w:r>
        <w:rPr>
          <w:rFonts w:ascii="Calibri" w:hAnsi="Calibri" w:eastAsia="微软雅黑" w:cs="Calibri"/>
        </w:rPr>
        <w:t xml:space="preserve">（可用 </w:t>
      </w:r>
      <w:r>
        <w:rPr>
          <w:rFonts w:ascii="Consolas" w:hAnsi="Consolas" w:eastAsia="微软雅黑" w:cs="Consolas"/>
          <w:color w:val="1F4E79"/>
          <w:sz w:val="20"/>
        </w:rPr>
        <w:t>import this</w:t>
      </w:r>
      <w:r>
        <w:rPr>
          <w:rFonts w:ascii="Calibri" w:hAnsi="Calibri" w:eastAsia="微软雅黑" w:cs="Calibri"/>
        </w:rPr>
        <w:t xml:space="preserve"> 查看）。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7087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开源 / 免费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源码公开，可自由使用与二次开发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高级 / 解释型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跨平台，逐条解释执行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动态类型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变量运行时才绑定类型，无需显式声明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多范式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面向对象 + 函数式 + 命令式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胶水语言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易与 C/C++ 集成；脚本语言强大灵活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简洁</w:t>
            </w:r>
          </w:p>
        </w:tc>
        <w:tc>
          <w:tcPr>
            <w:tcW w:type="dxa" w:w="708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用较少代码行实现功能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Calibri"/>
          <w:b/>
        </w:rPr>
        <w:t>应用领域</w:t>
      </w:r>
      <w:r>
        <w:rPr>
          <w:rFonts w:ascii="Calibri" w:hAnsi="Calibri" w:eastAsia="微软雅黑" w:cs="Calibri"/>
        </w:rPr>
        <w:t>：Web开发（WSGI）、大数据与数据科学、人工智能（丰富第三方库）、多媒体/游戏等。</w:t>
      </w:r>
      <w:r>
        <w:rPr>
          <w:rFonts w:ascii="Calibri" w:hAnsi="Calibri" w:eastAsia="微软雅黑" w:cs="Calibri"/>
          <w:b/>
        </w:rPr>
        <w:t>版本</w:t>
      </w:r>
      <w:r>
        <w:rPr>
          <w:rFonts w:ascii="Calibri" w:hAnsi="Calibri" w:eastAsia="微软雅黑" w:cs="Calibri"/>
        </w:rPr>
        <w:t xml:space="preserve">：Python 2.x 与 3.x 不兼容，2020年后主用 </w:t>
      </w:r>
      <w:r>
        <w:rPr>
          <w:rFonts w:ascii="Calibri" w:hAnsi="Calibri" w:eastAsia="微软雅黑" w:cs="Calibri"/>
          <w:b/>
          <w:color w:val="C00000"/>
        </w:rPr>
        <w:t>Python 3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1.3　开发环境与运行方式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开发环境</w:t>
      </w:r>
      <w:r>
        <w:rPr>
          <w:rFonts w:ascii="Calibri" w:hAnsi="Calibri" w:eastAsia="微软雅黑" w:cs="Calibri"/>
        </w:rPr>
        <w:t xml:space="preserve">：内置 </w:t>
      </w:r>
      <w:r>
        <w:rPr>
          <w:rFonts w:ascii="Calibri" w:hAnsi="Calibri" w:eastAsia="微软雅黑" w:cs="Calibri"/>
          <w:b/>
        </w:rPr>
        <w:t>IDLE</w:t>
      </w:r>
      <w:r>
        <w:rPr>
          <w:rFonts w:ascii="Calibri" w:hAnsi="Calibri" w:eastAsia="微软雅黑" w:cs="Calibri"/>
        </w:rPr>
        <w:t xml:space="preserve">；最便捷为 </w:t>
      </w:r>
      <w:r>
        <w:rPr>
          <w:rFonts w:ascii="Calibri" w:hAnsi="Calibri" w:eastAsia="微软雅黑" w:cs="Calibri"/>
          <w:b/>
        </w:rPr>
        <w:t>Anaconda</w:t>
      </w:r>
      <w:r>
        <w:rPr>
          <w:rFonts w:ascii="Calibri" w:hAnsi="Calibri" w:eastAsia="微软雅黑" w:cs="Calibri"/>
        </w:rPr>
        <w:t xml:space="preserve">（自带 Spyder、Jupyter Notebook）；进阶推荐 </w:t>
      </w:r>
      <w:r>
        <w:rPr>
          <w:rFonts w:ascii="Calibri" w:hAnsi="Calibri" w:eastAsia="微软雅黑" w:cs="Calibri"/>
          <w:b/>
        </w:rPr>
        <w:t>PyCharm / VS Code + Anaconda 解释器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安装第三方包</w:t>
      </w:r>
      <w:r>
        <w:rPr>
          <w:rFonts w:ascii="Calibri" w:hAnsi="Calibri" w:eastAsia="微软雅黑" w:cs="Calibri"/>
        </w:rPr>
        <w:t xml:space="preserve">：终端执行 </w:t>
      </w:r>
      <w:r>
        <w:rPr>
          <w:rFonts w:ascii="Consolas" w:hAnsi="Consolas" w:eastAsia="微软雅黑" w:cs="Consolas"/>
          <w:color w:val="1F4E79"/>
          <w:sz w:val="20"/>
        </w:rPr>
        <w:t>pip install 包名</w:t>
      </w:r>
      <w:r>
        <w:rPr>
          <w:rFonts w:ascii="Calibri" w:hAnsi="Calibri" w:eastAsia="微软雅黑" w:cs="Calibri"/>
        </w:rPr>
        <w:t xml:space="preserve"> 或 </w:t>
      </w:r>
      <w:r>
        <w:rPr>
          <w:rFonts w:ascii="Consolas" w:hAnsi="Consolas" w:eastAsia="微软雅黑" w:cs="Consolas"/>
          <w:color w:val="1F4E79"/>
          <w:sz w:val="20"/>
        </w:rPr>
        <w:t>conda install 包名</w:t>
      </w:r>
      <w:r>
        <w:rPr>
          <w:rFonts w:ascii="Calibri" w:hAnsi="Calibri" w:eastAsia="微软雅黑" w:cs="Calibri"/>
        </w:rPr>
        <w:t>。</w:t>
      </w:r>
    </w:p>
    <w:p>
      <w:r>
        <w:rPr>
          <w:rFonts w:ascii="Calibri" w:hAnsi="Calibri" w:eastAsia="微软雅黑" w:cs="Calibri"/>
          <w:b/>
        </w:rPr>
        <w:t>两种运行方式</w:t>
      </w:r>
      <w:r>
        <w:rPr>
          <w:rFonts w:ascii="Calibri" w:hAnsi="Calibri" w:eastAsia="微软雅黑" w:cs="Calibri"/>
        </w:rPr>
        <w:t>均为</w:t>
      </w:r>
      <w:r>
        <w:rPr>
          <w:rFonts w:ascii="Calibri" w:hAnsi="Calibri" w:eastAsia="微软雅黑" w:cs="Calibri"/>
          <w:b/>
          <w:color w:val="C00000"/>
        </w:rPr>
        <w:t>解释运行</w:t>
      </w:r>
      <w:r>
        <w:rPr>
          <w:rFonts w:ascii="Calibri" w:hAnsi="Calibri" w:eastAsia="微软雅黑" w:cs="Calibri"/>
        </w:rPr>
        <w:t>：</w:t>
      </w:r>
      <w:r>
        <w:rPr>
          <w:rFonts w:ascii="Calibri" w:hAnsi="Calibri" w:eastAsia="微软雅黑" w:cs="Calibri"/>
          <w:b/>
        </w:rPr>
        <w:t>Shell 交互式</w:t>
      </w:r>
      <w:r>
        <w:rPr>
          <w:rFonts w:ascii="Calibri" w:hAnsi="Calibri" w:eastAsia="微软雅黑" w:cs="Calibri"/>
        </w:rPr>
        <w:t>（逐行输入即执行，适合短代码）；</w:t>
      </w:r>
      <w:r>
        <w:rPr>
          <w:rFonts w:ascii="Calibri" w:hAnsi="Calibri" w:eastAsia="微软雅黑" w:cs="Calibri"/>
          <w:b/>
        </w:rPr>
        <w:t>文件执行</w:t>
      </w:r>
      <w:r>
        <w:rPr>
          <w:rFonts w:ascii="Calibri" w:hAnsi="Calibri" w:eastAsia="微软雅黑" w:cs="Calibri"/>
        </w:rPr>
        <w:t>（.py 文件整体运行，适合较长代码）。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helloworld.py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经典 Hello World</w:t>
        <w:br/>
      </w:r>
      <w:r>
        <w:rPr>
          <w:rFonts w:ascii="Consolas" w:hAnsi="Consolas" w:eastAsia="微软雅黑" w:cs="Consolas"/>
          <w:color w:val="242424"/>
          <w:sz w:val="19"/>
        </w:rPr>
        <w:t>myString = 'Hello, World!'</w:t>
        <w:br/>
      </w:r>
      <w:r>
        <w:rPr>
          <w:rFonts w:ascii="Consolas" w:hAnsi="Consolas" w:eastAsia="微软雅黑" w:cs="Consolas"/>
          <w:color w:val="242424"/>
          <w:sz w:val="19"/>
        </w:rPr>
        <w:t>print(myString)</w:t>
      </w:r>
    </w:p>
    <w:p>
      <w:pPr>
        <w:pStyle w:val="Heading1"/>
      </w:pPr>
      <w:r>
        <w:t>第2章　Python 基础</w:t>
      </w:r>
    </w:p>
    <w:p>
      <w:pPr>
        <w:pStyle w:val="Heading2"/>
      </w:pPr>
      <w:r>
        <w:t>2.1　程序的基本构成与风格</w:t>
      </w:r>
    </w:p>
    <w:p>
      <w:pPr>
        <w:pStyle w:val="Heading3"/>
      </w:pPr>
      <w:r>
        <w:t>2.1.1　基本构成</w:t>
      </w:r>
    </w:p>
    <w:p>
      <w:r>
        <w:rPr>
          <w:rFonts w:ascii="Calibri" w:hAnsi="Calibri" w:eastAsia="微软雅黑" w:cs="Calibri"/>
        </w:rPr>
        <w:t>程序基本要素：</w:t>
      </w:r>
      <w:r>
        <w:rPr>
          <w:rFonts w:ascii="Calibri" w:hAnsi="Calibri" w:eastAsia="微软雅黑" w:cs="Calibri"/>
          <w:b/>
        </w:rPr>
        <w:t>变量</w:t>
      </w:r>
      <w:r>
        <w:rPr>
          <w:rFonts w:ascii="Calibri" w:hAnsi="Calibri" w:eastAsia="微软雅黑" w:cs="Calibri"/>
        </w:rPr>
        <w:t>（variable）、</w:t>
      </w:r>
      <w:r>
        <w:rPr>
          <w:rFonts w:ascii="Calibri" w:hAnsi="Calibri" w:eastAsia="微软雅黑" w:cs="Calibri"/>
          <w:b/>
        </w:rPr>
        <w:t>表达式</w:t>
      </w:r>
      <w:r>
        <w:rPr>
          <w:rFonts w:ascii="Calibri" w:hAnsi="Calibri" w:eastAsia="微软雅黑" w:cs="Calibri"/>
        </w:rPr>
        <w:t>（expression）、</w:t>
      </w:r>
      <w:r>
        <w:rPr>
          <w:rFonts w:ascii="Calibri" w:hAnsi="Calibri" w:eastAsia="微软雅黑" w:cs="Calibri"/>
          <w:b/>
        </w:rPr>
        <w:t>语句</w:t>
      </w:r>
      <w:r>
        <w:rPr>
          <w:rFonts w:ascii="Calibri" w:hAnsi="Calibri" w:eastAsia="微软雅黑" w:cs="Calibri"/>
        </w:rPr>
        <w:t>（statement）。高级语言的四个成分：</w:t>
      </w:r>
      <w:r>
        <w:rPr>
          <w:rFonts w:ascii="Calibri" w:hAnsi="Calibri" w:eastAsia="微软雅黑" w:cs="Calibri"/>
          <w:b/>
        </w:rPr>
        <w:t>数据成分、运算成分、控制成分、传输成分</w:t>
      </w:r>
      <w:r>
        <w:rPr>
          <w:rFonts w:ascii="Calibri" w:hAnsi="Calibri" w:eastAsia="微软雅黑" w:cs="Calibri"/>
        </w:rPr>
        <w:t>。</w:t>
      </w:r>
    </w:p>
    <w:p>
      <w:r>
        <w:rPr>
          <w:rFonts w:ascii="Consolas" w:hAnsi="Consolas" w:eastAsia="微软雅黑" w:cs="Consolas"/>
          <w:color w:val="1F4E79"/>
          <w:sz w:val="20"/>
        </w:rPr>
        <w:t>print()</w:t>
      </w:r>
      <w:r>
        <w:rPr>
          <w:rFonts w:ascii="Calibri" w:hAnsi="Calibri" w:eastAsia="微软雅黑" w:cs="Calibri"/>
        </w:rPr>
        <w:t xml:space="preserve"> 实现标准输出（可同时输出多个对象，如 </w:t>
      </w:r>
      <w:r>
        <w:rPr>
          <w:rFonts w:ascii="Consolas" w:hAnsi="Consolas" w:eastAsia="微软雅黑" w:cs="Consolas"/>
          <w:color w:val="1F4E79"/>
          <w:sz w:val="20"/>
        </w:rPr>
        <w:t>print(v, w)</w:t>
      </w:r>
      <w:r>
        <w:rPr>
          <w:rFonts w:ascii="Calibri" w:hAnsi="Calibri" w:eastAsia="微软雅黑" w:cs="Calibri"/>
        </w:rPr>
        <w:t>）；</w:t>
      </w:r>
      <w:r>
        <w:rPr>
          <w:rFonts w:ascii="Consolas" w:hAnsi="Consolas" w:eastAsia="微软雅黑" w:cs="Consolas"/>
          <w:color w:val="1F4E79"/>
          <w:sz w:val="20"/>
        </w:rPr>
        <w:t>input()</w:t>
      </w:r>
      <w:r>
        <w:rPr>
          <w:rFonts w:ascii="Calibri" w:hAnsi="Calibri" w:eastAsia="微软雅黑" w:cs="Calibri"/>
        </w:rPr>
        <w:t xml:space="preserve"> 获取标准输入。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onsolas" w:hAnsi="Consolas" w:eastAsia="微软雅黑" w:cs="Consolas"/>
          <w:color w:val="1F4E79"/>
          <w:sz w:val="20"/>
        </w:rPr>
        <w:t>input()</w:t>
      </w:r>
      <w:r>
        <w:rPr>
          <w:rFonts w:ascii="Calibri" w:hAnsi="Calibri" w:eastAsia="微软雅黑" w:cs="Calibri"/>
        </w:rPr>
        <w:t xml:space="preserve"> 的</w:t>
      </w:r>
      <w:r>
        <w:rPr>
          <w:rFonts w:ascii="Calibri" w:hAnsi="Calibri" w:eastAsia="微软雅黑" w:cs="Calibri"/>
          <w:b/>
          <w:color w:val="C00000"/>
        </w:rPr>
        <w:t>返回类型是字符串 str</w:t>
      </w:r>
      <w:r>
        <w:rPr>
          <w:rFonts w:ascii="Calibri" w:hAnsi="Calibri" w:eastAsia="微软雅黑" w:cs="Calibri"/>
        </w:rPr>
        <w:t>，做数值运算前必须显式转换：</w:t>
      </w:r>
      <w:r>
        <w:rPr>
          <w:rFonts w:ascii="Consolas" w:hAnsi="Consolas" w:eastAsia="微软雅黑" w:cs="Consolas"/>
          <w:color w:val="1F4E79"/>
          <w:sz w:val="20"/>
        </w:rPr>
        <w:t>price = int(input(...))</w:t>
      </w:r>
      <w:r>
        <w:rPr>
          <w:rFonts w:ascii="Calibri" w:hAnsi="Calibri" w:eastAsia="微软雅黑" w:cs="Calibri"/>
        </w:rPr>
        <w:t xml:space="preserve"> 或 </w:t>
      </w:r>
      <w:r>
        <w:rPr>
          <w:rFonts w:ascii="Consolas" w:hAnsi="Consolas" w:eastAsia="微软雅黑" w:cs="Consolas"/>
          <w:color w:val="1F4E79"/>
          <w:sz w:val="20"/>
        </w:rPr>
        <w:t>price = eval(input(...))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2.1.2　程序设计风格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注释</w:t>
      </w:r>
      <w:r>
        <w:rPr>
          <w:rFonts w:ascii="Calibri" w:hAnsi="Calibri" w:eastAsia="微软雅黑" w:cs="Calibri"/>
        </w:rPr>
        <w:t xml:space="preserve">：单行 </w:t>
      </w:r>
      <w:r>
        <w:rPr>
          <w:rFonts w:ascii="Consolas" w:hAnsi="Consolas" w:eastAsia="微软雅黑" w:cs="Consolas"/>
          <w:color w:val="1F4E79"/>
          <w:sz w:val="20"/>
        </w:rPr>
        <w:t>#</w:t>
      </w:r>
      <w:r>
        <w:rPr>
          <w:rFonts w:ascii="Calibri" w:hAnsi="Calibri" w:eastAsia="微软雅黑" w:cs="Calibri"/>
        </w:rPr>
        <w:t xml:space="preserve">；多行用三个连续单引号/双引号 </w:t>
      </w:r>
      <w:r>
        <w:rPr>
          <w:rFonts w:ascii="Consolas" w:hAnsi="Consolas" w:eastAsia="微软雅黑" w:cs="Consolas"/>
          <w:color w:val="1F4E79"/>
          <w:sz w:val="20"/>
        </w:rPr>
        <w:t>'''...'''</w:t>
      </w:r>
      <w:r>
        <w:rPr>
          <w:rFonts w:ascii="Calibri" w:hAnsi="Calibri" w:eastAsia="微软雅黑" w:cs="Calibri"/>
        </w:rPr>
        <w:t xml:space="preserve"> 或 </w:t>
      </w:r>
      <w:r>
        <w:rPr>
          <w:rFonts w:ascii="Consolas" w:hAnsi="Consolas" w:eastAsia="微软雅黑" w:cs="Consolas"/>
          <w:color w:val="1F4E79"/>
          <w:sz w:val="20"/>
        </w:rPr>
        <w:t>"""..."""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缩进</w:t>
      </w:r>
      <w:r>
        <w:rPr>
          <w:rFonts w:ascii="Calibri" w:hAnsi="Calibri" w:eastAsia="微软雅黑" w:cs="Calibri"/>
        </w:rPr>
        <w:t>：用缩进表示语句块；</w:t>
      </w:r>
      <w:r>
        <w:rPr>
          <w:rFonts w:ascii="Calibri" w:hAnsi="Calibri" w:eastAsia="微软雅黑" w:cs="Calibri"/>
          <w:b/>
          <w:color w:val="C00000"/>
        </w:rPr>
        <w:t>相同缩进表示同级语句块</w:t>
      </w:r>
      <w:r>
        <w:rPr>
          <w:rFonts w:ascii="Calibri" w:hAnsi="Calibri" w:eastAsia="微软雅黑" w:cs="Calibri"/>
        </w:rPr>
        <w:t>，增加缩进表开始、减少缩进表退出（建议 4 空格）。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续行</w:t>
      </w:r>
      <w:r>
        <w:rPr>
          <w:rFonts w:ascii="Calibri" w:hAnsi="Calibri" w:eastAsia="微软雅黑" w:cs="Calibri"/>
        </w:rPr>
        <w:t xml:space="preserve">：行尾反斜杠 </w:t>
      </w:r>
      <w:r>
        <w:rPr>
          <w:rFonts w:ascii="Consolas" w:hAnsi="Consolas" w:eastAsia="微软雅黑" w:cs="Consolas"/>
          <w:color w:val="1F4E79"/>
          <w:sz w:val="20"/>
        </w:rPr>
        <w:t>\</w:t>
      </w:r>
      <w:r>
        <w:rPr>
          <w:rFonts w:ascii="Calibri" w:hAnsi="Calibri" w:eastAsia="微软雅黑" w:cs="Calibri"/>
        </w:rPr>
        <w:t xml:space="preserve"> 续行；小/中/大括号内部与三引号字符串内 </w:t>
      </w:r>
      <w:r>
        <w:rPr>
          <w:rFonts w:ascii="Calibri" w:hAnsi="Calibri" w:eastAsia="微软雅黑" w:cs="Calibri"/>
          <w:b/>
          <w:color w:val="C00000"/>
        </w:rPr>
        <w:t>无需续行符可直接换行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一行多语句</w:t>
      </w:r>
      <w:r>
        <w:rPr>
          <w:rFonts w:ascii="Calibri" w:hAnsi="Calibri" w:eastAsia="微软雅黑" w:cs="Calibri"/>
        </w:rPr>
        <w:t xml:space="preserve">：用分号 </w:t>
      </w:r>
      <w:r>
        <w:rPr>
          <w:rFonts w:ascii="Consolas" w:hAnsi="Consolas" w:eastAsia="微软雅黑" w:cs="Consolas"/>
          <w:color w:val="1F4E79"/>
          <w:sz w:val="20"/>
        </w:rPr>
        <w:t>;</w:t>
      </w:r>
      <w:r>
        <w:rPr>
          <w:rFonts w:ascii="Calibri" w:hAnsi="Calibri" w:eastAsia="微软雅黑" w:cs="Calibri"/>
        </w:rPr>
        <w:t xml:space="preserve"> 分隔（如 </w:t>
      </w:r>
      <w:r>
        <w:rPr>
          <w:rFonts w:ascii="Consolas" w:hAnsi="Consolas" w:eastAsia="微软雅黑" w:cs="Consolas"/>
          <w:color w:val="1F4E79"/>
          <w:sz w:val="20"/>
        </w:rPr>
        <w:t>x = 'Today' ; y = 'is'</w:t>
      </w:r>
      <w:r>
        <w:rPr>
          <w:rFonts w:ascii="Calibri" w:hAnsi="Calibri" w:eastAsia="微软雅黑" w:cs="Calibri"/>
        </w:rPr>
        <w:t>）。</w:t>
      </w:r>
    </w:p>
    <w:p>
      <w:pPr>
        <w:pStyle w:val="Heading2"/>
      </w:pPr>
      <w:r>
        <w:t>2.2　Python 语法基础</w:t>
      </w:r>
    </w:p>
    <w:p>
      <w:pPr>
        <w:pStyle w:val="Heading3"/>
      </w:pPr>
      <w:r>
        <w:t>2.2.1　变量与对象</w:t>
      </w:r>
    </w:p>
    <w:p>
      <w:r>
        <w:rPr>
          <w:rFonts w:ascii="Calibri" w:hAnsi="Calibri" w:eastAsia="微软雅黑" w:cs="Calibri"/>
          <w:b/>
        </w:rPr>
        <w:t>标识符</w:t>
      </w:r>
      <w:r>
        <w:rPr>
          <w:rFonts w:ascii="Calibri" w:hAnsi="Calibri" w:eastAsia="微软雅黑" w:cs="Calibri"/>
        </w:rPr>
        <w:t>规则：首字符为字母或下划线，其余为字母/下划线/数字，</w:t>
      </w:r>
      <w:r>
        <w:rPr>
          <w:rFonts w:ascii="Calibri" w:hAnsi="Calibri" w:eastAsia="微软雅黑" w:cs="Calibri"/>
          <w:b/>
          <w:color w:val="C00000"/>
        </w:rPr>
        <w:t>大小写敏感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PI</w:t>
      </w:r>
      <w:r>
        <w:rPr>
          <w:rFonts w:ascii="Calibri" w:hAnsi="Calibri" w:eastAsia="微软雅黑" w:cs="Calibri"/>
        </w:rPr>
        <w:t xml:space="preserve"> 与 </w:t>
      </w:r>
      <w:r>
        <w:rPr>
          <w:rFonts w:ascii="Consolas" w:hAnsi="Consolas" w:eastAsia="微软雅黑" w:cs="Consolas"/>
          <w:color w:val="1F4E79"/>
          <w:sz w:val="20"/>
        </w:rPr>
        <w:t>pi</w:t>
      </w:r>
      <w:r>
        <w:rPr>
          <w:rFonts w:ascii="Calibri" w:hAnsi="Calibri" w:eastAsia="微软雅黑" w:cs="Calibri"/>
        </w:rPr>
        <w:t xml:space="preserve"> 不同）。</w:t>
      </w:r>
    </w:p>
    <w:p>
      <w:r>
        <w:rPr>
          <w:rFonts w:ascii="Calibri" w:hAnsi="Calibri" w:eastAsia="微软雅黑" w:cs="Calibri"/>
          <w:b/>
        </w:rPr>
        <w:t>关键字（保留字）</w:t>
      </w:r>
      <w:r>
        <w:rPr>
          <w:rFonts w:ascii="Calibri" w:hAnsi="Calibri" w:eastAsia="微软雅黑" w:cs="Calibri"/>
        </w:rPr>
        <w:t>不可作标识符：</w:t>
      </w:r>
      <w:r>
        <w:rPr>
          <w:rFonts w:ascii="Consolas" w:hAnsi="Consolas" w:eastAsia="微软雅黑" w:cs="Consolas"/>
          <w:color w:val="1F4E79"/>
          <w:sz w:val="20"/>
        </w:rPr>
        <w:t>False True None and or not if elif else for while break continue def class return import from global lambda del pass yield</w:t>
      </w:r>
      <w:r>
        <w:rPr>
          <w:rFonts w:ascii="Calibri" w:hAnsi="Calibri" w:eastAsia="微软雅黑" w:cs="Calibri"/>
        </w:rPr>
        <w:t xml:space="preserve"> 等。</w:t>
      </w:r>
      <w:r>
        <w:rPr>
          <w:rFonts w:ascii="Calibri" w:hAnsi="Calibri" w:eastAsia="微软雅黑" w:cs="Calibri"/>
          <w:b/>
        </w:rPr>
        <w:t>避免用内置函数名做变量名</w:t>
      </w:r>
      <w:r>
        <w:rPr>
          <w:rFonts w:ascii="Calibri" w:hAnsi="Calibri" w:eastAsia="微软雅黑" w:cs="Calibri"/>
        </w:rPr>
        <w:t xml:space="preserve">（如 </w:t>
      </w:r>
      <w:r>
        <w:rPr>
          <w:rFonts w:ascii="Consolas" w:hAnsi="Consolas" w:eastAsia="微软雅黑" w:cs="Consolas"/>
          <w:color w:val="1F4E79"/>
          <w:sz w:val="20"/>
        </w:rPr>
        <w:t>str = 'hi'</w:t>
      </w:r>
      <w:r>
        <w:rPr>
          <w:rFonts w:ascii="Calibri" w:hAnsi="Calibri" w:eastAsia="微软雅黑" w:cs="Calibri"/>
        </w:rPr>
        <w:t xml:space="preserve"> 会覆盖 </w:t>
      </w:r>
      <w:r>
        <w:rPr>
          <w:rFonts w:ascii="Consolas" w:hAnsi="Consolas" w:eastAsia="微软雅黑" w:cs="Consolas"/>
          <w:color w:val="1F4E79"/>
          <w:sz w:val="20"/>
        </w:rPr>
        <w:t>str()</w:t>
      </w:r>
      <w:r>
        <w:rPr>
          <w:rFonts w:ascii="Calibri" w:hAnsi="Calibri" w:eastAsia="微软雅黑" w:cs="Calibri"/>
        </w:rPr>
        <w:t xml:space="preserve"> 功能）。</w:t>
      </w:r>
    </w:p>
    <w:p>
      <w:r>
        <w:rPr>
          <w:rFonts w:ascii="Calibri" w:hAnsi="Calibri" w:eastAsia="微软雅黑" w:cs="Calibri"/>
        </w:rPr>
        <w:t>Python 中</w:t>
      </w:r>
      <w:r>
        <w:rPr>
          <w:rFonts w:ascii="Calibri" w:hAnsi="Calibri" w:eastAsia="微软雅黑" w:cs="Calibri"/>
          <w:b/>
        </w:rPr>
        <w:t>一切皆对象</w:t>
      </w:r>
      <w:r>
        <w:rPr>
          <w:rFonts w:ascii="Calibri" w:hAnsi="Calibri" w:eastAsia="微软雅黑" w:cs="Calibri"/>
        </w:rPr>
        <w:t>，对象有三大属性：</w:t>
      </w:r>
      <w:r>
        <w:rPr>
          <w:rFonts w:ascii="Calibri" w:hAnsi="Calibri" w:eastAsia="微软雅黑" w:cs="Calibri"/>
          <w:b/>
        </w:rPr>
        <w:t>身份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id()</w:t>
      </w:r>
      <w:r>
        <w:rPr>
          <w:rFonts w:ascii="Calibri" w:hAnsi="Calibri" w:eastAsia="微软雅黑" w:cs="Calibri"/>
        </w:rPr>
        <w:t>，内存地址）、</w:t>
      </w:r>
      <w:r>
        <w:rPr>
          <w:rFonts w:ascii="Calibri" w:hAnsi="Calibri" w:eastAsia="微软雅黑" w:cs="Calibri"/>
          <w:b/>
        </w:rPr>
        <w:t>类型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type()</w:t>
      </w:r>
      <w:r>
        <w:rPr>
          <w:rFonts w:ascii="Calibri" w:hAnsi="Calibri" w:eastAsia="微软雅黑" w:cs="Calibri"/>
        </w:rPr>
        <w:t>）、</w:t>
      </w:r>
      <w:r>
        <w:rPr>
          <w:rFonts w:ascii="Calibri" w:hAnsi="Calibri" w:eastAsia="微软雅黑" w:cs="Calibri"/>
          <w:b/>
        </w:rPr>
        <w:t>值</w:t>
      </w:r>
      <w:r>
        <w:rPr>
          <w:rFonts w:ascii="Calibri" w:hAnsi="Calibri" w:eastAsia="微软雅黑" w:cs="Calibri"/>
        </w:rPr>
        <w:t>。变量是</w:t>
      </w:r>
      <w:r>
        <w:rPr>
          <w:rFonts w:ascii="Calibri" w:hAnsi="Calibri" w:eastAsia="微软雅黑" w:cs="Calibri"/>
          <w:b/>
          <w:color w:val="C00000"/>
        </w:rPr>
        <w:t>引用</w:t>
      </w:r>
      <w:r>
        <w:rPr>
          <w:rFonts w:ascii="Calibri" w:hAnsi="Calibri" w:eastAsia="微软雅黑" w:cs="Calibri"/>
        </w:rPr>
        <w:t>而非盒子，赋值即建立「名字 → 对象」的引用。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变量的引用计数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引用模型</w:t>
        <w:br/>
      </w:r>
      <w:r>
        <w:rPr>
          <w:rFonts w:ascii="Consolas" w:hAnsi="Consolas" w:eastAsia="微软雅黑" w:cs="Consolas"/>
          <w:color w:val="242424"/>
          <w:sz w:val="19"/>
        </w:rPr>
        <w:t>a = 5.8            # 创建对象并让 a 引用它</w:t>
        <w:br/>
      </w:r>
      <w:r>
        <w:rPr>
          <w:rFonts w:ascii="Consolas" w:hAnsi="Consolas" w:eastAsia="微软雅黑" w:cs="Consolas"/>
          <w:color w:val="242424"/>
          <w:sz w:val="19"/>
        </w:rPr>
        <w:t>b = 5.8            # b 引用一个【新的】5.8 对象</w:t>
        <w:br/>
      </w:r>
      <w:r>
        <w:rPr>
          <w:rFonts w:ascii="Consolas" w:hAnsi="Consolas" w:eastAsia="微软雅黑" w:cs="Consolas"/>
          <w:color w:val="242424"/>
          <w:sz w:val="19"/>
        </w:rPr>
        <w:t>c = a              # c 与 a 引用【同一个】对象</w:t>
        <w:br/>
      </w:r>
      <w:r>
        <w:rPr>
          <w:rFonts w:ascii="Consolas" w:hAnsi="Consolas" w:eastAsia="微软雅黑" w:cs="Consolas"/>
          <w:color w:val="242424"/>
          <w:sz w:val="19"/>
        </w:rPr>
        <w:t>id(a) == id(c)     # True</w:t>
        <w:br/>
      </w:r>
      <w:r>
        <w:rPr>
          <w:rFonts w:ascii="Consolas" w:hAnsi="Consolas" w:eastAsia="微软雅黑" w:cs="Consolas"/>
          <w:color w:val="242424"/>
          <w:sz w:val="19"/>
        </w:rPr>
        <w:t>a is c             # True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alibri" w:hAnsi="Calibri" w:eastAsia="微软雅黑" w:cs="Calibri"/>
        </w:rPr>
        <w:t xml:space="preserve">小整数 </w:t>
      </w:r>
      <w:r>
        <w:rPr>
          <w:rFonts w:ascii="Calibri" w:hAnsi="Calibri" w:eastAsia="微软雅黑" w:cs="Calibri"/>
          <w:b/>
        </w:rPr>
        <w:t>[-5, 256]</w:t>
      </w:r>
      <w:r>
        <w:rPr>
          <w:rFonts w:ascii="Calibri" w:hAnsi="Calibri" w:eastAsia="微软雅黑" w:cs="Calibri"/>
        </w:rPr>
        <w:t xml:space="preserve"> 会被 Python 缓存复用，故 </w:t>
      </w:r>
      <w:r>
        <w:rPr>
          <w:rFonts w:ascii="Consolas" w:hAnsi="Consolas" w:eastAsia="微软雅黑" w:cs="Consolas"/>
          <w:color w:val="1F4E79"/>
          <w:sz w:val="20"/>
        </w:rPr>
        <w:t>x = 3; y = 3</w:t>
      </w:r>
      <w:r>
        <w:rPr>
          <w:rFonts w:ascii="Calibri" w:hAnsi="Calibri" w:eastAsia="微软雅黑" w:cs="Calibri"/>
        </w:rPr>
        <w:t xml:space="preserve"> 时 </w:t>
      </w:r>
      <w:r>
        <w:rPr>
          <w:rFonts w:ascii="Consolas" w:hAnsi="Consolas" w:eastAsia="微软雅黑" w:cs="Consolas"/>
          <w:color w:val="1F4E79"/>
          <w:sz w:val="20"/>
        </w:rPr>
        <w:t>x is y</w:t>
      </w:r>
      <w:r>
        <w:rPr>
          <w:rFonts w:ascii="Calibri" w:hAnsi="Calibri" w:eastAsia="微软雅黑" w:cs="Calibri"/>
        </w:rPr>
        <w:t xml:space="preserve"> 为 True；超出该范围（如 257）则分别创建新对象。</w:t>
      </w:r>
      <w:r>
        <w:rPr>
          <w:rFonts w:ascii="Consolas" w:hAnsi="Consolas" w:eastAsia="微软雅黑" w:cs="Consolas"/>
          <w:color w:val="1F4E79"/>
          <w:sz w:val="20"/>
        </w:rPr>
        <w:t>is</w:t>
      </w:r>
      <w:r>
        <w:rPr>
          <w:rFonts w:ascii="Calibri" w:hAnsi="Calibri" w:eastAsia="微软雅黑" w:cs="Calibri"/>
        </w:rPr>
        <w:t xml:space="preserve"> 比较的是</w:t>
      </w:r>
      <w:r>
        <w:rPr>
          <w:rFonts w:ascii="Calibri" w:hAnsi="Calibri" w:eastAsia="微软雅黑" w:cs="Calibri"/>
          <w:b/>
        </w:rPr>
        <w:t>对象身份</w:t>
      </w:r>
      <w:r>
        <w:rPr>
          <w:rFonts w:ascii="Calibri" w:hAnsi="Calibri" w:eastAsia="微软雅黑" w:cs="Calibri"/>
        </w:rPr>
        <w:t>，</w:t>
      </w:r>
      <w:r>
        <w:rPr>
          <w:rFonts w:ascii="Consolas" w:hAnsi="Consolas" w:eastAsia="微软雅黑" w:cs="Consolas"/>
          <w:color w:val="1F4E79"/>
          <w:sz w:val="20"/>
        </w:rPr>
        <w:t>==</w:t>
      </w:r>
      <w:r>
        <w:rPr>
          <w:rFonts w:ascii="Calibri" w:hAnsi="Calibri" w:eastAsia="微软雅黑" w:cs="Calibri"/>
        </w:rPr>
        <w:t xml:space="preserve"> 比较的是</w:t>
      </w:r>
      <w:r>
        <w:rPr>
          <w:rFonts w:ascii="Calibri" w:hAnsi="Calibri" w:eastAsia="微软雅黑" w:cs="Calibri"/>
          <w:b/>
        </w:rPr>
        <w:t>值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2.2.2　表达式与运算符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247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96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运算符</w:t>
            </w:r>
          </w:p>
        </w:tc>
        <w:tc>
          <w:tcPr>
            <w:tcW w:type="dxa" w:w="385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算术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**</w:t>
            </w:r>
            <w:r>
              <w:rPr>
                <w:rFonts w:ascii="Calibri" w:hAnsi="Calibri" w:eastAsia="微软雅黑" w:cs="Calibri"/>
                <w:sz w:val="19"/>
              </w:rPr>
              <w:t xml:space="preserve">　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+ -</w:t>
            </w:r>
            <w:r>
              <w:rPr>
                <w:rFonts w:ascii="Calibri" w:hAnsi="Calibri" w:eastAsia="微软雅黑" w:cs="Calibri"/>
                <w:sz w:val="19"/>
              </w:rPr>
              <w:t xml:space="preserve">（正负）　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* / // %</w:t>
            </w:r>
            <w:r>
              <w:rPr>
                <w:rFonts w:ascii="Calibri" w:hAnsi="Calibri" w:eastAsia="微软雅黑" w:cs="Calibri"/>
                <w:sz w:val="19"/>
              </w:rPr>
              <w:t xml:space="preserve">　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+ -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乘方 &gt; 正负 &gt; 乘除/整除/取余 &gt; 加减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位运算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~ &amp; | ^ &lt;&lt; &gt;&gt;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按位取反/与/或/异或/左移/右移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关系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&lt; &gt; &lt;= &gt;= == !=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比较大小与相等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逻辑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not and or</w:t>
            </w:r>
          </w:p>
        </w:tc>
        <w:tc>
          <w:tcPr>
            <w:tcW w:type="dxa" w:w="385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非/与/或</w:t>
            </w:r>
          </w:p>
        </w:tc>
      </w:tr>
    </w:tbl>
    <w:p>
      <w:pPr>
        <w:spacing w:after="40"/>
      </w:pPr>
    </w:p>
    <w:p>
      <w:pPr>
        <w:spacing w:before="120" w:after="160"/>
        <w:ind w:left="113" w:right="113"/>
        <w:shd w:val="clear" w:color="auto" w:fill="EAF1F8"/>
        <w:pBdr>
          <w:left w:val="single" w:sz="24" w:space="6" w:color="2E74B5"/>
        </w:pBdr>
      </w:pPr>
      <w:r>
        <w:rPr>
          <w:rFonts w:ascii="Calibri" w:hAnsi="Calibri" w:eastAsia="微软雅黑" w:cs="Calibri"/>
          <w:b/>
          <w:color w:val="2E74B5"/>
          <w:sz w:val="21"/>
        </w:rPr>
        <w:t xml:space="preserve">◆ 优先级  </w:t>
      </w:r>
      <w:r>
        <w:rPr>
          <w:rFonts w:ascii="Calibri" w:hAnsi="Calibri" w:eastAsia="微软雅黑" w:cs="Calibri"/>
          <w:b/>
        </w:rPr>
        <w:t>`</w:t>
      </w:r>
      <w:r>
        <w:rPr>
          <w:rFonts w:ascii="Consolas" w:hAnsi="Consolas" w:eastAsia="微软雅黑" w:cs="Consolas"/>
          <w:color w:val="1F4E79"/>
          <w:sz w:val="20"/>
        </w:rPr>
        <w:t xml:space="preserve"> &gt; 正负号 &gt; </w:t>
      </w:r>
      <w:r>
        <w:rPr>
          <w:rFonts w:ascii="Calibri" w:hAnsi="Calibri" w:eastAsia="微软雅黑" w:cs="Calibri"/>
        </w:rPr>
        <w:t>* / // %</w:t>
      </w:r>
      <w:r>
        <w:rPr>
          <w:rFonts w:ascii="Consolas" w:hAnsi="Consolas" w:eastAsia="微软雅黑" w:cs="Consolas"/>
          <w:color w:val="1F4E79"/>
          <w:sz w:val="20"/>
        </w:rPr>
        <w:t xml:space="preserve"> &gt; </w:t>
      </w:r>
      <w:r>
        <w:rPr>
          <w:rFonts w:ascii="Calibri" w:hAnsi="Calibri" w:eastAsia="微软雅黑" w:cs="Calibri"/>
        </w:rPr>
        <w:t>+ -</w:t>
      </w:r>
      <w:r>
        <w:rPr>
          <w:rFonts w:ascii="Consolas" w:hAnsi="Consolas" w:eastAsia="微软雅黑" w:cs="Consolas"/>
          <w:color w:val="1F4E79"/>
          <w:sz w:val="20"/>
        </w:rPr>
        <w:t xml:space="preserve"> &gt; 位运算 &gt; 关系运算 &gt; </w:t>
      </w:r>
      <w:r>
        <w:rPr>
          <w:rFonts w:ascii="Calibri" w:hAnsi="Calibri" w:eastAsia="微软雅黑" w:cs="Calibri"/>
        </w:rPr>
        <w:t>not</w:t>
      </w:r>
      <w:r>
        <w:rPr>
          <w:rFonts w:ascii="Consolas" w:hAnsi="Consolas" w:eastAsia="微软雅黑" w:cs="Consolas"/>
          <w:color w:val="1F4E79"/>
          <w:sz w:val="20"/>
        </w:rPr>
        <w:t xml:space="preserve"> &gt; </w:t>
      </w:r>
      <w:r>
        <w:rPr>
          <w:rFonts w:ascii="Calibri" w:hAnsi="Calibri" w:eastAsia="微软雅黑" w:cs="Calibri"/>
        </w:rPr>
        <w:t>and</w:t>
      </w:r>
      <w:r>
        <w:rPr>
          <w:rFonts w:ascii="Consolas" w:hAnsi="Consolas" w:eastAsia="微软雅黑" w:cs="Consolas"/>
          <w:color w:val="1F4E79"/>
          <w:sz w:val="20"/>
        </w:rPr>
        <w:t xml:space="preserve"> &gt; </w:t>
      </w:r>
      <w:r>
        <w:rPr>
          <w:rFonts w:ascii="Calibri" w:hAnsi="Calibri" w:eastAsia="微软雅黑" w:cs="Calibri"/>
        </w:rPr>
        <w:t>or`**（大致由高到低）。</w:t>
      </w:r>
    </w:p>
    <w:p>
      <w:pPr>
        <w:pStyle w:val="Heading3"/>
      </w:pPr>
      <w:r>
        <w:t>2.2.3　语句与赋值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增量赋值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m += 5</w:t>
      </w:r>
      <w:r>
        <w:rPr>
          <w:rFonts w:ascii="Calibri" w:hAnsi="Calibri" w:eastAsia="微软雅黑" w:cs="Calibri"/>
        </w:rPr>
        <w:t xml:space="preserve"> 即 </w:t>
      </w:r>
      <w:r>
        <w:rPr>
          <w:rFonts w:ascii="Consolas" w:hAnsi="Consolas" w:eastAsia="微软雅黑" w:cs="Consolas"/>
          <w:color w:val="1F4E79"/>
          <w:sz w:val="20"/>
        </w:rPr>
        <w:t>m = m + 5</w:t>
      </w:r>
      <w:r>
        <w:rPr>
          <w:rFonts w:ascii="Calibri" w:hAnsi="Calibri" w:eastAsia="微软雅黑" w:cs="Calibri"/>
        </w:rPr>
        <w:t xml:space="preserve">（类推 </w:t>
      </w:r>
      <w:r>
        <w:rPr>
          <w:rFonts w:ascii="Consolas" w:hAnsi="Consolas" w:eastAsia="微软雅黑" w:cs="Consolas"/>
          <w:color w:val="1F4E79"/>
          <w:sz w:val="20"/>
        </w:rPr>
        <w:t>-= *= /= %= **= &lt;&lt;= &gt;&gt;= &amp;= ^= |=</w:t>
      </w:r>
      <w:r>
        <w:rPr>
          <w:rFonts w:ascii="Calibri" w:hAnsi="Calibri" w:eastAsia="微软雅黑" w:cs="Calibri"/>
        </w:rPr>
        <w:t>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链式赋值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b = a = a + 1</w:t>
      </w:r>
      <w:r>
        <w:rPr>
          <w:rFonts w:ascii="Calibri" w:hAnsi="Calibri" w:eastAsia="微软雅黑" w:cs="Calibri"/>
        </w:rPr>
        <w:t xml:space="preserve"> 先算 </w:t>
      </w:r>
      <w:r>
        <w:rPr>
          <w:rFonts w:ascii="Consolas" w:hAnsi="Consolas" w:eastAsia="微软雅黑" w:cs="Consolas"/>
          <w:color w:val="1F4E79"/>
          <w:sz w:val="20"/>
        </w:rPr>
        <w:t>a+1</w:t>
      </w:r>
      <w:r>
        <w:rPr>
          <w:rFonts w:ascii="Calibri" w:hAnsi="Calibri" w:eastAsia="微软雅黑" w:cs="Calibri"/>
        </w:rPr>
        <w:t xml:space="preserve"> 赋给 a，再把 a 赋给 b。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多重赋值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PI, r = 3.1415, 3</w:t>
      </w:r>
      <w:r>
        <w:rPr>
          <w:rFonts w:ascii="Calibri" w:hAnsi="Calibri" w:eastAsia="微软雅黑" w:cs="Calibri"/>
        </w:rPr>
        <w:t>（等号两边以元组形式打包/解包）。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海象运算符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(score := 78) &gt;= 80</w:t>
      </w:r>
      <w:r>
        <w:rPr>
          <w:rFonts w:ascii="Calibri" w:hAnsi="Calibri" w:eastAsia="微软雅黑" w:cs="Calibri"/>
        </w:rPr>
        <w:t>（Python 3.8+，表达式中赋值并取值）。</w:t>
      </w:r>
    </w:p>
    <w:p>
      <w:pPr>
        <w:pStyle w:val="Heading2"/>
      </w:pPr>
      <w:r>
        <w:t>2.3　Python 数据类型</w:t>
      </w:r>
    </w:p>
    <w:p>
      <w:r>
        <w:rPr>
          <w:rFonts w:ascii="Calibri" w:hAnsi="Calibri" w:eastAsia="微软雅黑" w:cs="Calibri"/>
        </w:rPr>
        <w:t>Python 内置类型主要分：</w:t>
      </w:r>
      <w:r>
        <w:rPr>
          <w:rFonts w:ascii="Calibri" w:hAnsi="Calibri" w:eastAsia="微软雅黑" w:cs="Calibri"/>
          <w:b/>
        </w:rPr>
        <w:t>数字类型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布尔类型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序列类型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映射类型（字典）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集合类型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2.3.1　基本类型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247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关键字</w:t>
            </w:r>
          </w:p>
        </w:tc>
        <w:tc>
          <w:tcPr>
            <w:tcW w:type="dxa" w:w="368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0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整型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int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任意精度，无大小限制（Python3 不分 int/long）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3</w:t>
            </w:r>
            <w:r>
              <w:rPr>
                <w:rFonts w:ascii="Calibri" w:hAnsi="Calibri" w:eastAsia="微软雅黑" w:cs="Calibri"/>
                <w:sz w:val="19"/>
              </w:rPr>
              <w:t xml:space="preserve">,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-10</w:t>
            </w:r>
            <w:r>
              <w:rPr>
                <w:rFonts w:ascii="Calibri" w:hAnsi="Calibri" w:eastAsia="微软雅黑" w:cs="Calibri"/>
                <w:sz w:val="19"/>
              </w:rPr>
              <w:t>, 八进制/十六进制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布尔型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bool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color w:val="C00000"/>
                <w:sz w:val="19"/>
              </w:rPr>
              <w:t>int 的子类</w:t>
            </w:r>
            <w:r>
              <w:rPr>
                <w:rFonts w:ascii="Calibri" w:hAnsi="Calibri" w:eastAsia="微软雅黑" w:cs="Calibri"/>
                <w:sz w:val="19"/>
              </w:rPr>
              <w:t>，仅 True/False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int(True)=1</w:t>
            </w:r>
            <w:r>
              <w:rPr>
                <w:rFonts w:ascii="Calibri" w:hAnsi="Calibri" w:eastAsia="微软雅黑" w:cs="Calibri"/>
                <w:sz w:val="19"/>
              </w:rPr>
              <w:t xml:space="preserve">,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int(False)=0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浮点型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float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带小数点的实数，可用科学计数法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3.22</w:t>
            </w:r>
            <w:r>
              <w:rPr>
                <w:rFonts w:ascii="Calibri" w:hAnsi="Calibri" w:eastAsia="微软雅黑" w:cs="Calibri"/>
                <w:sz w:val="19"/>
              </w:rPr>
              <w:t xml:space="preserve">,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9.8e3</w:t>
            </w:r>
            <w:r>
              <w:rPr>
                <w:rFonts w:ascii="Calibri" w:hAnsi="Calibri" w:eastAsia="微软雅黑" w:cs="Calibri"/>
                <w:sz w:val="19"/>
              </w:rPr>
              <w:t xml:space="preserve">,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-4.78e-2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复数型</w:t>
            </w:r>
          </w:p>
        </w:tc>
        <w:tc>
          <w:tcPr>
            <w:tcW w:type="dxa" w:w="113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complex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实部 + 虚部（虚部带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j</w:t>
            </w:r>
            <w:r>
              <w:rPr>
                <w:rFonts w:ascii="Calibri" w:hAnsi="Calibri" w:eastAsia="微软雅黑" w:cs="Calibri"/>
                <w:sz w:val="19"/>
              </w:rPr>
              <w:t>）</w:t>
            </w:r>
          </w:p>
        </w:tc>
        <w:tc>
          <w:tcPr>
            <w:tcW w:type="dxa" w:w="300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2.4+5.6j</w:t>
            </w:r>
            <w:r>
              <w:rPr>
                <w:rFonts w:ascii="Calibri" w:hAnsi="Calibri" w:eastAsia="微软雅黑" w:cs="Calibri"/>
                <w:sz w:val="19"/>
              </w:rPr>
              <w:t xml:space="preserve">,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3j</w:t>
            </w:r>
          </w:p>
        </w:tc>
      </w:tr>
    </w:tbl>
    <w:p>
      <w:pPr>
        <w:spacing w:after="40"/>
      </w:pPr>
    </w:p>
    <w:p>
      <w:pPr>
        <w:pStyle w:val="Heading3"/>
      </w:pPr>
      <w:r>
        <w:t>2.3.2　序列类型</w:t>
      </w:r>
    </w:p>
    <w:p>
      <w:r>
        <w:rPr>
          <w:rFonts w:ascii="Calibri" w:hAnsi="Calibri" w:eastAsia="微软雅黑" w:cs="Calibri"/>
        </w:rPr>
        <w:t>序列是可迭代的有序容器，详见第3章。</w:t>
      </w:r>
      <w:r>
        <w:rPr>
          <w:rFonts w:ascii="Calibri" w:hAnsi="Calibri" w:eastAsia="微软雅黑" w:cs="Calibri"/>
          <w:b/>
        </w:rPr>
        <w:t>字符串</w:t>
      </w:r>
      <w:r>
        <w:rPr>
          <w:rFonts w:ascii="Calibri" w:hAnsi="Calibri" w:eastAsia="微软雅黑" w:cs="Calibri"/>
        </w:rPr>
        <w:t>用单/双/三引号表示（不可变）；</w:t>
      </w:r>
      <w:r>
        <w:rPr>
          <w:rFonts w:ascii="Calibri" w:hAnsi="Calibri" w:eastAsia="微软雅黑" w:cs="Calibri"/>
          <w:b/>
        </w:rPr>
        <w:t>列表</w:t>
      </w:r>
      <w:r>
        <w:rPr>
          <w:rFonts w:ascii="Calibri" w:hAnsi="Calibri" w:eastAsia="微软雅黑" w:cs="Calibri"/>
        </w:rPr>
        <w:t>方括号（可变）；</w:t>
      </w:r>
      <w:r>
        <w:rPr>
          <w:rFonts w:ascii="Calibri" w:hAnsi="Calibri" w:eastAsia="微软雅黑" w:cs="Calibri"/>
          <w:b/>
        </w:rPr>
        <w:t>元组</w:t>
      </w:r>
      <w:r>
        <w:rPr>
          <w:rFonts w:ascii="Calibri" w:hAnsi="Calibri" w:eastAsia="微软雅黑" w:cs="Calibri"/>
        </w:rPr>
        <w:t>小括号（不可变）；</w:t>
      </w:r>
      <w:r>
        <w:rPr>
          <w:rFonts w:ascii="Calibri" w:hAnsi="Calibri" w:eastAsia="微软雅黑" w:cs="Calibri"/>
          <w:b/>
        </w:rPr>
        <w:t>range</w:t>
      </w:r>
      <w:r>
        <w:rPr>
          <w:rFonts w:ascii="Calibri" w:hAnsi="Calibri" w:eastAsia="微软雅黑" w:cs="Calibri"/>
        </w:rPr>
        <w:t xml:space="preserve"> 生成不可变数字序列。</w:t>
      </w:r>
    </w:p>
    <w:p>
      <w:pPr>
        <w:pStyle w:val="Heading2"/>
      </w:pPr>
      <w:r>
        <w:t>2.4　基本运算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算术运算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算术与除法</w:t>
        <w:br/>
      </w:r>
      <w:r>
        <w:rPr>
          <w:rFonts w:ascii="Consolas" w:hAnsi="Consolas" w:eastAsia="微软雅黑" w:cs="Consolas"/>
          <w:color w:val="242424"/>
          <w:sz w:val="19"/>
        </w:rPr>
        <w:t>3 / 4        # 0.75     （真除法，结果为浮点）</w:t>
        <w:br/>
      </w:r>
      <w:r>
        <w:rPr>
          <w:rFonts w:ascii="Consolas" w:hAnsi="Consolas" w:eastAsia="微软雅黑" w:cs="Consolas"/>
          <w:color w:val="242424"/>
          <w:sz w:val="19"/>
        </w:rPr>
        <w:t>5 // 2       # 2        （整除，向下取整）</w:t>
        <w:br/>
      </w:r>
      <w:r>
        <w:rPr>
          <w:rFonts w:ascii="Consolas" w:hAnsi="Consolas" w:eastAsia="微软雅黑" w:cs="Consolas"/>
          <w:color w:val="242424"/>
          <w:sz w:val="19"/>
        </w:rPr>
        <w:t>-6 // 4      # -2       （向下取整，注意负数！）</w:t>
        <w:br/>
      </w:r>
      <w:r>
        <w:rPr>
          <w:rFonts w:ascii="Consolas" w:hAnsi="Consolas" w:eastAsia="微软雅黑" w:cs="Consolas"/>
          <w:color w:val="242424"/>
          <w:sz w:val="19"/>
        </w:rPr>
        <w:t>5 % 2        # 1        （取余；可对浮点）</w:t>
        <w:br/>
      </w:r>
      <w:r>
        <w:rPr>
          <w:rFonts w:ascii="Consolas" w:hAnsi="Consolas" w:eastAsia="微软雅黑" w:cs="Consolas"/>
          <w:color w:val="242424"/>
          <w:sz w:val="19"/>
        </w:rPr>
        <w:t>7.5 % 2.0    # 1.5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onsolas" w:hAnsi="Consolas" w:eastAsia="微软雅黑" w:cs="Consolas"/>
          <w:color w:val="1F4E79"/>
          <w:sz w:val="20"/>
        </w:rPr>
        <w:t>//</w:t>
      </w:r>
      <w:r>
        <w:rPr>
          <w:rFonts w:ascii="Calibri" w:hAnsi="Calibri" w:eastAsia="微软雅黑" w:cs="Calibri"/>
        </w:rPr>
        <w:t xml:space="preserve"> 是</w:t>
      </w:r>
      <w:r>
        <w:rPr>
          <w:rFonts w:ascii="Calibri" w:hAnsi="Calibri" w:eastAsia="微软雅黑" w:cs="Calibri"/>
          <w:b/>
          <w:color w:val="C00000"/>
        </w:rPr>
        <w:t>向下取整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-6 // 4 == -2</w:t>
      </w:r>
      <w:r>
        <w:rPr>
          <w:rFonts w:ascii="Calibri" w:hAnsi="Calibri" w:eastAsia="微软雅黑" w:cs="Calibri"/>
        </w:rPr>
        <w:t>（不是 -1）；</w:t>
      </w:r>
      <w:r>
        <w:rPr>
          <w:rFonts w:ascii="Consolas" w:hAnsi="Consolas" w:eastAsia="微软雅黑" w:cs="Consolas"/>
          <w:color w:val="1F4E79"/>
          <w:sz w:val="20"/>
        </w:rPr>
        <w:t>%</w:t>
      </w:r>
      <w:r>
        <w:rPr>
          <w:rFonts w:ascii="Calibri" w:hAnsi="Calibri" w:eastAsia="微软雅黑" w:cs="Calibri"/>
        </w:rPr>
        <w:t xml:space="preserve"> 结果符号与除数一致：</w:t>
      </w:r>
      <w:r>
        <w:rPr>
          <w:rFonts w:ascii="Consolas" w:hAnsi="Consolas" w:eastAsia="微软雅黑" w:cs="Consolas"/>
          <w:color w:val="1F4E79"/>
          <w:sz w:val="20"/>
        </w:rPr>
        <w:t>-7.5 % 2.0 == 0.5</w:t>
      </w:r>
      <w:r>
        <w:rPr>
          <w:rFonts w:ascii="Calibri" w:hAnsi="Calibri" w:eastAsia="微软雅黑" w:cs="Calibri"/>
        </w:rPr>
        <w:t>。Python 整数</w:t>
      </w:r>
      <w:r>
        <w:rPr>
          <w:rFonts w:ascii="Calibri" w:hAnsi="Calibri" w:eastAsia="微软雅黑" w:cs="Calibri"/>
          <w:b/>
        </w:rPr>
        <w:t>任意精度</w:t>
      </w:r>
      <w:r>
        <w:rPr>
          <w:rFonts w:ascii="Calibri" w:hAnsi="Calibri" w:eastAsia="微软雅黑" w:cs="Calibri"/>
        </w:rPr>
        <w:t>，可处理超大数。</w:t>
      </w:r>
    </w:p>
    <w:p>
      <w:pPr>
        <w:pStyle w:val="Heading1"/>
      </w:pPr>
      <w:r>
        <w:t>第3章　序列</w:t>
      </w:r>
    </w:p>
    <w:p>
      <w:r>
        <w:rPr>
          <w:rFonts w:ascii="Calibri" w:hAnsi="Calibri" w:eastAsia="微软雅黑" w:cs="Calibri"/>
          <w:b/>
        </w:rPr>
        <w:t>序列</w:t>
      </w:r>
      <w:r>
        <w:rPr>
          <w:rFonts w:ascii="Calibri" w:hAnsi="Calibri" w:eastAsia="微软雅黑" w:cs="Calibri"/>
        </w:rPr>
        <w:t>是最基本、最重要的数据结构之一，是一种</w:t>
      </w:r>
      <w:r>
        <w:rPr>
          <w:rFonts w:ascii="Calibri" w:hAnsi="Calibri" w:eastAsia="微软雅黑" w:cs="Calibri"/>
          <w:b/>
          <w:color w:val="C00000"/>
        </w:rPr>
        <w:t>容器类型</w:t>
      </w:r>
      <w:r>
        <w:rPr>
          <w:rFonts w:ascii="Calibri" w:hAnsi="Calibri" w:eastAsia="微软雅黑" w:cs="Calibri"/>
        </w:rPr>
        <w:t>，通过</w:t>
      </w:r>
      <w:r>
        <w:rPr>
          <w:rFonts w:ascii="Calibri" w:hAnsi="Calibri" w:eastAsia="微软雅黑" w:cs="Calibri"/>
          <w:b/>
        </w:rPr>
        <w:t>索引</w:t>
      </w:r>
      <w:r>
        <w:rPr>
          <w:rFonts w:ascii="Calibri" w:hAnsi="Calibri" w:eastAsia="微软雅黑" w:cs="Calibri"/>
        </w:rPr>
        <w:t>访问成员。Python 含四类序列：</w:t>
      </w:r>
      <w:r>
        <w:rPr>
          <w:rFonts w:ascii="Calibri" w:hAnsi="Calibri" w:eastAsia="微软雅黑" w:cs="Calibri"/>
          <w:b/>
        </w:rPr>
        <w:t>字符串、列表、元组、range</w:t>
      </w:r>
      <w:r>
        <w:rPr>
          <w:rFonts w:ascii="Calibri" w:hAnsi="Calibri" w:eastAsia="微软雅黑" w:cs="Calibri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70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序列类型</w:t>
            </w:r>
          </w:p>
        </w:tc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界定方式</w:t>
            </w:r>
          </w:p>
        </w:tc>
        <w:tc>
          <w:tcPr>
            <w:tcW w:type="dxa" w:w="45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可变性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字符串 str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单/双/三引号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不可变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列表 list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方括号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[]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可变（功能强大）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元组 tuple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小括号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()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不可变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sz w:val="19"/>
              </w:rPr>
              <w:t>range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range()</w:t>
            </w:r>
            <w:r>
              <w:rPr>
                <w:rFonts w:ascii="Calibri" w:hAnsi="Calibri" w:eastAsia="微软雅黑" w:cs="Calibri"/>
                <w:sz w:val="19"/>
              </w:rPr>
              <w:t xml:space="preserve"> 函数生成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不可变数字序列</w:t>
            </w:r>
          </w:p>
        </w:tc>
      </w:tr>
    </w:tbl>
    <w:p>
      <w:pPr>
        <w:spacing w:after="40"/>
      </w:pPr>
    </w:p>
    <w:p>
      <w:pPr>
        <w:pStyle w:val="Heading2"/>
      </w:pPr>
      <w:r>
        <w:t>3.1　序列</w:t>
      </w:r>
    </w:p>
    <w:p>
      <w:pPr>
        <w:pStyle w:val="Heading3"/>
      </w:pPr>
      <w:r>
        <w:t>3.1.1　索引</w:t>
      </w:r>
    </w:p>
    <w:p>
      <w:r>
        <w:rPr>
          <w:rFonts w:ascii="Calibri" w:hAnsi="Calibri" w:eastAsia="微软雅黑" w:cs="Calibri"/>
        </w:rPr>
        <w:t xml:space="preserve">用方括号 </w:t>
      </w:r>
      <w:r>
        <w:rPr>
          <w:rFonts w:ascii="Consolas" w:hAnsi="Consolas" w:eastAsia="微软雅黑" w:cs="Consolas"/>
          <w:color w:val="1F4E79"/>
          <w:sz w:val="20"/>
        </w:rPr>
        <w:t>sequence[index]</w:t>
      </w:r>
      <w:r>
        <w:rPr>
          <w:rFonts w:ascii="Calibri" w:hAnsi="Calibri" w:eastAsia="微软雅黑" w:cs="Calibri"/>
        </w:rPr>
        <w:t xml:space="preserve"> 访问元素。</w:t>
      </w:r>
      <w:r>
        <w:rPr>
          <w:rFonts w:ascii="Calibri" w:hAnsi="Calibri" w:eastAsia="微软雅黑" w:cs="Calibri"/>
          <w:b/>
        </w:rPr>
        <w:t>正索引</w:t>
      </w:r>
      <w:r>
        <w:rPr>
          <w:rFonts w:ascii="Calibri" w:hAnsi="Calibri" w:eastAsia="微软雅黑" w:cs="Calibri"/>
        </w:rPr>
        <w:t>从 0 到 N-1；</w:t>
      </w:r>
      <w:r>
        <w:rPr>
          <w:rFonts w:ascii="Calibri" w:hAnsi="Calibri" w:eastAsia="微软雅黑" w:cs="Calibri"/>
          <w:b/>
        </w:rPr>
        <w:t>负索引</w:t>
      </w:r>
      <w:r>
        <w:rPr>
          <w:rFonts w:ascii="Calibri" w:hAnsi="Calibri" w:eastAsia="微软雅黑" w:cs="Calibri"/>
        </w:rPr>
        <w:t>从 -1 到 -N（末尾向头）。</w:t>
      </w:r>
      <w:r>
        <w:rPr>
          <w:rFonts w:ascii="Calibri" w:hAnsi="Calibri" w:eastAsia="微软雅黑" w:cs="Calibri"/>
          <w:b/>
          <w:color w:val="C00000"/>
        </w:rPr>
        <w:t>同一元素正负索引互转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week[0] == week[-7]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索引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week = ['Mon.','Tues.','Wed.','Thur.','Fri.','Sat.','Sun.']</w:t>
        <w:br/>
      </w:r>
      <w:r>
        <w:rPr>
          <w:rFonts w:ascii="Consolas" w:hAnsi="Consolas" w:eastAsia="微软雅黑" w:cs="Consolas"/>
          <w:color w:val="242424"/>
          <w:sz w:val="19"/>
        </w:rPr>
        <w:t>week[1]     # 'Tues.'   （正索引从 0 开始）</w:t>
        <w:br/>
      </w:r>
      <w:r>
        <w:rPr>
          <w:rFonts w:ascii="Consolas" w:hAnsi="Consolas" w:eastAsia="微软雅黑" w:cs="Consolas"/>
          <w:color w:val="242424"/>
          <w:sz w:val="19"/>
        </w:rPr>
        <w:t>week[-1]    # 'Sun.'    （负索引从 -1 计数末尾）</w:t>
      </w:r>
    </w:p>
    <w:p>
      <w:pPr>
        <w:pStyle w:val="Heading3"/>
      </w:pPr>
      <w:r>
        <w:t>3.1.2　标准类型运算</w:t>
      </w:r>
    </w:p>
    <w:p>
      <w:r>
        <w:rPr>
          <w:rFonts w:ascii="Calibri" w:hAnsi="Calibri" w:eastAsia="微软雅黑" w:cs="Calibri"/>
        </w:rPr>
        <w:t>序列支持三类标准运算：</w:t>
      </w:r>
      <w:r>
        <w:rPr>
          <w:rFonts w:ascii="Calibri" w:hAnsi="Calibri" w:eastAsia="微软雅黑" w:cs="Calibri"/>
          <w:b/>
        </w:rPr>
        <w:t>值比较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&lt; &lt;= &gt; &gt;= == !=</w:t>
      </w:r>
      <w:r>
        <w:rPr>
          <w:rFonts w:ascii="Calibri" w:hAnsi="Calibri" w:eastAsia="微软雅黑" w:cs="Calibri"/>
        </w:rPr>
        <w:t>）、</w:t>
      </w:r>
      <w:r>
        <w:rPr>
          <w:rFonts w:ascii="Calibri" w:hAnsi="Calibri" w:eastAsia="微软雅黑" w:cs="Calibri"/>
          <w:b/>
        </w:rPr>
        <w:t>对象身份比较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is / is not</w:t>
      </w:r>
      <w:r>
        <w:rPr>
          <w:rFonts w:ascii="Calibri" w:hAnsi="Calibri" w:eastAsia="微软雅黑" w:cs="Calibri"/>
        </w:rPr>
        <w:t>）、</w:t>
      </w:r>
      <w:r>
        <w:rPr>
          <w:rFonts w:ascii="Calibri" w:hAnsi="Calibri" w:eastAsia="微软雅黑" w:cs="Calibri"/>
          <w:b/>
        </w:rPr>
        <w:t>布尔运算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not and or</w:t>
      </w:r>
      <w:r>
        <w:rPr>
          <w:rFonts w:ascii="Calibri" w:hAnsi="Calibri" w:eastAsia="微软雅黑" w:cs="Calibri"/>
        </w:rPr>
        <w:t>）。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</w:rPr>
        <w:t>值比较要求</w:t>
      </w:r>
      <w:r>
        <w:rPr>
          <w:rFonts w:ascii="Calibri" w:hAnsi="Calibri" w:eastAsia="微软雅黑" w:cs="Calibri"/>
          <w:b/>
          <w:color w:val="C00000"/>
        </w:rPr>
        <w:t>同类型序列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['o','k'] &lt; ('o','k')</w:t>
      </w:r>
      <w:r>
        <w:rPr>
          <w:rFonts w:ascii="Calibri" w:hAnsi="Calibri" w:eastAsia="微软雅黑" w:cs="Calibri"/>
        </w:rPr>
        <w:t xml:space="preserve"> 报 TypeError（list 与 tuple 不可比较）；嵌套元素比较也需对应类型一致，如 </w:t>
      </w:r>
      <w:r>
        <w:rPr>
          <w:rFonts w:ascii="Consolas" w:hAnsi="Consolas" w:eastAsia="微软雅黑" w:cs="Consolas"/>
          <w:color w:val="1F4E79"/>
          <w:sz w:val="20"/>
        </w:rPr>
        <w:t>[1,[2,3]] &lt; [1,['a',3]]</w:t>
      </w:r>
      <w:r>
        <w:rPr>
          <w:rFonts w:ascii="Calibri" w:hAnsi="Calibri" w:eastAsia="微软雅黑" w:cs="Calibri"/>
        </w:rPr>
        <w:t xml:space="preserve"> 报错（int 与 str 不可比）。字符串按字典序比较。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值比较 vs 身份比较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aTuple = ('BA','The Boeing Company','184.76')</w:t>
        <w:br/>
      </w:r>
      <w:r>
        <w:rPr>
          <w:rFonts w:ascii="Consolas" w:hAnsi="Consolas" w:eastAsia="微软雅黑" w:cs="Consolas"/>
          <w:color w:val="242424"/>
          <w:sz w:val="19"/>
        </w:rPr>
        <w:t>bTuple = aTuple          # 同一对象</w:t>
        <w:br/>
      </w:r>
      <w:r>
        <w:rPr>
          <w:rFonts w:ascii="Consolas" w:hAnsi="Consolas" w:eastAsia="微软雅黑" w:cs="Consolas"/>
          <w:color w:val="242424"/>
          <w:sz w:val="19"/>
        </w:rPr>
        <w:t>bTuple is aTuple         # True</w:t>
        <w:br/>
      </w:r>
      <w:r>
        <w:rPr>
          <w:rFonts w:ascii="Consolas" w:hAnsi="Consolas" w:eastAsia="微软雅黑" w:cs="Consolas"/>
          <w:color w:val="242424"/>
          <w:sz w:val="19"/>
        </w:rPr>
        <w:t>cTuple = ('BA','The Boeing Company','184.76')</w:t>
        <w:br/>
      </w:r>
      <w:r>
        <w:rPr>
          <w:rFonts w:ascii="Consolas" w:hAnsi="Consolas" w:eastAsia="微软雅黑" w:cs="Consolas"/>
          <w:color w:val="242424"/>
          <w:sz w:val="19"/>
        </w:rPr>
        <w:t>aTuple is cTuple         # False（内容相同但对象不同）</w:t>
        <w:br/>
      </w:r>
      <w:r>
        <w:rPr>
          <w:rFonts w:ascii="Consolas" w:hAnsi="Consolas" w:eastAsia="微软雅黑" w:cs="Consolas"/>
          <w:color w:val="242424"/>
          <w:sz w:val="19"/>
        </w:rPr>
        <w:t>aTuple == cTuple         # True（值相等）</w:t>
      </w:r>
    </w:p>
    <w:p>
      <w:pPr>
        <w:pStyle w:val="Heading3"/>
      </w:pPr>
      <w:r>
        <w:t>3.1.3　通用序列操作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47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60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语法</w:t>
            </w:r>
          </w:p>
        </w:tc>
        <w:tc>
          <w:tcPr>
            <w:tcW w:type="dxa" w:w="498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成员判断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x in s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x not in s</w:t>
            </w:r>
          </w:p>
        </w:tc>
        <w:tc>
          <w:tcPr>
            <w:tcW w:type="dxa" w:w="498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判断元素是否属于序列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连接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 + t</w:t>
            </w:r>
          </w:p>
        </w:tc>
        <w:tc>
          <w:tcPr>
            <w:tcW w:type="dxa" w:w="498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同类型序列拼接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重复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 * n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n * s</w:t>
            </w:r>
          </w:p>
        </w:tc>
        <w:tc>
          <w:tcPr>
            <w:tcW w:type="dxa" w:w="498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重复 n 次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获取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s[i]</w:t>
            </w:r>
          </w:p>
        </w:tc>
        <w:tc>
          <w:tcPr>
            <w:tcW w:type="dxa" w:w="498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索引访问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切片</w:t>
            </w:r>
          </w:p>
        </w:tc>
        <w:tc>
          <w:tcPr>
            <w:tcW w:type="dxa" w:w="260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s[i:j]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s[i:j:k]</w:t>
            </w:r>
          </w:p>
        </w:tc>
        <w:tc>
          <w:tcPr>
            <w:tcW w:type="dxa" w:w="498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取子序列，可带步长</w:t>
            </w:r>
          </w:p>
        </w:tc>
      </w:tr>
    </w:tbl>
    <w:p>
      <w:pPr>
        <w:spacing w:after="40"/>
      </w:pPr>
    </w:p>
    <w:p>
      <w:pPr>
        <w:pStyle w:val="Heading3"/>
      </w:pPr>
      <w:r>
        <w:t>3.1.4　切片</w:t>
      </w:r>
    </w:p>
    <w:p>
      <w:r>
        <w:rPr>
          <w:rFonts w:ascii="Calibri" w:hAnsi="Calibri" w:eastAsia="微软雅黑" w:cs="Calibri"/>
        </w:rPr>
        <w:t xml:space="preserve">切片形式 </w:t>
      </w:r>
      <w:r>
        <w:rPr>
          <w:rFonts w:ascii="Consolas" w:hAnsi="Consolas" w:eastAsia="微软雅黑" w:cs="Consolas"/>
          <w:color w:val="1F4E79"/>
          <w:sz w:val="20"/>
        </w:rPr>
        <w:t>sequence[start : end : step]</w:t>
      </w:r>
      <w:r>
        <w:rPr>
          <w:rFonts w:ascii="Calibri" w:hAnsi="Calibri" w:eastAsia="微软雅黑" w:cs="Calibri"/>
        </w:rPr>
        <w:t>，</w:t>
      </w:r>
      <w:r>
        <w:rPr>
          <w:rFonts w:ascii="Calibri" w:hAnsi="Calibri" w:eastAsia="微软雅黑" w:cs="Calibri"/>
          <w:b/>
          <w:color w:val="C00000"/>
        </w:rPr>
        <w:t>左闭右开</w:t>
      </w:r>
      <w:r>
        <w:rPr>
          <w:rFonts w:ascii="Calibri" w:hAnsi="Calibri" w:eastAsia="微软雅黑" w:cs="Calibri"/>
        </w:rPr>
        <w:t xml:space="preserve">：取 </w:t>
      </w:r>
      <w:r>
        <w:rPr>
          <w:rFonts w:ascii="Consolas" w:hAnsi="Consolas" w:eastAsia="微软雅黑" w:cs="Consolas"/>
          <w:color w:val="1F4E79"/>
          <w:sz w:val="20"/>
        </w:rPr>
        <w:t>start</w:t>
      </w:r>
      <w:r>
        <w:rPr>
          <w:rFonts w:ascii="Calibri" w:hAnsi="Calibri" w:eastAsia="微软雅黑" w:cs="Calibri"/>
        </w:rPr>
        <w:t xml:space="preserve"> 到 </w:t>
      </w:r>
      <w:r>
        <w:rPr>
          <w:rFonts w:ascii="Consolas" w:hAnsi="Consolas" w:eastAsia="微软雅黑" w:cs="Consolas"/>
          <w:color w:val="1F4E79"/>
          <w:sz w:val="20"/>
        </w:rPr>
        <w:t>end-1</w:t>
      </w:r>
      <w:r>
        <w:rPr>
          <w:rFonts w:ascii="Calibri" w:hAnsi="Calibri" w:eastAsia="微软雅黑" w:cs="Calibri"/>
        </w:rPr>
        <w:t xml:space="preserve">。省略 </w:t>
      </w:r>
      <w:r>
        <w:rPr>
          <w:rFonts w:ascii="Consolas" w:hAnsi="Consolas" w:eastAsia="微软雅黑" w:cs="Consolas"/>
          <w:color w:val="1F4E79"/>
          <w:sz w:val="20"/>
        </w:rPr>
        <w:t>start</w:t>
      </w:r>
      <w:r>
        <w:rPr>
          <w:rFonts w:ascii="Calibri" w:hAnsi="Calibri" w:eastAsia="微软雅黑" w:cs="Calibri"/>
        </w:rPr>
        <w:t xml:space="preserve"> 默认从头，省略 </w:t>
      </w:r>
      <w:r>
        <w:rPr>
          <w:rFonts w:ascii="Consolas" w:hAnsi="Consolas" w:eastAsia="微软雅黑" w:cs="Consolas"/>
          <w:color w:val="1F4E79"/>
          <w:sz w:val="20"/>
        </w:rPr>
        <w:t>end</w:t>
      </w:r>
      <w:r>
        <w:rPr>
          <w:rFonts w:ascii="Calibri" w:hAnsi="Calibri" w:eastAsia="微软雅黑" w:cs="Calibri"/>
        </w:rPr>
        <w:t xml:space="preserve"> 默认到末尾。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切片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aList = ['Mon.','Tues.','Wed.','Thur.','Fri.','Sat.','Sun.']</w:t>
        <w:br/>
      </w:r>
      <w:r>
        <w:rPr>
          <w:rFonts w:ascii="Consolas" w:hAnsi="Consolas" w:eastAsia="微软雅黑" w:cs="Consolas"/>
          <w:color w:val="242424"/>
          <w:sz w:val="19"/>
        </w:rPr>
        <w:t>aList[:5]      # ['Mon.','Tues.','Wed.','Thur.','Fri.']</w:t>
        <w:br/>
      </w:r>
      <w:r>
        <w:rPr>
          <w:rFonts w:ascii="Consolas" w:hAnsi="Consolas" w:eastAsia="微软雅黑" w:cs="Consolas"/>
          <w:color w:val="242424"/>
          <w:sz w:val="19"/>
        </w:rPr>
        <w:t>aList[5:]      # ['Sat.','Sun.']</w:t>
        <w:br/>
      </w:r>
      <w:r>
        <w:rPr>
          <w:rFonts w:ascii="Consolas" w:hAnsi="Consolas" w:eastAsia="微软雅黑" w:cs="Consolas"/>
          <w:color w:val="242424"/>
          <w:sz w:val="19"/>
        </w:rPr>
        <w:t>aList[1:6:3]   # ['Tues.','Fri.']</w:t>
        <w:br/>
      </w:r>
      <w:r>
        <w:rPr>
          <w:rFonts w:ascii="Consolas" w:hAnsi="Consolas" w:eastAsia="微软雅黑" w:cs="Consolas"/>
          <w:color w:val="242424"/>
          <w:sz w:val="19"/>
        </w:rPr>
        <w:t>aList[::-1]    # 倒序整个列表</w:t>
        <w:br/>
      </w:r>
      <w:r>
        <w:rPr>
          <w:rFonts w:ascii="Consolas" w:hAnsi="Consolas" w:eastAsia="微软雅黑" w:cs="Consolas"/>
          <w:color w:val="242424"/>
          <w:sz w:val="19"/>
        </w:rPr>
        <w:t>aList[-2:]     # ['Sat.','Sun.']（负索引）</w:t>
      </w:r>
    </w:p>
    <w:p>
      <w:pPr>
        <w:pStyle w:val="Heading3"/>
      </w:pPr>
      <w:r>
        <w:t>3.1.5　序列内建函数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94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94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26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04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list()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tuple()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str()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类型转换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len()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返回长度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sorted()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返回排序后的新列表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reversed()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返回反向迭代器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max()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min()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最大/最小值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sum()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求和（元素须为数值）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enumerate(seq, start)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带下标的枚举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zip(a, b, ...)</w:t>
            </w:r>
          </w:p>
        </w:tc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打包对应元素为元组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序列内建函数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list(zip('hello','world'))   # [('h','w'),('e','o'),('l','r'),('l','l'),('o','d')]</w:t>
        <w:br/>
      </w:r>
      <w:r>
        <w:rPr>
          <w:rFonts w:ascii="Consolas" w:hAnsi="Consolas" w:eastAsia="微软雅黑" w:cs="Consolas"/>
          <w:color w:val="242424"/>
          <w:sz w:val="19"/>
        </w:rPr>
        <w:t>list(enumerate(['S','s','F'],1))  # [(1,'S'),(2,'s'),(3,'F')]</w:t>
        <w:br/>
      </w:r>
      <w:r>
        <w:rPr>
          <w:rFonts w:ascii="Consolas" w:hAnsi="Consolas" w:eastAsia="微软雅黑" w:cs="Consolas"/>
          <w:color w:val="242424"/>
          <w:sz w:val="19"/>
        </w:rPr>
        <w:t>sorted([3,2,5,1])        # [1,2,3,5]  （返回新列表，原列表不变）</w:t>
        <w:br/>
      </w:r>
      <w:r>
        <w:rPr>
          <w:rFonts w:ascii="Consolas" w:hAnsi="Consolas" w:eastAsia="微软雅黑" w:cs="Consolas"/>
          <w:color w:val="242424"/>
          <w:sz w:val="19"/>
        </w:rPr>
        <w:t>list(reversed([3,2,5,1]))  # [1,5,2,3]</w:t>
      </w:r>
    </w:p>
    <w:p>
      <w:pPr>
        <w:pStyle w:val="Heading2"/>
      </w:pPr>
      <w:r>
        <w:t>3.2　字符串</w:t>
      </w:r>
    </w:p>
    <w:p>
      <w:pPr>
        <w:pStyle w:val="Heading3"/>
      </w:pPr>
      <w:r>
        <w:t>3.2.1　表示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单引号 / 双引号</w:t>
      </w:r>
      <w:r>
        <w:rPr>
          <w:rFonts w:ascii="Calibri" w:hAnsi="Calibri" w:eastAsia="微软雅黑" w:cs="Calibri"/>
        </w:rPr>
        <w:t>：等价，</w:t>
      </w:r>
      <w:r>
        <w:rPr>
          <w:rFonts w:ascii="Consolas" w:hAnsi="Consolas" w:eastAsia="微软雅黑" w:cs="Consolas"/>
          <w:color w:val="1F4E79"/>
          <w:sz w:val="20"/>
        </w:rPr>
        <w:t>'abc'</w:t>
      </w:r>
      <w:r>
        <w:rPr>
          <w:rFonts w:ascii="Calibri" w:hAnsi="Calibri" w:eastAsia="微软雅黑" w:cs="Calibri"/>
        </w:rPr>
        <w:t xml:space="preserve"> 与 "abc" 相同；三引号 </w:t>
      </w:r>
      <w:r>
        <w:rPr>
          <w:rFonts w:ascii="Consolas" w:hAnsi="Consolas" w:eastAsia="微软雅黑" w:cs="Consolas"/>
          <w:color w:val="1F4E79"/>
          <w:sz w:val="20"/>
        </w:rPr>
        <w:t>'''...'''</w:t>
      </w:r>
      <w:r>
        <w:rPr>
          <w:rFonts w:ascii="Calibri" w:hAnsi="Calibri" w:eastAsia="微软雅黑" w:cs="Calibri"/>
        </w:rPr>
        <w:t xml:space="preserve"> 可跨行。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原始字符串</w:t>
      </w:r>
      <w:r>
        <w:rPr>
          <w:rFonts w:ascii="Calibri" w:hAnsi="Calibri" w:eastAsia="微软雅黑" w:cs="Calibri"/>
        </w:rPr>
        <w:t xml:space="preserve">：前缀 </w:t>
      </w:r>
      <w:r>
        <w:rPr>
          <w:rFonts w:ascii="Consolas" w:hAnsi="Consolas" w:eastAsia="微软雅黑" w:cs="Consolas"/>
          <w:color w:val="1F4E79"/>
          <w:sz w:val="20"/>
        </w:rPr>
        <w:t>r</w:t>
      </w:r>
      <w:r>
        <w:rPr>
          <w:rFonts w:ascii="Calibri" w:hAnsi="Calibri" w:eastAsia="微软雅黑" w:cs="Calibri"/>
        </w:rPr>
        <w:t xml:space="preserve">，其中的转义字符不被转义，如 </w:t>
      </w:r>
      <w:r>
        <w:rPr>
          <w:rFonts w:ascii="Consolas" w:hAnsi="Consolas" w:eastAsia="微软雅黑" w:cs="Consolas"/>
          <w:color w:val="1F4E79"/>
          <w:sz w:val="20"/>
        </w:rPr>
        <w:t>r'd:\python\n.py'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转义字符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\n</w:t>
      </w:r>
      <w:r>
        <w:rPr>
          <w:rFonts w:ascii="Calibri" w:hAnsi="Calibri" w:eastAsia="微软雅黑" w:cs="Calibri"/>
        </w:rPr>
        <w:t xml:space="preserve"> 换行、</w:t>
      </w:r>
      <w:r>
        <w:rPr>
          <w:rFonts w:ascii="Consolas" w:hAnsi="Consolas" w:eastAsia="微软雅黑" w:cs="Consolas"/>
          <w:color w:val="1F4E79"/>
          <w:sz w:val="20"/>
        </w:rPr>
        <w:t>\t</w:t>
      </w:r>
      <w:r>
        <w:rPr>
          <w:rFonts w:ascii="Calibri" w:hAnsi="Calibri" w:eastAsia="微软雅黑" w:cs="Calibri"/>
        </w:rPr>
        <w:t xml:space="preserve"> 制表、</w:t>
      </w:r>
      <w:r>
        <w:rPr>
          <w:rFonts w:ascii="Consolas" w:hAnsi="Consolas" w:eastAsia="微软雅黑" w:cs="Consolas"/>
          <w:color w:val="1F4E79"/>
          <w:sz w:val="20"/>
        </w:rPr>
        <w:t>\\</w:t>
      </w:r>
      <w:r>
        <w:rPr>
          <w:rFonts w:ascii="Calibri" w:hAnsi="Calibri" w:eastAsia="微软雅黑" w:cs="Calibri"/>
        </w:rPr>
        <w:t xml:space="preserve"> 反斜杠、</w:t>
      </w:r>
      <w:r>
        <w:rPr>
          <w:rFonts w:ascii="Consolas" w:hAnsi="Consolas" w:eastAsia="微软雅黑" w:cs="Consolas"/>
          <w:color w:val="1F4E79"/>
          <w:sz w:val="20"/>
        </w:rPr>
        <w:t>\'</w:t>
      </w:r>
      <w:r>
        <w:rPr>
          <w:rFonts w:ascii="Calibri" w:hAnsi="Calibri" w:eastAsia="微软雅黑" w:cs="Calibri"/>
        </w:rPr>
        <w:t>/</w:t>
      </w:r>
      <w:r>
        <w:rPr>
          <w:rFonts w:ascii="Consolas" w:hAnsi="Consolas" w:eastAsia="微软雅黑" w:cs="Consolas"/>
          <w:color w:val="1F4E79"/>
          <w:sz w:val="20"/>
        </w:rPr>
        <w:t>\"</w:t>
      </w:r>
      <w:r>
        <w:rPr>
          <w:rFonts w:ascii="Calibri" w:hAnsi="Calibri" w:eastAsia="微软雅黑" w:cs="Calibri"/>
        </w:rPr>
        <w:t xml:space="preserve"> 引号、</w:t>
      </w:r>
      <w:r>
        <w:rPr>
          <w:rFonts w:ascii="Consolas" w:hAnsi="Consolas" w:eastAsia="微软雅黑" w:cs="Consolas"/>
          <w:color w:val="1F4E79"/>
          <w:sz w:val="20"/>
        </w:rPr>
        <w:t>\xXX</w:t>
      </w:r>
      <w:r>
        <w:rPr>
          <w:rFonts w:ascii="Calibri" w:hAnsi="Calibri" w:eastAsia="微软雅黑" w:cs="Calibri"/>
        </w:rPr>
        <w:t xml:space="preserve"> 十六进制、</w:t>
      </w:r>
      <w:r>
        <w:rPr>
          <w:rFonts w:ascii="Consolas" w:hAnsi="Consolas" w:eastAsia="微软雅黑" w:cs="Consolas"/>
          <w:color w:val="1F4E79"/>
          <w:sz w:val="20"/>
        </w:rPr>
        <w:t>\OOO</w:t>
      </w:r>
      <w:r>
        <w:rPr>
          <w:rFonts w:ascii="Calibri" w:hAnsi="Calibri" w:eastAsia="微软雅黑" w:cs="Calibri"/>
        </w:rPr>
        <w:t xml:space="preserve"> 八进制。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</w:rPr>
        <w:t>字符串是</w:t>
      </w:r>
      <w:r>
        <w:rPr>
          <w:rFonts w:ascii="Calibri" w:hAnsi="Calibri" w:eastAsia="微软雅黑" w:cs="Calibri"/>
          <w:b/>
          <w:color w:val="C00000"/>
        </w:rPr>
        <w:t>不可变</w:t>
      </w:r>
      <w:r>
        <w:rPr>
          <w:rFonts w:ascii="Calibri" w:hAnsi="Calibri" w:eastAsia="微软雅黑" w:cs="Calibri"/>
        </w:rPr>
        <w:t>类型：</w:t>
      </w:r>
      <w:r>
        <w:rPr>
          <w:rFonts w:ascii="Consolas" w:hAnsi="Consolas" w:eastAsia="微软雅黑" w:cs="Consolas"/>
          <w:color w:val="1F4E79"/>
          <w:sz w:val="20"/>
        </w:rPr>
        <w:t>s[0] = 'H'</w:t>
      </w:r>
      <w:r>
        <w:rPr>
          <w:rFonts w:ascii="Calibri" w:hAnsi="Calibri" w:eastAsia="微软雅黑" w:cs="Calibri"/>
        </w:rPr>
        <w:t xml:space="preserve"> 报 TypeError。要修改须新建字符串（拼接/切片），如 </w:t>
      </w:r>
      <w:r>
        <w:rPr>
          <w:rFonts w:ascii="Consolas" w:hAnsi="Consolas" w:eastAsia="微软雅黑" w:cs="Consolas"/>
          <w:color w:val="1F4E79"/>
          <w:sz w:val="20"/>
        </w:rPr>
        <w:t>hStr = aStr[:4] + 'IBM' + aStr[-8:]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3.2.2　常用方法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72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94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49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17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capitalize()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首字母大写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title()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swapcase()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每个单词首字母大写 / 大小写互换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upper()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lower()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转大/小写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isalpha()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isdigit()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isalnum()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判断字母/数字/字母数字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count(sub)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统计子串出现次数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find(sub)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rfind()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查找子串位置（找不到返回 -1）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index(sub)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rindex()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查位置（找不到抛异常）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startswith()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endswith()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判断前后缀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split(sep)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rsplit()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按分隔符拆分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join(iter)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用分隔符连接序列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strip()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lstrip()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rstrip()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去空白/去字符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replace(a, b)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替换子串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center(w)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ljust()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rjust()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对齐填充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format()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格式化占位符</w:t>
            </w:r>
          </w:p>
        </w:tc>
      </w:tr>
      <w:tr>
        <w:trPr>
          <w:cantSplit/>
        </w:trPr>
        <w:tc>
          <w:tcPr>
            <w:tcW w:type="dxa" w:w="272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isupper()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islower()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istitle()</w:t>
            </w:r>
          </w:p>
        </w:tc>
        <w:tc>
          <w:tcPr>
            <w:tcW w:type="dxa" w:w="294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大小写判断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encode()</w:t>
            </w:r>
            <w:r>
              <w:rPr>
                <w:rFonts w:ascii="Calibri" w:hAnsi="Calibri" w:eastAsia="微软雅黑" w:cs="Calibri"/>
                <w:sz w:val="19"/>
              </w:rPr>
              <w:t>/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zfill()</w:t>
            </w:r>
          </w:p>
        </w:tc>
        <w:tc>
          <w:tcPr>
            <w:tcW w:type="dxa" w:w="317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编码 / 补零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字符串方法示例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s = 'No pain, No gain.'</w:t>
        <w:br/>
      </w:r>
      <w:r>
        <w:rPr>
          <w:rFonts w:ascii="Consolas" w:hAnsi="Consolas" w:eastAsia="微软雅黑" w:cs="Consolas"/>
          <w:color w:val="242424"/>
          <w:sz w:val="19"/>
        </w:rPr>
        <w:t>s.count('No')        # 2</w:t>
        <w:br/>
      </w:r>
      <w:r>
        <w:rPr>
          <w:rFonts w:ascii="Consolas" w:hAnsi="Consolas" w:eastAsia="微软雅黑" w:cs="Consolas"/>
          <w:color w:val="242424"/>
          <w:sz w:val="19"/>
        </w:rPr>
        <w:t>s.find('No', 3)      # 9（从下标3开始找）</w:t>
        <w:br/>
      </w:r>
      <w:r>
        <w:rPr>
          <w:rFonts w:ascii="Consolas" w:hAnsi="Consolas" w:eastAsia="微软雅黑" w:cs="Consolas"/>
          <w:color w:val="242424"/>
          <w:sz w:val="19"/>
        </w:rPr>
        <w:t>s.replace('Hope','Love')</w:t>
        <w:br/>
      </w:r>
      <w:r>
        <w:rPr>
          <w:rFonts w:ascii="Consolas" w:hAnsi="Consolas" w:eastAsia="微软雅黑" w:cs="Consolas"/>
          <w:color w:val="242424"/>
          <w:sz w:val="19"/>
        </w:rPr>
        <w:t>' love '.join(['I','Python!'])  # 'I love Python!'</w:t>
        <w:br/>
      </w:r>
      <w:r>
        <w:rPr>
          <w:rFonts w:ascii="Consolas" w:hAnsi="Consolas" w:eastAsia="微软雅黑" w:cs="Consolas"/>
          <w:color w:val="242424"/>
          <w:sz w:val="19"/>
        </w:rPr>
        <w:t>'2020.1.1'.split('.')         # ['2020','1','1']</w:t>
      </w:r>
    </w:p>
    <w:p>
      <w:pPr>
        <w:pStyle w:val="Heading2"/>
      </w:pPr>
      <w:r>
        <w:t>3.3　列表</w:t>
      </w:r>
    </w:p>
    <w:p>
      <w:r>
        <w:rPr>
          <w:rFonts w:ascii="Calibri" w:hAnsi="Calibri" w:eastAsia="微软雅黑" w:cs="Calibri"/>
        </w:rPr>
        <w:t>列表是</w:t>
      </w:r>
      <w:r>
        <w:rPr>
          <w:rFonts w:ascii="Calibri" w:hAnsi="Calibri" w:eastAsia="微软雅黑" w:cs="Calibri"/>
          <w:b/>
          <w:color w:val="C00000"/>
        </w:rPr>
        <w:t>最经典的序列类型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可变的容器</w:t>
      </w:r>
      <w:r>
        <w:rPr>
          <w:rFonts w:ascii="Calibri" w:hAnsi="Calibri" w:eastAsia="微软雅黑" w:cs="Calibri"/>
        </w:rPr>
        <w:t xml:space="preserve">，可包含不同类型元素，可扩展。创建方式：直接赋值 </w:t>
      </w:r>
      <w:r>
        <w:rPr>
          <w:rFonts w:ascii="Consolas" w:hAnsi="Consolas" w:eastAsia="微软雅黑" w:cs="Consolas"/>
          <w:color w:val="1F4E79"/>
          <w:sz w:val="20"/>
        </w:rPr>
        <w:t>[1,2,3]</w:t>
      </w:r>
      <w:r>
        <w:rPr>
          <w:rFonts w:ascii="Calibri" w:hAnsi="Calibri" w:eastAsia="微软雅黑" w:cs="Calibri"/>
        </w:rPr>
        <w:t xml:space="preserve">、空表 </w:t>
      </w:r>
      <w:r>
        <w:rPr>
          <w:rFonts w:ascii="Consolas" w:hAnsi="Consolas" w:eastAsia="微软雅黑" w:cs="Consolas"/>
          <w:color w:val="1F4E79"/>
          <w:sz w:val="20"/>
        </w:rPr>
        <w:t>[]</w:t>
      </w:r>
      <w:r>
        <w:rPr>
          <w:rFonts w:ascii="Calibri" w:hAnsi="Calibri" w:eastAsia="微软雅黑" w:cs="Calibri"/>
        </w:rPr>
        <w:t>、</w:t>
      </w:r>
      <w:r>
        <w:rPr>
          <w:rFonts w:ascii="Consolas" w:hAnsi="Consolas" w:eastAsia="微软雅黑" w:cs="Consolas"/>
          <w:color w:val="1F4E79"/>
          <w:sz w:val="20"/>
        </w:rPr>
        <w:t>list(可迭代)</w:t>
      </w:r>
      <w:r>
        <w:rPr>
          <w:rFonts w:ascii="Calibri" w:hAnsi="Calibri" w:eastAsia="微软雅黑" w:cs="Calibri"/>
        </w:rPr>
        <w:t xml:space="preserve">、列表解析 </w:t>
      </w:r>
      <w:r>
        <w:rPr>
          <w:rFonts w:ascii="Consolas" w:hAnsi="Consolas" w:eastAsia="微软雅黑" w:cs="Consolas"/>
          <w:color w:val="1F4E79"/>
          <w:sz w:val="20"/>
        </w:rPr>
        <w:t>[x for x in range(...)]</w:t>
      </w:r>
      <w:r>
        <w:rPr>
          <w:rFonts w:ascii="Calibri" w:hAnsi="Calibri" w:eastAsia="微软雅黑" w:cs="Calibri"/>
        </w:rPr>
        <w:t xml:space="preserve">、重复 </w:t>
      </w:r>
      <w:r>
        <w:rPr>
          <w:rFonts w:ascii="Consolas" w:hAnsi="Consolas" w:eastAsia="微软雅黑" w:cs="Consolas"/>
          <w:color w:val="1F4E79"/>
          <w:sz w:val="20"/>
        </w:rPr>
        <w:t>[0]*10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列表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aList = ['P','y','t','h','o','n']</w:t>
        <w:br/>
      </w:r>
      <w:r>
        <w:rPr>
          <w:rFonts w:ascii="Consolas" w:hAnsi="Consolas" w:eastAsia="微软雅黑" w:cs="Consolas"/>
          <w:color w:val="242424"/>
          <w:sz w:val="19"/>
        </w:rPr>
        <w:t>pList = [1, 'BA', 'The Boeing Company', 184.76]   # 可含不同类型</w:t>
        <w:br/>
      </w:r>
      <w:r>
        <w:rPr>
          <w:rFonts w:ascii="Consolas" w:hAnsi="Consolas" w:eastAsia="微软雅黑" w:cs="Consolas"/>
          <w:color w:val="242424"/>
          <w:sz w:val="19"/>
        </w:rPr>
        <w:t>aList[0] = 'H'        # 列表可变，可修改元素</w:t>
        <w:br/>
      </w:r>
      <w:r>
        <w:rPr>
          <w:rFonts w:ascii="Consolas" w:hAnsi="Consolas" w:eastAsia="微软雅黑" w:cs="Consolas"/>
          <w:color w:val="242424"/>
          <w:sz w:val="19"/>
        </w:rPr>
        <w:t>pList[1][1]           # 'The Boeing Company'  （嵌套访问）</w:t>
      </w:r>
    </w:p>
    <w:p>
      <w:pPr>
        <w:pStyle w:val="Heading2"/>
      </w:pPr>
      <w:r>
        <w:t>3.4　元组</w:t>
      </w:r>
    </w:p>
    <w:p>
      <w:r>
        <w:rPr>
          <w:rFonts w:ascii="Calibri" w:hAnsi="Calibri" w:eastAsia="微软雅黑" w:cs="Calibri"/>
        </w:rPr>
        <w:t>元组与列表相似但</w:t>
      </w:r>
      <w:r>
        <w:rPr>
          <w:rFonts w:ascii="Calibri" w:hAnsi="Calibri" w:eastAsia="微软雅黑" w:cs="Calibri"/>
          <w:b/>
          <w:color w:val="C00000"/>
        </w:rPr>
        <w:t>不可变</w:t>
      </w:r>
      <w:r>
        <w:rPr>
          <w:rFonts w:ascii="Calibri" w:hAnsi="Calibri" w:eastAsia="微软雅黑" w:cs="Calibri"/>
        </w:rPr>
        <w:t>：创建后可读不可改。用</w:t>
      </w:r>
      <w:r>
        <w:rPr>
          <w:rFonts w:ascii="Calibri" w:hAnsi="Calibri" w:eastAsia="微软雅黑" w:cs="Calibri"/>
          <w:b/>
        </w:rPr>
        <w:t>小括号（可省略）</w:t>
      </w:r>
      <w:r>
        <w:rPr>
          <w:rFonts w:ascii="Calibri" w:hAnsi="Calibri" w:eastAsia="微软雅黑" w:cs="Calibri"/>
        </w:rPr>
        <w:t xml:space="preserve">界定。单元素元组须加逗号 </w:t>
      </w:r>
      <w:r>
        <w:rPr>
          <w:rFonts w:ascii="Consolas" w:hAnsi="Consolas" w:eastAsia="微软雅黑" w:cs="Consolas"/>
          <w:color w:val="1F4E79"/>
          <w:sz w:val="20"/>
        </w:rPr>
        <w:t>(3,)</w:t>
      </w:r>
      <w:r>
        <w:rPr>
          <w:rFonts w:ascii="Calibri" w:hAnsi="Calibri" w:eastAsia="微软雅黑" w:cs="Calibri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70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402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列表 list</w:t>
            </w:r>
          </w:p>
        </w:tc>
        <w:tc>
          <w:tcPr>
            <w:tcW w:type="dxa" w:w="396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元组 tuple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可变性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可变（可增删改）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不可变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界定符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方括号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[]</w:t>
            </w:r>
            <w:r>
              <w:rPr>
                <w:rFonts w:ascii="Calibri" w:hAnsi="Calibri" w:eastAsia="微软雅黑" w:cs="Calibri"/>
                <w:sz w:val="19"/>
              </w:rPr>
              <w:t>（必需）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小括号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()</w:t>
            </w:r>
            <w:r>
              <w:rPr>
                <w:rFonts w:ascii="Calibri" w:hAnsi="Calibri" w:eastAsia="微软雅黑" w:cs="Calibri"/>
                <w:sz w:val="19"/>
              </w:rPr>
              <w:t>（可省略）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速度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较慢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b/>
                <w:color w:val="C00000"/>
                <w:sz w:val="19"/>
              </w:rPr>
              <w:t>较快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适用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需要动态增删的数据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固定/只读数据、可作为字典键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元组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mytuple = (1, 25, 100)   # 或 mytuple = 1, 25, 100</w:t>
        <w:br/>
      </w:r>
      <w:r>
        <w:rPr>
          <w:rFonts w:ascii="Consolas" w:hAnsi="Consolas" w:eastAsia="微软雅黑" w:cs="Consolas"/>
          <w:color w:val="242424"/>
          <w:sz w:val="19"/>
        </w:rPr>
        <w:t>t = 3, 2, 5, 1</w:t>
        <w:br/>
      </w:r>
      <w:r>
        <w:rPr>
          <w:rFonts w:ascii="Consolas" w:hAnsi="Consolas" w:eastAsia="微软雅黑" w:cs="Consolas"/>
          <w:color w:val="242424"/>
          <w:sz w:val="19"/>
        </w:rPr>
        <w:t>t[1:3]          # (2, 5)</w:t>
        <w:br/>
      </w:r>
      <w:r>
        <w:rPr>
          <w:rFonts w:ascii="Consolas" w:hAnsi="Consolas" w:eastAsia="微软雅黑" w:cs="Consolas"/>
          <w:color w:val="242424"/>
          <w:sz w:val="19"/>
        </w:rPr>
        <w:t>(1,2,3) + (4,5)  # (1,2,3,4,5)</w:t>
      </w:r>
    </w:p>
    <w:p>
      <w:pPr>
        <w:pStyle w:val="Heading1"/>
      </w:pPr>
      <w:r>
        <w:t>第4章　字典与集合</w:t>
      </w:r>
    </w:p>
    <w:p>
      <w:r>
        <w:rPr>
          <w:rFonts w:ascii="Calibri" w:hAnsi="Calibri" w:eastAsia="微软雅黑" w:cs="Calibri"/>
          <w:b/>
        </w:rPr>
        <w:t>字典 dict</w:t>
      </w:r>
      <w:r>
        <w:rPr>
          <w:rFonts w:ascii="Calibri" w:hAnsi="Calibri" w:eastAsia="微软雅黑" w:cs="Calibri"/>
        </w:rPr>
        <w:t xml:space="preserve"> 是 Python 中</w:t>
      </w:r>
      <w:r>
        <w:rPr>
          <w:rFonts w:ascii="Calibri" w:hAnsi="Calibri" w:eastAsia="微软雅黑" w:cs="Calibri"/>
          <w:b/>
          <w:color w:val="C00000"/>
        </w:rPr>
        <w:t>唯一内建的映射类型</w:t>
      </w:r>
      <w:r>
        <w:rPr>
          <w:rFonts w:ascii="Calibri" w:hAnsi="Calibri" w:eastAsia="微软雅黑" w:cs="Calibri"/>
        </w:rPr>
        <w:t>，通过</w:t>
      </w:r>
      <w:r>
        <w:rPr>
          <w:rFonts w:ascii="Calibri" w:hAnsi="Calibri" w:eastAsia="微软雅黑" w:cs="Calibri"/>
          <w:b/>
        </w:rPr>
        <w:t>键（key）→ 值（value）</w:t>
      </w:r>
      <w:r>
        <w:rPr>
          <w:rFonts w:ascii="Calibri" w:hAnsi="Calibri" w:eastAsia="微软雅黑" w:cs="Calibri"/>
        </w:rPr>
        <w:t>建立映射关系；</w:t>
      </w:r>
      <w:r>
        <w:rPr>
          <w:rFonts w:ascii="Calibri" w:hAnsi="Calibri" w:eastAsia="微软雅黑" w:cs="Calibri"/>
          <w:b/>
        </w:rPr>
        <w:t>集合 set</w:t>
      </w:r>
      <w:r>
        <w:rPr>
          <w:rFonts w:ascii="Calibri" w:hAnsi="Calibri" w:eastAsia="微软雅黑" w:cs="Calibri"/>
        </w:rPr>
        <w:t xml:space="preserve"> 与数学集合一致，是</w:t>
      </w:r>
      <w:r>
        <w:rPr>
          <w:rFonts w:ascii="Calibri" w:hAnsi="Calibri" w:eastAsia="微软雅黑" w:cs="Calibri"/>
          <w:b/>
          <w:color w:val="C00000"/>
        </w:rPr>
        <w:t>无序不重复</w:t>
      </w:r>
      <w:r>
        <w:rPr>
          <w:rFonts w:ascii="Calibri" w:hAnsi="Calibri" w:eastAsia="微软雅黑" w:cs="Calibri"/>
        </w:rPr>
        <w:t>元素的组合。</w:t>
      </w:r>
    </w:p>
    <w:p>
      <w:pPr>
        <w:pStyle w:val="Heading2"/>
      </w:pPr>
      <w:r>
        <w:t>4.1　字典</w:t>
      </w:r>
    </w:p>
    <w:p>
      <w:r>
        <w:rPr>
          <w:rFonts w:ascii="Calibri" w:hAnsi="Calibri" w:eastAsia="微软雅黑" w:cs="Calibri"/>
        </w:rPr>
        <w:t xml:space="preserve">字典每个元素是 </w:t>
      </w:r>
      <w:r>
        <w:rPr>
          <w:rFonts w:ascii="Calibri" w:hAnsi="Calibri" w:eastAsia="微软雅黑" w:cs="Calibri"/>
          <w:b/>
        </w:rPr>
        <w:t>key-value 对（项/item）</w:t>
      </w:r>
      <w:r>
        <w:rPr>
          <w:rFonts w:ascii="Calibri" w:hAnsi="Calibri" w:eastAsia="微软雅黑" w:cs="Calibri"/>
        </w:rPr>
        <w:t>：键唯一、须为</w:t>
      </w:r>
      <w:r>
        <w:rPr>
          <w:rFonts w:ascii="Calibri" w:hAnsi="Calibri" w:eastAsia="微软雅黑" w:cs="Calibri"/>
          <w:b/>
          <w:color w:val="C00000"/>
        </w:rPr>
        <w:t>不可变</w:t>
      </w:r>
      <w:r>
        <w:rPr>
          <w:rFonts w:ascii="Calibri" w:hAnsi="Calibri" w:eastAsia="微软雅黑" w:cs="Calibri"/>
        </w:rPr>
        <w:t>对象（数字/字符串/元组），用键索引值。字典底层是</w:t>
      </w:r>
      <w:r>
        <w:rPr>
          <w:rFonts w:ascii="Calibri" w:hAnsi="Calibri" w:eastAsia="微软雅黑" w:cs="Calibri"/>
          <w:b/>
        </w:rPr>
        <w:t>哈希表</w:t>
      </w:r>
      <w:r>
        <w:rPr>
          <w:rFonts w:ascii="Calibri" w:hAnsi="Calibri" w:eastAsia="微软雅黑" w:cs="Calibri"/>
        </w:rPr>
        <w:t>：通过散列函数把关键码映射到槽位，实现 O(1) 平均查找。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字典示例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aInfo = {'Mayue': 3000, 'Lilin': 4500, 'Wuyun': 8000}</w:t>
        <w:br/>
      </w:r>
      <w:r>
        <w:rPr>
          <w:rFonts w:ascii="Consolas" w:hAnsi="Consolas" w:eastAsia="微软雅黑" w:cs="Consolas"/>
          <w:color w:val="242424"/>
          <w:sz w:val="19"/>
        </w:rPr>
        <w:t>aInfo['Lilin']      # 4500   （通过键查值，而不是索引）</w:t>
      </w:r>
    </w:p>
    <w:p>
      <w:pPr>
        <w:pStyle w:val="Heading3"/>
      </w:pPr>
      <w:r>
        <w:t>4.1.1　创建字典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直接创建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aInfo = {'Mayue': 3000, ...}</w:t>
      </w:r>
      <w:r>
        <w:rPr>
          <w:rFonts w:ascii="Calibri" w:hAnsi="Calibri" w:eastAsia="微软雅黑" w:cs="Calibri"/>
        </w:rPr>
        <w:t xml:space="preserve">；空字典 </w:t>
      </w:r>
      <w:r>
        <w:rPr>
          <w:rFonts w:ascii="Consolas" w:hAnsi="Consolas" w:eastAsia="微软雅黑" w:cs="Consolas"/>
          <w:color w:val="1F4E79"/>
          <w:sz w:val="20"/>
        </w:rPr>
        <w:t>{}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dict() 函数</w:t>
      </w:r>
      <w:r>
        <w:rPr>
          <w:rFonts w:ascii="Calibri" w:hAnsi="Calibri" w:eastAsia="微软雅黑" w:cs="Calibri"/>
        </w:rPr>
        <w:t xml:space="preserve">：由映射关系（元组列表/关键字参数等）转字典，如 </w:t>
      </w:r>
      <w:r>
        <w:rPr>
          <w:rFonts w:ascii="Consolas" w:hAnsi="Consolas" w:eastAsia="微软雅黑" w:cs="Consolas"/>
          <w:color w:val="1F4E79"/>
          <w:sz w:val="20"/>
        </w:rPr>
        <w:t>dict([('Mayue',3000),...])</w:t>
      </w:r>
      <w:r>
        <w:rPr>
          <w:rFonts w:ascii="Calibri" w:hAnsi="Calibri" w:eastAsia="微软雅黑" w:cs="Calibri"/>
        </w:rPr>
        <w:t>、</w:t>
      </w:r>
      <w:r>
        <w:rPr>
          <w:rFonts w:ascii="Consolas" w:hAnsi="Consolas" w:eastAsia="微软雅黑" w:cs="Consolas"/>
          <w:color w:val="1F4E79"/>
          <w:sz w:val="20"/>
        </w:rPr>
        <w:t>dict(Mayue=3000, ...)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fromkeys() 方法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dict.fromkeys(keys, value)</w:t>
      </w:r>
      <w:r>
        <w:rPr>
          <w:rFonts w:ascii="Calibri" w:hAnsi="Calibri" w:eastAsia="微软雅黑" w:cs="Calibri"/>
        </w:rPr>
        <w:t xml:space="preserve"> 创建所有值相等的字典（缺省值为 None）。</w:t>
      </w:r>
    </w:p>
    <w:p>
      <w:pPr>
        <w:pStyle w:val="Heading3"/>
      </w:pPr>
      <w:r>
        <w:t>4.1.2　基本操作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键值查找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aInfo['Lilin']</w:t>
      </w:r>
      <w:r>
        <w:rPr>
          <w:rFonts w:ascii="Calibri" w:hAnsi="Calibri" w:eastAsia="微软雅黑" w:cs="Calibri"/>
        </w:rPr>
        <w:t xml:space="preserve"> 返回对应值（键不存在则 KeyError）。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更新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aInfo['Lilin'] = 9999</w:t>
      </w:r>
      <w:r>
        <w:rPr>
          <w:rFonts w:ascii="Calibri" w:hAnsi="Calibri" w:eastAsia="微软雅黑" w:cs="Calibri"/>
        </w:rPr>
        <w:t xml:space="preserve"> 修改值。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添加</w:t>
      </w:r>
      <w:r>
        <w:rPr>
          <w:rFonts w:ascii="Calibri" w:hAnsi="Calibri" w:eastAsia="微软雅黑" w:cs="Calibri"/>
        </w:rPr>
        <w:t>：对</w:t>
      </w:r>
      <w:r>
        <w:rPr>
          <w:rFonts w:ascii="Calibri" w:hAnsi="Calibri" w:eastAsia="微软雅黑" w:cs="Calibri"/>
          <w:b/>
          <w:color w:val="C00000"/>
        </w:rPr>
        <w:t>新键</w:t>
      </w:r>
      <w:r>
        <w:rPr>
          <w:rFonts w:ascii="Calibri" w:hAnsi="Calibri" w:eastAsia="微软雅黑" w:cs="Calibri"/>
        </w:rPr>
        <w:t xml:space="preserve">赋值即添加，如 </w:t>
      </w:r>
      <w:r>
        <w:rPr>
          <w:rFonts w:ascii="Consolas" w:hAnsi="Consolas" w:eastAsia="微软雅黑" w:cs="Consolas"/>
          <w:color w:val="1F4E79"/>
          <w:sz w:val="20"/>
        </w:rPr>
        <w:t>aInfo['Liuxi'] = 6000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成员判断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'Liuyun' in aInfo</w:t>
      </w:r>
      <w:r>
        <w:rPr>
          <w:rFonts w:ascii="Calibri" w:hAnsi="Calibri" w:eastAsia="微软雅黑" w:cs="Calibri"/>
        </w:rPr>
        <w:t>（判断键）。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删除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del aInfo['Lilin']</w:t>
      </w:r>
      <w:r>
        <w:rPr>
          <w:rFonts w:ascii="Calibri" w:hAnsi="Calibri" w:eastAsia="微软雅黑" w:cs="Calibri"/>
        </w:rPr>
        <w:t xml:space="preserve"> 删元素；</w:t>
      </w:r>
      <w:r>
        <w:rPr>
          <w:rFonts w:ascii="Consolas" w:hAnsi="Consolas" w:eastAsia="微软雅黑" w:cs="Consolas"/>
          <w:color w:val="1F4E79"/>
          <w:sz w:val="20"/>
        </w:rPr>
        <w:t>del aInfo</w:t>
      </w:r>
      <w:r>
        <w:rPr>
          <w:rFonts w:ascii="Calibri" w:hAnsi="Calibri" w:eastAsia="微软雅黑" w:cs="Calibri"/>
        </w:rPr>
        <w:t xml:space="preserve"> 删整个字典。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</w:rPr>
        <w:t>字典的</w:t>
      </w:r>
      <w:r>
        <w:rPr>
          <w:rFonts w:ascii="Calibri" w:hAnsi="Calibri" w:eastAsia="微软雅黑" w:cs="Calibri"/>
          <w:b/>
          <w:color w:val="C00000"/>
        </w:rPr>
        <w:t>键不能更新</w:t>
      </w:r>
      <w:r>
        <w:rPr>
          <w:rFonts w:ascii="Calibri" w:hAnsi="Calibri" w:eastAsia="微软雅黑" w:cs="Calibri"/>
        </w:rPr>
        <w:t>（键须可哈希，可变对象不能作键）。</w:t>
      </w:r>
      <w:r>
        <w:rPr>
          <w:rFonts w:ascii="Consolas" w:hAnsi="Consolas" w:eastAsia="微软雅黑" w:cs="Consolas"/>
          <w:color w:val="1F4E79"/>
          <w:sz w:val="20"/>
        </w:rPr>
        <w:t>hash([1,2,3])</w:t>
      </w:r>
      <w:r>
        <w:rPr>
          <w:rFonts w:ascii="Calibri" w:hAnsi="Calibri" w:eastAsia="微软雅黑" w:cs="Calibri"/>
        </w:rPr>
        <w:t xml:space="preserve"> 报 TypeError（list 不可哈希），</w:t>
      </w:r>
      <w:r>
        <w:rPr>
          <w:rFonts w:ascii="Consolas" w:hAnsi="Consolas" w:eastAsia="微软雅黑" w:cs="Consolas"/>
          <w:color w:val="1F4E79"/>
          <w:sz w:val="20"/>
        </w:rPr>
        <w:t>hash('Mayue')</w:t>
      </w:r>
      <w:r>
        <w:rPr>
          <w:rFonts w:ascii="Calibri" w:hAnsi="Calibri" w:eastAsia="微软雅黑" w:cs="Calibri"/>
        </w:rPr>
        <w:t xml:space="preserve"> 正常。</w:t>
      </w:r>
    </w:p>
    <w:p>
      <w:pPr>
        <w:pStyle w:val="Heading3"/>
      </w:pPr>
      <w:r>
        <w:t>4.1.3　内建函数与方法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368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函数/方法</w:t>
            </w:r>
          </w:p>
        </w:tc>
        <w:tc>
          <w:tcPr>
            <w:tcW w:type="dxa" w:w="5386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功能说明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len(d)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返回字典项的个数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hash(obj)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判断 obj 是否可哈希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d.keys()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d.values()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d.items()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返回键 / 值 / 键值对视图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d.get(key, default=None)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返回键对应值，缺省返回 default（</w:t>
            </w:r>
            <w:r>
              <w:rPr>
                <w:rFonts w:ascii="Calibri" w:hAnsi="Calibri" w:eastAsia="微软雅黑" w:cs="Calibri"/>
                <w:b/>
                <w:color w:val="C00000"/>
                <w:sz w:val="19"/>
              </w:rPr>
              <w:t>不抛异常</w:t>
            </w:r>
            <w:r>
              <w:rPr>
                <w:rFonts w:ascii="Calibri" w:hAnsi="Calibri" w:eastAsia="微软雅黑" w:cs="Calibri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d.setdefault(key, default=None)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同 get，且键不存在时</w:t>
            </w:r>
            <w:r>
              <w:rPr>
                <w:rFonts w:ascii="Calibri" w:hAnsi="Calibri" w:eastAsia="微软雅黑" w:cs="Calibri"/>
                <w:b/>
                <w:color w:val="C00000"/>
                <w:sz w:val="19"/>
              </w:rPr>
              <w:t>写入</w:t>
            </w:r>
            <w:r>
              <w:rPr>
                <w:rFonts w:ascii="Calibri" w:hAnsi="Calibri" w:eastAsia="微软雅黑" w:cs="Calibri"/>
                <w:sz w:val="19"/>
              </w:rPr>
              <w:t>该键值对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d.copy()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返回字典浅副本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d.pop(key[, default])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返回并删除键值对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d.clear()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清空字典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d.update(dict2)</w:t>
            </w:r>
          </w:p>
        </w:tc>
        <w:tc>
          <w:tcPr>
            <w:tcW w:type="dxa" w:w="538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合并 dict2（同键则更新值）</w:t>
            </w:r>
          </w:p>
        </w:tc>
      </w:tr>
    </w:tbl>
    <w:p>
      <w:pPr>
        <w:spacing w:after="40"/>
      </w:pP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onsolas" w:hAnsi="Consolas" w:eastAsia="微软雅黑" w:cs="Consolas"/>
          <w:color w:val="1F4E79"/>
          <w:sz w:val="20"/>
        </w:rPr>
        <w:t>get()</w:t>
      </w:r>
      <w:r>
        <w:rPr>
          <w:rFonts w:ascii="Calibri" w:hAnsi="Calibri" w:eastAsia="微软雅黑" w:cs="Calibri"/>
        </w:rPr>
        <w:t xml:space="preserve"> 与 </w:t>
      </w:r>
      <w:r>
        <w:rPr>
          <w:rFonts w:ascii="Consolas" w:hAnsi="Consolas" w:eastAsia="微软雅黑" w:cs="Consolas"/>
          <w:color w:val="1F4E79"/>
          <w:sz w:val="20"/>
        </w:rPr>
        <w:t>d[key]</w:t>
      </w:r>
      <w:r>
        <w:rPr>
          <w:rFonts w:ascii="Calibri" w:hAnsi="Calibri" w:eastAsia="微软雅黑" w:cs="Calibri"/>
        </w:rPr>
        <w:t xml:space="preserve"> 的区别：键不存在时 </w:t>
      </w:r>
      <w:r>
        <w:rPr>
          <w:rFonts w:ascii="Consolas" w:hAnsi="Consolas" w:eastAsia="微软雅黑" w:cs="Consolas"/>
          <w:color w:val="1F4E79"/>
          <w:sz w:val="20"/>
        </w:rPr>
        <w:t>get()</w:t>
      </w:r>
      <w:r>
        <w:rPr>
          <w:rFonts w:ascii="Calibri" w:hAnsi="Calibri" w:eastAsia="微软雅黑" w:cs="Calibri"/>
        </w:rPr>
        <w:t xml:space="preserve"> 返回 None/默认值，</w:t>
      </w:r>
      <w:r>
        <w:rPr>
          <w:rFonts w:ascii="Consolas" w:hAnsi="Consolas" w:eastAsia="微软雅黑" w:cs="Consolas"/>
          <w:color w:val="1F4E79"/>
          <w:sz w:val="20"/>
        </w:rPr>
        <w:t>d[key]</w:t>
      </w:r>
      <w:r>
        <w:rPr>
          <w:rFonts w:ascii="Calibri" w:hAnsi="Calibri" w:eastAsia="微软雅黑" w:cs="Calibri"/>
        </w:rPr>
        <w:t xml:space="preserve"> 抛 </w:t>
      </w:r>
      <w:r>
        <w:rPr>
          <w:rFonts w:ascii="Calibri" w:hAnsi="Calibri" w:eastAsia="微软雅黑" w:cs="Calibri"/>
          <w:b/>
        </w:rPr>
        <w:t>KeyError</w:t>
      </w:r>
      <w:r>
        <w:rPr>
          <w:rFonts w:ascii="Calibri" w:hAnsi="Calibri" w:eastAsia="微软雅黑" w:cs="Calibri"/>
        </w:rPr>
        <w:t>；</w:t>
      </w:r>
      <w:r>
        <w:rPr>
          <w:rFonts w:ascii="Consolas" w:hAnsi="Consolas" w:eastAsia="微软雅黑" w:cs="Consolas"/>
          <w:color w:val="1F4E79"/>
          <w:sz w:val="20"/>
        </w:rPr>
        <w:t>setdefault()</w:t>
      </w:r>
      <w:r>
        <w:rPr>
          <w:rFonts w:ascii="Calibri" w:hAnsi="Calibri" w:eastAsia="微软雅黑" w:cs="Calibri"/>
        </w:rPr>
        <w:t xml:space="preserve"> 额外会把键值写入字典。</w:t>
      </w:r>
      <w:r>
        <w:rPr>
          <w:rFonts w:ascii="Consolas" w:hAnsi="Consolas" w:eastAsia="微软雅黑" w:cs="Consolas"/>
          <w:color w:val="1F4E79"/>
          <w:sz w:val="20"/>
        </w:rPr>
        <w:t>sorted(d)</w:t>
      </w:r>
      <w:r>
        <w:rPr>
          <w:rFonts w:ascii="Calibri" w:hAnsi="Calibri" w:eastAsia="微软雅黑" w:cs="Calibri"/>
        </w:rPr>
        <w:t xml:space="preserve"> 是对</w:t>
      </w:r>
      <w:r>
        <w:rPr>
          <w:rFonts w:ascii="Calibri" w:hAnsi="Calibri" w:eastAsia="微软雅黑" w:cs="Calibri"/>
          <w:b/>
          <w:color w:val="C00000"/>
        </w:rPr>
        <w:t>键</w:t>
      </w:r>
      <w:r>
        <w:rPr>
          <w:rFonts w:ascii="Calibri" w:hAnsi="Calibri" w:eastAsia="微软雅黑" w:cs="Calibri"/>
        </w:rPr>
        <w:t>排序。</w:t>
      </w:r>
    </w:p>
    <w:p>
      <w:pPr>
        <w:pStyle w:val="Heading2"/>
      </w:pPr>
      <w:r>
        <w:t>4.2　集合</w:t>
      </w:r>
    </w:p>
    <w:p>
      <w:r>
        <w:rPr>
          <w:rFonts w:ascii="Calibri" w:hAnsi="Calibri" w:eastAsia="微软雅黑" w:cs="Calibri"/>
        </w:rPr>
        <w:t>集合分两类：</w:t>
      </w:r>
      <w:r>
        <w:rPr>
          <w:rFonts w:ascii="Calibri" w:hAnsi="Calibri" w:eastAsia="微软雅黑" w:cs="Calibri"/>
          <w:b/>
        </w:rPr>
        <w:t>可变集合 set</w:t>
      </w:r>
      <w:r>
        <w:rPr>
          <w:rFonts w:ascii="Calibri" w:hAnsi="Calibri" w:eastAsia="微软雅黑" w:cs="Calibri"/>
        </w:rPr>
        <w:t xml:space="preserve"> 与</w:t>
      </w:r>
      <w:r>
        <w:rPr>
          <w:rFonts w:ascii="Calibri" w:hAnsi="Calibri" w:eastAsia="微软雅黑" w:cs="Calibri"/>
          <w:b/>
        </w:rPr>
        <w:t>不可变集合 frozenset</w:t>
      </w:r>
      <w:r>
        <w:rPr>
          <w:rFonts w:ascii="Calibri" w:hAnsi="Calibri" w:eastAsia="微软雅黑" w:cs="Calibri"/>
        </w:rPr>
        <w:t>（可哈希）。适用于</w:t>
      </w:r>
      <w:r>
        <w:rPr>
          <w:rFonts w:ascii="Calibri" w:hAnsi="Calibri" w:eastAsia="微软雅黑" w:cs="Calibri"/>
          <w:b/>
          <w:color w:val="C00000"/>
        </w:rPr>
        <w:t>去重</w:t>
      </w:r>
      <w:r>
        <w:rPr>
          <w:rFonts w:ascii="Calibri" w:hAnsi="Calibri" w:eastAsia="微软雅黑" w:cs="Calibri"/>
        </w:rPr>
        <w:t>与集合运算。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创建集合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set('hello')        # {'h','e','l','o'}   （去重，无序）</w:t>
        <w:br/>
      </w:r>
      <w:r>
        <w:rPr>
          <w:rFonts w:ascii="Consolas" w:hAnsi="Consolas" w:eastAsia="微软雅黑" w:cs="Consolas"/>
          <w:color w:val="242424"/>
          <w:sz w:val="19"/>
        </w:rPr>
        <w:t>frozenset('hello')  # 不可变集合</w:t>
        <w:br/>
      </w:r>
      <w:r>
        <w:rPr>
          <w:rFonts w:ascii="Consolas" w:hAnsi="Consolas" w:eastAsia="微软雅黑" w:cs="Consolas"/>
          <w:color w:val="242424"/>
          <w:sz w:val="19"/>
        </w:rPr>
        <w:t>aSet = {1, 2, 3}    # 直接创建</w:t>
      </w:r>
    </w:p>
    <w:p>
      <w:pPr>
        <w:pStyle w:val="Heading3"/>
      </w:pPr>
      <w:r>
        <w:t>4.2.1　基本操作与运算符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Python 符号</w:t>
            </w:r>
          </w:p>
        </w:tc>
        <w:tc>
          <w:tcPr>
            <w:tcW w:type="dxa" w:w="5102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数学含义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成员 / 非成员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in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not in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∈ / 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相等 / 不等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==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!=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= / ≠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真子集 / 子集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&lt;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&lt;=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⊂ / 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真超集 / 超集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&gt;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&gt;=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⊃ / ⊇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交集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&amp;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∩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并集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|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∪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差集（相对补）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-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对称差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^</w:t>
            </w:r>
          </w:p>
        </w:tc>
        <w:tc>
          <w:tcPr>
            <w:tcW w:type="dxa" w:w="51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△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集合运算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aSet = set('sunrise'); bSet = set('sunset')</w:t>
        <w:br/>
      </w:r>
      <w:r>
        <w:rPr>
          <w:rFonts w:ascii="Consolas" w:hAnsi="Consolas" w:eastAsia="微软雅黑" w:cs="Consolas"/>
          <w:color w:val="242424"/>
          <w:sz w:val="19"/>
        </w:rPr>
        <w:t>aSet &amp; bSet   # 交集</w:t>
        <w:br/>
      </w:r>
      <w:r>
        <w:rPr>
          <w:rFonts w:ascii="Consolas" w:hAnsi="Consolas" w:eastAsia="微软雅黑" w:cs="Consolas"/>
          <w:color w:val="242424"/>
          <w:sz w:val="19"/>
        </w:rPr>
        <w:t>aSet | bSet   # 并集（去重）</w:t>
        <w:br/>
      </w:r>
      <w:r>
        <w:rPr>
          <w:rFonts w:ascii="Consolas" w:hAnsi="Consolas" w:eastAsia="微软雅黑" w:cs="Consolas"/>
          <w:color w:val="242424"/>
          <w:sz w:val="19"/>
        </w:rPr>
        <w:t>aSet - bSet   # 只属于 aSet 的元素</w:t>
        <w:br/>
      </w:r>
      <w:r>
        <w:rPr>
          <w:rFonts w:ascii="Consolas" w:hAnsi="Consolas" w:eastAsia="微软雅黑" w:cs="Consolas"/>
          <w:color w:val="242424"/>
          <w:sz w:val="19"/>
        </w:rPr>
        <w:t>aSet ^ bSet   # 对称差（只属于其中一方）</w:t>
      </w:r>
    </w:p>
    <w:p>
      <w:pPr>
        <w:pStyle w:val="Heading3"/>
      </w:pPr>
      <w:r>
        <w:t>4.2.2　集合方法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面向所有集合</w:t>
            </w:r>
          </w:p>
        </w:tc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255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面向可变集合</w:t>
            </w:r>
          </w:p>
        </w:tc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s.issubset(t)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issuperset()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子集/超集判断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s.add(obj)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s.remove(obj)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增/删（缺则报错）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s.union(t)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并集（新集合）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s.discard(obj)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删除（缺则不报错）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s.intersection(t)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交集（新集合）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s.pop()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s.clear()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弹出任意元素 / 清空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s.difference(t)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差集（新集合）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s.update(t)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并入（就地修改）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s.symmetric_difference(t)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对称差（新集合）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s.intersection_update()</w:t>
            </w:r>
            <w:r>
              <w:rPr>
                <w:rFonts w:ascii="Calibri" w:hAnsi="Calibri" w:eastAsia="微软雅黑" w:cs="Calibri"/>
                <w:sz w:val="19"/>
              </w:rPr>
              <w:t xml:space="preserve"> 等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就地更新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s.copy()</w:t>
            </w:r>
          </w:p>
        </w:tc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浅副本</w:t>
            </w:r>
          </w:p>
        </w:tc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—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onsolas" w:hAnsi="Consolas" w:eastAsia="微软雅黑" w:cs="Consolas"/>
          <w:color w:val="1F4E79"/>
          <w:sz w:val="20"/>
        </w:rPr>
        <w:t>remove()</w:t>
      </w:r>
      <w:r>
        <w:rPr>
          <w:rFonts w:ascii="Calibri" w:hAnsi="Calibri" w:eastAsia="微软雅黑" w:cs="Calibri"/>
        </w:rPr>
        <w:t xml:space="preserve"> 删除不存在元素抛 </w:t>
      </w:r>
      <w:r>
        <w:rPr>
          <w:rFonts w:ascii="Calibri" w:hAnsi="Calibri" w:eastAsia="微软雅黑" w:cs="Calibri"/>
          <w:b/>
        </w:rPr>
        <w:t>KeyError</w:t>
      </w:r>
      <w:r>
        <w:rPr>
          <w:rFonts w:ascii="Calibri" w:hAnsi="Calibri" w:eastAsia="微软雅黑" w:cs="Calibri"/>
        </w:rPr>
        <w:t>，</w:t>
      </w:r>
      <w:r>
        <w:rPr>
          <w:rFonts w:ascii="Consolas" w:hAnsi="Consolas" w:eastAsia="微软雅黑" w:cs="Consolas"/>
          <w:color w:val="1F4E79"/>
          <w:sz w:val="20"/>
        </w:rPr>
        <w:t>discard()</w:t>
      </w:r>
      <w:r>
        <w:rPr>
          <w:rFonts w:ascii="Calibri" w:hAnsi="Calibri" w:eastAsia="微软雅黑" w:cs="Calibri"/>
        </w:rPr>
        <w:t xml:space="preserve"> 则静默忽略。</w:t>
      </w:r>
      <w:r>
        <w:rPr>
          <w:rFonts w:ascii="Calibri" w:hAnsi="Calibri" w:eastAsia="微软雅黑" w:cs="Calibri"/>
          <w:b/>
        </w:rPr>
        <w:t>不可变集合 frozenset 可哈希</w:t>
      </w:r>
      <w:r>
        <w:rPr>
          <w:rFonts w:ascii="Calibri" w:hAnsi="Calibri" w:eastAsia="微软雅黑" w:cs="Calibri"/>
        </w:rPr>
        <w:t>（可作字典键），可变集合不可哈希。</w:t>
      </w:r>
    </w:p>
    <w:p>
      <w:pPr>
        <w:pStyle w:val="Heading1"/>
      </w:pPr>
      <w:r>
        <w:t>第5章　程序控制结构</w:t>
      </w:r>
    </w:p>
    <w:p>
      <w:r>
        <w:rPr>
          <w:rFonts w:ascii="Calibri" w:hAnsi="Calibri" w:eastAsia="微软雅黑" w:cs="Calibri"/>
        </w:rPr>
        <w:t>程序控制结构是算法的三大基本结构：</w:t>
      </w:r>
      <w:r>
        <w:rPr>
          <w:rFonts w:ascii="Calibri" w:hAnsi="Calibri" w:eastAsia="微软雅黑" w:cs="Calibri"/>
          <w:b/>
        </w:rPr>
        <w:t>顺序结构、选择结构、循环结构</w:t>
      </w:r>
      <w:r>
        <w:rPr>
          <w:rFonts w:ascii="Calibri" w:hAnsi="Calibri" w:eastAsia="微软雅黑" w:cs="Calibri"/>
        </w:rPr>
        <w:t>。任何复杂算法都可由这三者组合构成。</w:t>
      </w:r>
    </w:p>
    <w:p>
      <w:pPr>
        <w:pStyle w:val="Heading2"/>
      </w:pPr>
      <w:r>
        <w:t>5.1　顺序结构</w:t>
      </w:r>
    </w:p>
    <w:p>
      <w:pPr>
        <w:pStyle w:val="Heading3"/>
      </w:pPr>
      <w:r>
        <w:t>5.1.1　赋值语句</w:t>
      </w:r>
    </w:p>
    <w:p>
      <w:r>
        <w:rPr>
          <w:rFonts w:ascii="Calibri" w:hAnsi="Calibri" w:eastAsia="微软雅黑" w:cs="Calibri"/>
        </w:rPr>
        <w:t xml:space="preserve">顺序结构按语句书写顺序逐条执行。赋值语句是最基本的顺序成分，如 </w:t>
      </w:r>
      <w:r>
        <w:rPr>
          <w:rFonts w:ascii="Consolas" w:hAnsi="Consolas" w:eastAsia="微软雅黑" w:cs="Consolas"/>
          <w:color w:val="1F4E79"/>
          <w:sz w:val="20"/>
        </w:rPr>
        <w:t>x = 10</w:t>
      </w:r>
      <w:r>
        <w:rPr>
          <w:rFonts w:ascii="Calibri" w:hAnsi="Calibri" w:eastAsia="微软雅黑" w:cs="Calibri"/>
        </w:rPr>
        <w:t>；连同增量/链式/多重赋值（见第2章）。</w:t>
      </w:r>
    </w:p>
    <w:p>
      <w:pPr>
        <w:pStyle w:val="Heading3"/>
      </w:pPr>
      <w:r>
        <w:t>5.1.2　输入输出与格式化</w:t>
      </w:r>
    </w:p>
    <w:p>
      <w:r>
        <w:rPr>
          <w:rFonts w:ascii="Consolas" w:hAnsi="Consolas" w:eastAsia="微软雅黑" w:cs="Consolas"/>
          <w:color w:val="1F4E79"/>
          <w:sz w:val="20"/>
        </w:rPr>
        <w:t>print()</w:t>
      </w:r>
      <w:r>
        <w:rPr>
          <w:rFonts w:ascii="Calibri" w:hAnsi="Calibri" w:eastAsia="微软雅黑" w:cs="Calibri"/>
        </w:rPr>
        <w:t xml:space="preserve"> 输出（可逗号分隔多对象，</w:t>
      </w:r>
      <w:r>
        <w:rPr>
          <w:rFonts w:ascii="Consolas" w:hAnsi="Consolas" w:eastAsia="微软雅黑" w:cs="Consolas"/>
          <w:color w:val="1F4E79"/>
          <w:sz w:val="20"/>
        </w:rPr>
        <w:t>sep</w:t>
      </w:r>
      <w:r>
        <w:rPr>
          <w:rFonts w:ascii="Calibri" w:hAnsi="Calibri" w:eastAsia="微软雅黑" w:cs="Calibri"/>
        </w:rPr>
        <w:t>/</w:t>
      </w:r>
      <w:r>
        <w:rPr>
          <w:rFonts w:ascii="Consolas" w:hAnsi="Consolas" w:eastAsia="微软雅黑" w:cs="Consolas"/>
          <w:color w:val="1F4E79"/>
          <w:sz w:val="20"/>
        </w:rPr>
        <w:t>end</w:t>
      </w:r>
      <w:r>
        <w:rPr>
          <w:rFonts w:ascii="Calibri" w:hAnsi="Calibri" w:eastAsia="微软雅黑" w:cs="Calibri"/>
        </w:rPr>
        <w:t xml:space="preserve"> 控制分隔与结尾）；</w:t>
      </w:r>
      <w:r>
        <w:rPr>
          <w:rFonts w:ascii="Consolas" w:hAnsi="Consolas" w:eastAsia="微软雅黑" w:cs="Consolas"/>
          <w:color w:val="1F4E79"/>
          <w:sz w:val="20"/>
        </w:rPr>
        <w:t>input()</w:t>
      </w:r>
      <w:r>
        <w:rPr>
          <w:rFonts w:ascii="Calibri" w:hAnsi="Calibri" w:eastAsia="微软雅黑" w:cs="Calibri"/>
        </w:rPr>
        <w:t xml:space="preserve"> 读入字符串。格式化输出两种主流方式：</w:t>
      </w:r>
      <w:r>
        <w:rPr>
          <w:rFonts w:ascii="Calibri" w:hAnsi="Calibri" w:eastAsia="微软雅黑" w:cs="Calibri"/>
          <w:b/>
        </w:rPr>
        <w:t>`str.format()`</w:t>
      </w:r>
      <w:r>
        <w:rPr>
          <w:rFonts w:ascii="Calibri" w:hAnsi="Calibri" w:eastAsia="微软雅黑" w:cs="Calibri"/>
        </w:rPr>
        <w:t xml:space="preserve"> 与 </w:t>
      </w:r>
      <w:r>
        <w:rPr>
          <w:rFonts w:ascii="Calibri" w:hAnsi="Calibri" w:eastAsia="微软雅黑" w:cs="Calibri"/>
          <w:b/>
        </w:rPr>
        <w:t>f-string</w:t>
      </w:r>
      <w:r>
        <w:rPr>
          <w:rFonts w:ascii="Calibri" w:hAnsi="Calibri" w:eastAsia="微软雅黑" w:cs="Calibri"/>
        </w:rPr>
        <w:t>（Python 3.6+）。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格式化输出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str.format()</w:t>
        <w:br/>
      </w:r>
      <w:r>
        <w:rPr>
          <w:rFonts w:ascii="Consolas" w:hAnsi="Consolas" w:eastAsia="微软雅黑" w:cs="Consolas"/>
          <w:color w:val="242424"/>
          <w:sz w:val="19"/>
        </w:rPr>
        <w:t>"{0} is taller than {1}.".format("Xiaoma","Xiaowang")</w:t>
        <w:br/>
      </w:r>
      <w:r>
        <w:rPr>
          <w:rFonts w:ascii="Consolas" w:hAnsi="Consolas" w:eastAsia="微软雅黑" w:cs="Consolas"/>
          <w:color w:val="242424"/>
          <w:sz w:val="19"/>
        </w:rPr>
        <w:t>"Age:{0:&lt;5d}, Height:{1:5.2f}".format(age, height)   # 左对齐/精度</w:t>
        <w:br/>
      </w:r>
      <w:r>
        <w:rPr>
          <w:rFonts w:ascii="Consolas" w:hAnsi="Consolas" w:eastAsia="微软雅黑" w:cs="Consolas"/>
          <w:color w:val="242424"/>
          <w:sz w:val="19"/>
        </w:rPr>
        <w:t># f-string（更简洁）</w:t>
        <w:br/>
      </w:r>
      <w:r>
        <w:rPr>
          <w:rFonts w:ascii="Consolas" w:hAnsi="Consolas" w:eastAsia="微软雅黑" w:cs="Consolas"/>
          <w:color w:val="242424"/>
          <w:sz w:val="19"/>
        </w:rPr>
        <w:t>print(f"Age:{age:&lt;5d}, Height:{height:5.2f}")</w:t>
        <w:br/>
      </w:r>
      <w:r>
        <w:rPr>
          <w:rFonts w:ascii="Consolas" w:hAnsi="Consolas" w:eastAsia="微软雅黑" w:cs="Consolas"/>
          <w:color w:val="242424"/>
          <w:sz w:val="19"/>
        </w:rPr>
        <w:t>print(f"{name.upper()}")</w:t>
      </w:r>
    </w:p>
    <w:p>
      <w:pPr>
        <w:spacing w:before="120" w:after="160"/>
        <w:ind w:left="113" w:right="113"/>
        <w:shd w:val="clear" w:color="auto" w:fill="EAF1F8"/>
        <w:pBdr>
          <w:left w:val="single" w:sz="24" w:space="6" w:color="2E74B5"/>
        </w:pBdr>
      </w:pPr>
      <w:r>
        <w:rPr>
          <w:rFonts w:ascii="Calibri" w:hAnsi="Calibri" w:eastAsia="微软雅黑" w:cs="Calibri"/>
          <w:b/>
          <w:color w:val="2E74B5"/>
          <w:sz w:val="21"/>
        </w:rPr>
        <w:t xml:space="preserve">◆ 格式说明符  </w:t>
      </w:r>
      <w:r>
        <w:rPr>
          <w:rFonts w:ascii="Consolas" w:hAnsi="Consolas" w:eastAsia="微软雅黑" w:cs="Consolas"/>
          <w:color w:val="1F4E79"/>
          <w:sz w:val="20"/>
        </w:rPr>
        <w:t>{:宽度}</w:t>
      </w:r>
      <w:r>
        <w:rPr>
          <w:rFonts w:ascii="Calibri" w:hAnsi="Calibri" w:eastAsia="微软雅黑" w:cs="Calibri"/>
        </w:rPr>
        <w:t xml:space="preserve"> 右对齐、</w:t>
      </w:r>
      <w:r>
        <w:rPr>
          <w:rFonts w:ascii="Consolas" w:hAnsi="Consolas" w:eastAsia="微软雅黑" w:cs="Consolas"/>
          <w:color w:val="1F4E79"/>
          <w:sz w:val="20"/>
        </w:rPr>
        <w:t>{: &lt;宽度}</w:t>
      </w:r>
      <w:r>
        <w:rPr>
          <w:rFonts w:ascii="Calibri" w:hAnsi="Calibri" w:eastAsia="微软雅黑" w:cs="Calibri"/>
        </w:rPr>
        <w:t xml:space="preserve"> 左对齐、</w:t>
      </w:r>
      <w:r>
        <w:rPr>
          <w:rFonts w:ascii="Consolas" w:hAnsi="Consolas" w:eastAsia="微软雅黑" w:cs="Consolas"/>
          <w:color w:val="1F4E79"/>
          <w:sz w:val="20"/>
        </w:rPr>
        <w:t>{: ^宽度}</w:t>
      </w:r>
      <w:r>
        <w:rPr>
          <w:rFonts w:ascii="Calibri" w:hAnsi="Calibri" w:eastAsia="微软雅黑" w:cs="Calibri"/>
        </w:rPr>
        <w:t xml:space="preserve"> 居中、</w:t>
      </w:r>
      <w:r>
        <w:rPr>
          <w:rFonts w:ascii="Consolas" w:hAnsi="Consolas" w:eastAsia="微软雅黑" w:cs="Consolas"/>
          <w:color w:val="1F4E79"/>
          <w:sz w:val="20"/>
        </w:rPr>
        <w:t>{:5.2f}</w:t>
      </w:r>
      <w:r>
        <w:rPr>
          <w:rFonts w:ascii="Calibri" w:hAnsi="Calibri" w:eastAsia="微软雅黑" w:cs="Calibri"/>
        </w:rPr>
        <w:t xml:space="preserve"> 浮点保留2位、</w:t>
      </w:r>
      <w:r>
        <w:rPr>
          <w:rFonts w:ascii="Consolas" w:hAnsi="Consolas" w:eastAsia="微软雅黑" w:cs="Consolas"/>
          <w:color w:val="1F4E79"/>
          <w:sz w:val="20"/>
        </w:rPr>
        <w:t>{:5d}</w:t>
      </w:r>
      <w:r>
        <w:rPr>
          <w:rFonts w:ascii="Calibri" w:hAnsi="Calibri" w:eastAsia="微软雅黑" w:cs="Calibri"/>
        </w:rPr>
        <w:t xml:space="preserve"> 整数、</w:t>
      </w:r>
      <w:r>
        <w:rPr>
          <w:rFonts w:ascii="Consolas" w:hAnsi="Consolas" w:eastAsia="微软雅黑" w:cs="Consolas"/>
          <w:color w:val="1F4E79"/>
          <w:sz w:val="20"/>
        </w:rPr>
        <w:t>{:,}</w:t>
      </w:r>
      <w:r>
        <w:rPr>
          <w:rFonts w:ascii="Calibri" w:hAnsi="Calibri" w:eastAsia="微软雅黑" w:cs="Calibri"/>
        </w:rPr>
        <w:t xml:space="preserve"> 千分位。</w:t>
      </w:r>
    </w:p>
    <w:p>
      <w:pPr>
        <w:pStyle w:val="Heading2"/>
      </w:pPr>
      <w:r>
        <w:t>5.2　选择结构</w:t>
      </w:r>
    </w:p>
    <w:p>
      <w:pPr>
        <w:pStyle w:val="Heading3"/>
      </w:pPr>
      <w:r>
        <w:t>5.2.1　if 语句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if 表达式: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语句序列      # 表达式为真(非零/非空)时执行</w:t>
      </w:r>
    </w:p>
    <w:p>
      <w:r>
        <w:rPr>
          <w:rFonts w:ascii="Consolas" w:hAnsi="Consolas" w:eastAsia="微软雅黑" w:cs="Consolas"/>
          <w:color w:val="1F4E79"/>
          <w:sz w:val="20"/>
        </w:rPr>
        <w:t>if 表达式 != 0</w:t>
      </w:r>
      <w:r>
        <w:rPr>
          <w:rFonts w:ascii="Calibri" w:hAnsi="Calibri" w:eastAsia="微软雅黑" w:cs="Calibri"/>
        </w:rPr>
        <w:t xml:space="preserve"> 与 </w:t>
      </w:r>
      <w:r>
        <w:rPr>
          <w:rFonts w:ascii="Consolas" w:hAnsi="Consolas" w:eastAsia="微软雅黑" w:cs="Consolas"/>
          <w:color w:val="1F4E79"/>
          <w:sz w:val="20"/>
        </w:rPr>
        <w:t>if 表达式</w:t>
      </w:r>
      <w:r>
        <w:rPr>
          <w:rFonts w:ascii="Calibri" w:hAnsi="Calibri" w:eastAsia="微软雅黑" w:cs="Calibri"/>
        </w:rPr>
        <w:t xml:space="preserve"> 等价；</w:t>
      </w:r>
      <w:r>
        <w:rPr>
          <w:rFonts w:ascii="Consolas" w:hAnsi="Consolas" w:eastAsia="微软雅黑" w:cs="Consolas"/>
          <w:color w:val="1F4E79"/>
          <w:sz w:val="20"/>
        </w:rPr>
        <w:t>if 表达式 == 0</w:t>
      </w:r>
      <w:r>
        <w:rPr>
          <w:rFonts w:ascii="Calibri" w:hAnsi="Calibri" w:eastAsia="微软雅黑" w:cs="Calibri"/>
        </w:rPr>
        <w:t xml:space="preserve"> 与 </w:t>
      </w:r>
      <w:r>
        <w:rPr>
          <w:rFonts w:ascii="Consolas" w:hAnsi="Consolas" w:eastAsia="微软雅黑" w:cs="Consolas"/>
          <w:color w:val="1F4E79"/>
          <w:sz w:val="20"/>
        </w:rPr>
        <w:t>if not 表达式</w:t>
      </w:r>
      <w:r>
        <w:rPr>
          <w:rFonts w:ascii="Calibri" w:hAnsi="Calibri" w:eastAsia="微软雅黑" w:cs="Calibri"/>
        </w:rPr>
        <w:t xml:space="preserve"> 等价。</w:t>
      </w:r>
    </w:p>
    <w:p>
      <w:pPr>
        <w:pStyle w:val="Heading3"/>
      </w:pPr>
      <w:r>
        <w:t>5.2.2　if-else 与 if-elif-else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if 表达式:          # if-elif-else 多分支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语句序列1</w:t>
        <w:br/>
      </w:r>
      <w:r>
        <w:rPr>
          <w:rFonts w:ascii="Consolas" w:hAnsi="Consolas" w:eastAsia="微软雅黑" w:cs="Consolas"/>
          <w:color w:val="242424"/>
          <w:sz w:val="19"/>
        </w:rPr>
        <w:t>elif 表达式2: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语句序列2</w:t>
        <w:br/>
      </w:r>
      <w:r>
        <w:rPr>
          <w:rFonts w:ascii="Consolas" w:hAnsi="Consolas" w:eastAsia="微软雅黑" w:cs="Consolas"/>
          <w:color w:val="242424"/>
          <w:sz w:val="19"/>
        </w:rPr>
        <w:t>else: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语句序列N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条件表达式  </w:t>
      </w:r>
      <w:r>
        <w:rPr>
          <w:rFonts w:ascii="Calibri" w:hAnsi="Calibri" w:eastAsia="微软雅黑" w:cs="Calibri"/>
        </w:rPr>
        <w:t xml:space="preserve">三元写法 </w:t>
      </w:r>
      <w:r>
        <w:rPr>
          <w:rFonts w:ascii="Consolas" w:hAnsi="Consolas" w:eastAsia="微软雅黑" w:cs="Consolas"/>
          <w:color w:val="1F4E79"/>
          <w:sz w:val="20"/>
        </w:rPr>
        <w:t>x if C else y</w:t>
      </w:r>
      <w:r>
        <w:rPr>
          <w:rFonts w:ascii="Calibri" w:hAnsi="Calibri" w:eastAsia="微软雅黑" w:cs="Calibri"/>
        </w:rPr>
        <w:t xml:space="preserve">：C 为真取 x，否则取 y。如 </w:t>
      </w:r>
      <w:r>
        <w:rPr>
          <w:rFonts w:ascii="Consolas" w:hAnsi="Consolas" w:eastAsia="微软雅黑" w:cs="Consolas"/>
          <w:color w:val="1F4E79"/>
          <w:sz w:val="20"/>
        </w:rPr>
        <w:t>m = x if x &gt;= y else y</w:t>
      </w:r>
      <w:r>
        <w:rPr>
          <w:rFonts w:ascii="Calibri" w:hAnsi="Calibri" w:eastAsia="微软雅黑" w:cs="Calibri"/>
        </w:rPr>
        <w:t xml:space="preserve"> 求最大值。</w:t>
      </w:r>
    </w:p>
    <w:p>
      <w:pPr>
        <w:pStyle w:val="Heading3"/>
      </w:pPr>
      <w:r>
        <w:t>5.2.3　嵌套 if 与悬空 else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  <w:b/>
          <w:color w:val="C00000"/>
        </w:rPr>
        <w:t>悬空 else（dangling else）</w:t>
      </w:r>
      <w:r>
        <w:rPr>
          <w:rFonts w:ascii="Calibri" w:hAnsi="Calibri" w:eastAsia="微软雅黑" w:cs="Calibri"/>
        </w:rPr>
        <w:t>：else 会与</w:t>
      </w:r>
      <w:r>
        <w:rPr>
          <w:rFonts w:ascii="Calibri" w:hAnsi="Calibri" w:eastAsia="微软雅黑" w:cs="Calibri"/>
          <w:b/>
          <w:color w:val="C00000"/>
        </w:rPr>
        <w:t>同一缩进级别、最近的未配对 if</w:t>
      </w:r>
      <w:r>
        <w:rPr>
          <w:rFonts w:ascii="Calibri" w:hAnsi="Calibri" w:eastAsia="微软雅黑" w:cs="Calibri"/>
        </w:rPr>
        <w:t xml:space="preserve"> 匹配，而非看书写位置。Python 依赖缩进确定匹配关系，缩进错误会导致 else 归属混乱。</w:t>
      </w:r>
    </w:p>
    <w:p>
      <w:pPr>
        <w:pStyle w:val="Heading2"/>
      </w:pPr>
      <w:r>
        <w:t>5.3　循环结构</w:t>
      </w:r>
    </w:p>
    <w:p>
      <w:pPr>
        <w:pStyle w:val="Heading3"/>
      </w:pPr>
      <w:r>
        <w:t>5.3.1　while 循环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while 条件: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循环体        # 条件为真时反复执行</w:t>
      </w:r>
    </w:p>
    <w:p>
      <w:pPr>
        <w:pStyle w:val="Heading3"/>
      </w:pPr>
      <w:r>
        <w:t>5.3.2　for 循环与 range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for 循环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for 变量 in 可迭代对象: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循环体</w:t>
        <w:br/>
      </w:r>
      <w:r>
        <w:rPr>
          <w:rFonts w:ascii="Consolas" w:hAnsi="Consolas" w:eastAsia="微软雅黑" w:cs="Consolas"/>
          <w:color w:val="242424"/>
          <w:sz w:val="19"/>
        </w:rPr>
        <w:t>for i in range(1, 11):     # 1..10（左闭右开）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print(i)</w:t>
        <w:br/>
      </w:r>
      <w:r>
        <w:rPr>
          <w:rFonts w:ascii="Consolas" w:hAnsi="Consolas" w:eastAsia="微软雅黑" w:cs="Consolas"/>
          <w:color w:val="242424"/>
          <w:sz w:val="19"/>
        </w:rPr>
        <w:t>for m in month: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result.append("{:0&gt;2d}".format(m))</w:t>
      </w:r>
    </w:p>
    <w:p>
      <w:r>
        <w:rPr>
          <w:rFonts w:ascii="Consolas" w:hAnsi="Consolas" w:eastAsia="微软雅黑" w:cs="Consolas"/>
          <w:color w:val="1F4E79"/>
          <w:sz w:val="20"/>
        </w:rPr>
        <w:t>range(start, stop, step)</w:t>
      </w:r>
      <w:r>
        <w:rPr>
          <w:rFonts w:ascii="Calibri" w:hAnsi="Calibri" w:eastAsia="微软雅黑" w:cs="Calibri"/>
        </w:rPr>
        <w:t xml:space="preserve"> 生成不可变数字序列；</w:t>
      </w:r>
      <w:r>
        <w:rPr>
          <w:rFonts w:ascii="Calibri" w:hAnsi="Calibri" w:eastAsia="微软雅黑" w:cs="Calibri"/>
          <w:b/>
          <w:color w:val="C00000"/>
        </w:rPr>
        <w:t>左闭右开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5.3.3　break、continue 与循环 else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`break`</w:t>
      </w:r>
      <w:r>
        <w:rPr>
          <w:rFonts w:ascii="Calibri" w:hAnsi="Calibri" w:eastAsia="微软雅黑" w:cs="Calibri"/>
        </w:rPr>
        <w:t>：立即</w:t>
      </w:r>
      <w:r>
        <w:rPr>
          <w:rFonts w:ascii="Calibri" w:hAnsi="Calibri" w:eastAsia="微软雅黑" w:cs="Calibri"/>
          <w:b/>
          <w:color w:val="C00000"/>
        </w:rPr>
        <w:t>终止整个循环</w:t>
      </w:r>
      <w:r>
        <w:rPr>
          <w:rFonts w:ascii="Calibri" w:hAnsi="Calibri" w:eastAsia="微软雅黑" w:cs="Calibri"/>
        </w:rPr>
        <w:t>，跳到循环后语句。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`continue`</w:t>
      </w:r>
      <w:r>
        <w:rPr>
          <w:rFonts w:ascii="Calibri" w:hAnsi="Calibri" w:eastAsia="微软雅黑" w:cs="Calibri"/>
        </w:rPr>
        <w:t>：跳过</w:t>
      </w:r>
      <w:r>
        <w:rPr>
          <w:rFonts w:ascii="Calibri" w:hAnsi="Calibri" w:eastAsia="微软雅黑" w:cs="Calibri"/>
          <w:b/>
          <w:color w:val="C00000"/>
        </w:rPr>
        <w:t>本次迭代</w:t>
      </w:r>
      <w:r>
        <w:rPr>
          <w:rFonts w:ascii="Calibri" w:hAnsi="Calibri" w:eastAsia="微软雅黑" w:cs="Calibri"/>
        </w:rPr>
        <w:t>的剩余代码，进入下一轮。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循环 `else`</w:t>
      </w:r>
      <w:r>
        <w:rPr>
          <w:rFonts w:ascii="Calibri" w:hAnsi="Calibri" w:eastAsia="微软雅黑" w:cs="Calibri"/>
        </w:rPr>
        <w:t>：循环</w:t>
      </w:r>
      <w:r>
        <w:rPr>
          <w:rFonts w:ascii="Calibri" w:hAnsi="Calibri" w:eastAsia="微软雅黑" w:cs="Calibri"/>
          <w:b/>
          <w:color w:val="C00000"/>
        </w:rPr>
        <w:t>正常结束（未被 break 中断）</w:t>
      </w:r>
      <w:r>
        <w:rPr>
          <w:rFonts w:ascii="Calibri" w:hAnsi="Calibri" w:eastAsia="微软雅黑" w:cs="Calibri"/>
        </w:rPr>
        <w:t>时执行 else 块，常用于素数判断/查找。</w:t>
      </w:r>
    </w:p>
    <w:p>
      <w:pPr>
        <w:pStyle w:val="Heading3"/>
      </w:pPr>
      <w:r>
        <w:t>5.3.4　列表解析</w:t>
      </w:r>
    </w:p>
    <w:p>
      <w:r>
        <w:rPr>
          <w:rFonts w:ascii="Calibri" w:hAnsi="Calibri" w:eastAsia="微软雅黑" w:cs="Calibri"/>
        </w:rPr>
        <w:t>用一行表达式生成列表，是 Pythonic 写法：</w:t>
      </w:r>
      <w:r>
        <w:rPr>
          <w:rFonts w:ascii="Consolas" w:hAnsi="Consolas" w:eastAsia="微软雅黑" w:cs="Consolas"/>
          <w:color w:val="1F4E79"/>
          <w:sz w:val="20"/>
        </w:rPr>
        <w:t>[表达式 for 变量 in 可迭代对象 if 条件]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列表解析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[x**2 for x in range(1, 11)]                  # 1..10 的平方</w:t>
        <w:br/>
      </w:r>
      <w:r>
        <w:rPr>
          <w:rFonts w:ascii="Consolas" w:hAnsi="Consolas" w:eastAsia="微软雅黑" w:cs="Consolas"/>
          <w:color w:val="242424"/>
          <w:sz w:val="19"/>
        </w:rPr>
        <w:t>[x for x in range(1, 100) if x % 2 == 1]   # 奇数列表</w:t>
      </w:r>
    </w:p>
    <w:p>
      <w:pPr>
        <w:pStyle w:val="Heading1"/>
      </w:pPr>
      <w:r>
        <w:t>第6章　函数</w:t>
      </w:r>
    </w:p>
    <w:p>
      <w:r>
        <w:rPr>
          <w:rFonts w:ascii="Calibri" w:hAnsi="Calibri" w:eastAsia="微软雅黑" w:cs="Calibri"/>
          <w:b/>
        </w:rPr>
        <w:t>函数</w:t>
      </w:r>
      <w:r>
        <w:rPr>
          <w:rFonts w:ascii="Calibri" w:hAnsi="Calibri" w:eastAsia="微软雅黑" w:cs="Calibri"/>
        </w:rPr>
        <w:t>是组织好的、可复用的代码块，用于避免重复代码、结构化程序。先介绍常用</w:t>
      </w:r>
      <w:r>
        <w:rPr>
          <w:rFonts w:ascii="Calibri" w:hAnsi="Calibri" w:eastAsia="微软雅黑" w:cs="Calibri"/>
          <w:b/>
        </w:rPr>
        <w:t>标准库函数</w:t>
      </w:r>
      <w:r>
        <w:rPr>
          <w:rFonts w:ascii="Calibri" w:hAnsi="Calibri" w:eastAsia="微软雅黑" w:cs="Calibri"/>
        </w:rPr>
        <w:t>，再讲</w:t>
      </w:r>
      <w:r>
        <w:rPr>
          <w:rFonts w:ascii="Calibri" w:hAnsi="Calibri" w:eastAsia="微软雅黑" w:cs="Calibri"/>
          <w:b/>
        </w:rPr>
        <w:t>自定义函数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参数</w:t>
      </w:r>
      <w:r>
        <w:rPr>
          <w:rFonts w:ascii="Calibri" w:hAnsi="Calibri" w:eastAsia="微软雅黑" w:cs="Calibri"/>
        </w:rPr>
        <w:t>、</w:t>
      </w:r>
      <w:r>
        <w:rPr>
          <w:rFonts w:ascii="Calibri" w:hAnsi="Calibri" w:eastAsia="微软雅黑" w:cs="Calibri"/>
          <w:b/>
        </w:rPr>
        <w:t>作用域</w:t>
      </w:r>
      <w:r>
        <w:rPr>
          <w:rFonts w:ascii="Calibri" w:hAnsi="Calibri" w:eastAsia="微软雅黑" w:cs="Calibri"/>
        </w:rPr>
        <w:t>与</w:t>
      </w:r>
      <w:r>
        <w:rPr>
          <w:rFonts w:ascii="Calibri" w:hAnsi="Calibri" w:eastAsia="微软雅黑" w:cs="Calibri"/>
          <w:b/>
        </w:rPr>
        <w:t>递归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6.1　函数概述</w:t>
      </w:r>
    </w:p>
    <w:p>
      <w:r>
        <w:rPr>
          <w:rFonts w:ascii="Calibri" w:hAnsi="Calibri" w:eastAsia="微软雅黑" w:cs="Calibri"/>
        </w:rPr>
        <w:t>调用形式：</w:t>
      </w:r>
      <w:r>
        <w:rPr>
          <w:rFonts w:ascii="Consolas" w:hAnsi="Consolas" w:eastAsia="微软雅黑" w:cs="Consolas"/>
          <w:color w:val="1F4E79"/>
          <w:sz w:val="20"/>
        </w:rPr>
        <w:t>模块名.函数名(参数表)</w:t>
      </w:r>
      <w:r>
        <w:rPr>
          <w:rFonts w:ascii="Calibri" w:hAnsi="Calibri" w:eastAsia="微软雅黑" w:cs="Calibri"/>
        </w:rPr>
        <w:t xml:space="preserve"> 或 </w:t>
      </w:r>
      <w:r>
        <w:rPr>
          <w:rFonts w:ascii="Consolas" w:hAnsi="Consolas" w:eastAsia="微软雅黑" w:cs="Consolas"/>
          <w:color w:val="1F4E79"/>
          <w:sz w:val="20"/>
        </w:rPr>
        <w:t>函数名(参数表)</w:t>
      </w:r>
      <w:r>
        <w:rPr>
          <w:rFonts w:ascii="Calibri" w:hAnsi="Calibri" w:eastAsia="微软雅黑" w:cs="Calibri"/>
        </w:rPr>
        <w:t>。函数使代码只需写一次、传不同参数即可复用。</w:t>
      </w:r>
    </w:p>
    <w:p>
      <w:pPr>
        <w:pStyle w:val="Heading2"/>
      </w:pPr>
      <w:r>
        <w:t>6.2　常用标准库函数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417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68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常用函数</w:t>
            </w:r>
          </w:p>
        </w:tc>
        <w:tc>
          <w:tcPr>
            <w:tcW w:type="dxa" w:w="396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math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sqrt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pow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ceil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floor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pi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e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数学函数与常量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random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random()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randint(a,b)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uniform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choice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生成随机数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sys</w:t>
            </w:r>
          </w:p>
        </w:tc>
        <w:tc>
          <w:tcPr>
            <w:tcW w:type="dxa" w:w="368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argv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copyright</w:t>
            </w:r>
            <w:r>
              <w:rPr>
                <w:rFonts w:ascii="Calibri" w:hAnsi="Calibri" w:eastAsia="微软雅黑" w:cs="Calibri"/>
                <w:sz w:val="19"/>
              </w:rPr>
              <w:t xml:space="preserve">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getdefaultencoding()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运行环境信息</w:t>
            </w:r>
          </w:p>
        </w:tc>
      </w:tr>
    </w:tbl>
    <w:p>
      <w:pPr>
        <w:spacing w:after="40"/>
      </w:pPr>
    </w:p>
    <w:p>
      <w:pPr>
        <w:spacing w:before="120" w:after="160"/>
        <w:ind w:left="113" w:right="113"/>
        <w:shd w:val="clear" w:color="auto" w:fill="EAF1F8"/>
        <w:pBdr>
          <w:left w:val="single" w:sz="24" w:space="6" w:color="2E74B5"/>
        </w:pBdr>
      </w:pPr>
      <w:r>
        <w:rPr>
          <w:rFonts w:ascii="Calibri" w:hAnsi="Calibri" w:eastAsia="微软雅黑" w:cs="Calibri"/>
          <w:b/>
          <w:color w:val="2E74B5"/>
          <w:sz w:val="21"/>
        </w:rPr>
        <w:t xml:space="preserve">◆ 命令行参数  </w:t>
      </w:r>
      <w:r>
        <w:rPr>
          <w:rFonts w:ascii="Consolas" w:hAnsi="Consolas" w:eastAsia="微软雅黑" w:cs="Consolas"/>
          <w:color w:val="1F4E79"/>
          <w:sz w:val="20"/>
        </w:rPr>
        <w:t>sys.argv</w:t>
      </w:r>
      <w:r>
        <w:rPr>
          <w:rFonts w:ascii="Calibri" w:hAnsi="Calibri" w:eastAsia="微软雅黑" w:cs="Calibri"/>
        </w:rPr>
        <w:t xml:space="preserve"> 是列表，存储命令行调用时传入的参数：</w:t>
      </w:r>
      <w:r>
        <w:rPr>
          <w:rFonts w:ascii="Consolas" w:hAnsi="Consolas" w:eastAsia="微软雅黑" w:cs="Consolas"/>
          <w:color w:val="1F4E79"/>
          <w:sz w:val="20"/>
        </w:rPr>
        <w:t>argv[0]</w:t>
      </w:r>
      <w:r>
        <w:rPr>
          <w:rFonts w:ascii="Calibri" w:hAnsi="Calibri" w:eastAsia="微软雅黑" w:cs="Calibri"/>
        </w:rPr>
        <w:t xml:space="preserve"> 为脚本文件名，</w:t>
      </w:r>
      <w:r>
        <w:rPr>
          <w:rFonts w:ascii="Consolas" w:hAnsi="Consolas" w:eastAsia="微软雅黑" w:cs="Consolas"/>
          <w:color w:val="1F4E79"/>
          <w:sz w:val="20"/>
        </w:rPr>
        <w:t>argv[1:]</w:t>
      </w:r>
      <w:r>
        <w:rPr>
          <w:rFonts w:ascii="Calibri" w:hAnsi="Calibri" w:eastAsia="微软雅黑" w:cs="Calibri"/>
        </w:rPr>
        <w:t xml:space="preserve"> 为参数。</w:t>
      </w:r>
    </w:p>
    <w:p>
      <w:pPr>
        <w:pStyle w:val="Heading2"/>
      </w:pPr>
      <w:r>
        <w:t>6.3　函数的定义与调用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def 函数名(形参表):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'''文档字符串'''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函数体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return 表达式   # 可省略，省略时返回 None</w:t>
      </w:r>
    </w:p>
    <w:p>
      <w:r>
        <w:rPr>
          <w:rFonts w:ascii="Consolas" w:hAnsi="Consolas" w:eastAsia="微软雅黑" w:cs="Consolas"/>
          <w:color w:val="1F4E79"/>
          <w:sz w:val="20"/>
        </w:rPr>
        <w:t>def</w:t>
      </w:r>
      <w:r>
        <w:rPr>
          <w:rFonts w:ascii="Calibri" w:hAnsi="Calibri" w:eastAsia="微软雅黑" w:cs="Calibri"/>
        </w:rPr>
        <w:t xml:space="preserve"> 是函数首部开始、以冒号结尾；括号内为</w:t>
      </w:r>
      <w:r>
        <w:rPr>
          <w:rFonts w:ascii="Calibri" w:hAnsi="Calibri" w:eastAsia="微软雅黑" w:cs="Calibri"/>
          <w:b/>
        </w:rPr>
        <w:t>形式参数（形参）</w:t>
      </w:r>
      <w:r>
        <w:rPr>
          <w:rFonts w:ascii="Calibri" w:hAnsi="Calibri" w:eastAsia="微软雅黑" w:cs="Calibri"/>
        </w:rPr>
        <w:t xml:space="preserve">。调用时 </w:t>
      </w:r>
      <w:r>
        <w:rPr>
          <w:rFonts w:ascii="Consolas" w:hAnsi="Consolas" w:eastAsia="微软雅黑" w:cs="Consolas"/>
          <w:color w:val="1F4E79"/>
          <w:sz w:val="20"/>
        </w:rPr>
        <w:t>函数名(实参表)</w:t>
      </w:r>
      <w:r>
        <w:rPr>
          <w:rFonts w:ascii="Calibri" w:hAnsi="Calibri" w:eastAsia="微软雅黑" w:cs="Calibri"/>
        </w:rPr>
        <w:t xml:space="preserve"> 的实参为</w:t>
      </w:r>
      <w:r>
        <w:rPr>
          <w:rFonts w:ascii="Calibri" w:hAnsi="Calibri" w:eastAsia="微软雅黑" w:cs="Calibri"/>
          <w:b/>
        </w:rPr>
        <w:t>实际参数（实参）</w:t>
      </w:r>
      <w:r>
        <w:rPr>
          <w:rFonts w:ascii="Calibri" w:hAnsi="Calibri" w:eastAsia="微软雅黑" w:cs="Calibri"/>
        </w:rPr>
        <w:t>，形参调用后才分配内存、结束释放。</w:t>
      </w:r>
      <w:r>
        <w:rPr>
          <w:rFonts w:ascii="Consolas" w:hAnsi="Consolas" w:eastAsia="微软雅黑" w:cs="Consolas"/>
          <w:color w:val="1F4E79"/>
          <w:sz w:val="20"/>
        </w:rPr>
        <w:t>return</w:t>
      </w:r>
      <w:r>
        <w:rPr>
          <w:rFonts w:ascii="Calibri" w:hAnsi="Calibri" w:eastAsia="微软雅黑" w:cs="Calibri"/>
        </w:rPr>
        <w:t xml:space="preserve"> 终止函数并返回值；不带表达式返回 </w:t>
      </w:r>
      <w:r>
        <w:rPr>
          <w:rFonts w:ascii="Calibri" w:hAnsi="Calibri" w:eastAsia="微软雅黑" w:cs="Calibri"/>
          <w:b/>
        </w:rPr>
        <w:t>None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求最大公约数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def gcd(x, y):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while 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x, y = y, x % y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return x</w:t>
      </w:r>
    </w:p>
    <w:p>
      <w:pPr>
        <w:pStyle w:val="Heading2"/>
      </w:pPr>
      <w:r>
        <w:t>6.4　函数的参数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位置参数</w:t>
      </w:r>
      <w:r>
        <w:rPr>
          <w:rFonts w:ascii="Calibri" w:hAnsi="Calibri" w:eastAsia="微软雅黑" w:cs="Calibri"/>
        </w:rPr>
        <w:t>：按位置一一对应，</w:t>
      </w:r>
      <w:r>
        <w:rPr>
          <w:rFonts w:ascii="Consolas" w:hAnsi="Consolas" w:eastAsia="微软雅黑" w:cs="Consolas"/>
          <w:color w:val="1F4E79"/>
          <w:sz w:val="20"/>
        </w:rPr>
        <w:t>f(1, 2)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默认参数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def f(a, b=0)</w:t>
      </w:r>
      <w:r>
        <w:rPr>
          <w:rFonts w:ascii="Calibri" w:hAnsi="Calibri" w:eastAsia="微软雅黑" w:cs="Calibri"/>
        </w:rPr>
        <w:t>，未传时用默认值；默认参数须在非默认参数之后。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关键字参数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f(b=2, a=1)</w:t>
      </w:r>
      <w:r>
        <w:rPr>
          <w:rFonts w:ascii="Calibri" w:hAnsi="Calibri" w:eastAsia="微软雅黑" w:cs="Calibri"/>
        </w:rPr>
        <w:t>，按参数名传，可调换顺序。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可变参数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*args</w:t>
      </w:r>
      <w:r>
        <w:rPr>
          <w:rFonts w:ascii="Calibri" w:hAnsi="Calibri" w:eastAsia="微软雅黑" w:cs="Calibri"/>
        </w:rPr>
        <w:t xml:space="preserve"> 收集多余位置参数为元组；</w:t>
      </w:r>
      <w:r>
        <w:rPr>
          <w:rFonts w:ascii="Consolas" w:hAnsi="Consolas" w:eastAsia="微软雅黑" w:cs="Consolas"/>
          <w:color w:val="1F4E79"/>
          <w:sz w:val="20"/>
        </w:rPr>
        <w:t>**kwargs</w:t>
      </w:r>
      <w:r>
        <w:rPr>
          <w:rFonts w:ascii="Calibri" w:hAnsi="Calibri" w:eastAsia="微软雅黑" w:cs="Calibri"/>
        </w:rPr>
        <w:t xml:space="preserve"> 收集多余关键字参数为字典。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可变参数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def f(a, *args, **kwargs):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print(a, args, kwargs)</w:t>
        <w:br/>
      </w:r>
      <w:r>
        <w:rPr>
          <w:rFonts w:ascii="Consolas" w:hAnsi="Consolas" w:eastAsia="微软雅黑" w:cs="Consolas"/>
          <w:color w:val="242424"/>
          <w:sz w:val="19"/>
        </w:rPr>
        <w:t>f(1, 2, 3, x=4)   # 1 (2, 3) {'x': 4}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alibri" w:hAnsi="Calibri" w:eastAsia="微软雅黑" w:cs="Calibri"/>
        </w:rPr>
        <w:t>不可变对象（int/str/tuple）传值不影响外部；</w:t>
      </w:r>
      <w:r>
        <w:rPr>
          <w:rFonts w:ascii="Calibri" w:hAnsi="Calibri" w:eastAsia="微软雅黑" w:cs="Calibri"/>
          <w:b/>
          <w:color w:val="C00000"/>
        </w:rPr>
        <w:t>可变对象（list/dict）作为参数会被函数内修改</w:t>
      </w:r>
      <w:r>
        <w:rPr>
          <w:rFonts w:ascii="Calibri" w:hAnsi="Calibri" w:eastAsia="微软雅黑" w:cs="Calibri"/>
        </w:rPr>
        <w:t>（引用传递语义）。</w:t>
      </w:r>
    </w:p>
    <w:p>
      <w:pPr>
        <w:pStyle w:val="Heading2"/>
      </w:pPr>
      <w:r>
        <w:t>6.5　变量的作用域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局部变量</w:t>
      </w:r>
      <w:r>
        <w:rPr>
          <w:rFonts w:ascii="Calibri" w:hAnsi="Calibri" w:eastAsia="微软雅黑" w:cs="Calibri"/>
        </w:rPr>
        <w:t>：函数内定义，仅函数内可见。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全局变量</w:t>
      </w:r>
      <w:r>
        <w:rPr>
          <w:rFonts w:ascii="Calibri" w:hAnsi="Calibri" w:eastAsia="微软雅黑" w:cs="Calibri"/>
        </w:rPr>
        <w:t>：函数外定义，全局可见；函数内</w:t>
      </w:r>
      <w:r>
        <w:rPr>
          <w:rFonts w:ascii="Calibri" w:hAnsi="Calibri" w:eastAsia="微软雅黑" w:cs="Calibri"/>
          <w:b/>
          <w:color w:val="C00000"/>
        </w:rPr>
        <w:t>只读可访问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`global` 关键字</w:t>
      </w:r>
      <w:r>
        <w:rPr>
          <w:rFonts w:ascii="Calibri" w:hAnsi="Calibri" w:eastAsia="微软雅黑" w:cs="Calibri"/>
        </w:rPr>
        <w:t>：函数内想</w:t>
      </w:r>
      <w:r>
        <w:rPr>
          <w:rFonts w:ascii="Calibri" w:hAnsi="Calibri" w:eastAsia="微软雅黑" w:cs="Calibri"/>
          <w:b/>
          <w:color w:val="C00000"/>
        </w:rPr>
        <w:t>修改全局变量</w:t>
      </w:r>
      <w:r>
        <w:rPr>
          <w:rFonts w:ascii="Calibri" w:hAnsi="Calibri" w:eastAsia="微软雅黑" w:cs="Calibri"/>
        </w:rPr>
        <w:t xml:space="preserve">须先用 </w:t>
      </w:r>
      <w:r>
        <w:rPr>
          <w:rFonts w:ascii="Consolas" w:hAnsi="Consolas" w:eastAsia="微软雅黑" w:cs="Consolas"/>
          <w:color w:val="1F4E79"/>
          <w:sz w:val="20"/>
        </w:rPr>
        <w:t>global 变量名</w:t>
      </w:r>
      <w:r>
        <w:rPr>
          <w:rFonts w:ascii="Calibri" w:hAnsi="Calibri" w:eastAsia="微软雅黑" w:cs="Calibri"/>
        </w:rPr>
        <w:t xml:space="preserve"> 声明。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global 关键字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x = 10            # 全局变量</w:t>
        <w:br/>
      </w:r>
      <w:r>
        <w:rPr>
          <w:rFonts w:ascii="Consolas" w:hAnsi="Consolas" w:eastAsia="微软雅黑" w:cs="Consolas"/>
          <w:color w:val="242424"/>
          <w:sz w:val="19"/>
        </w:rPr>
        <w:t>def f():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global x       # 声明修改全局变量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x = 20</w:t>
        <w:br/>
      </w:r>
      <w:r>
        <w:rPr>
          <w:rFonts w:ascii="Consolas" w:hAnsi="Consolas" w:eastAsia="微软雅黑" w:cs="Consolas"/>
          <w:color w:val="242424"/>
          <w:sz w:val="19"/>
        </w:rPr>
        <w:t>f()               # x 变为 20</w:t>
      </w:r>
    </w:p>
    <w:p>
      <w:pPr>
        <w:pStyle w:val="Heading2"/>
      </w:pPr>
      <w:r>
        <w:t>6.6　lambda 匿名函数</w:t>
      </w:r>
    </w:p>
    <w:p>
      <w:r>
        <w:rPr>
          <w:rFonts w:ascii="Consolas" w:hAnsi="Consolas" w:eastAsia="微软雅黑" w:cs="Consolas"/>
          <w:color w:val="1F4E79"/>
          <w:sz w:val="20"/>
        </w:rPr>
        <w:t>lambda</w:t>
      </w:r>
      <w:r>
        <w:rPr>
          <w:rFonts w:ascii="Calibri" w:hAnsi="Calibri" w:eastAsia="微软雅黑" w:cs="Calibri"/>
        </w:rPr>
        <w:t xml:space="preserve"> 定义</w:t>
      </w:r>
      <w:r>
        <w:rPr>
          <w:rFonts w:ascii="Calibri" w:hAnsi="Calibri" w:eastAsia="微软雅黑" w:cs="Calibri"/>
          <w:b/>
        </w:rPr>
        <w:t>无名字的单行函数</w:t>
      </w:r>
      <w:r>
        <w:rPr>
          <w:rFonts w:ascii="Calibri" w:hAnsi="Calibri" w:eastAsia="微软雅黑" w:cs="Calibri"/>
        </w:rPr>
        <w:t>，只能有一个表达式：</w:t>
      </w:r>
      <w:r>
        <w:rPr>
          <w:rFonts w:ascii="Consolas" w:hAnsi="Consolas" w:eastAsia="微软雅黑" w:cs="Consolas"/>
          <w:color w:val="1F4E79"/>
          <w:sz w:val="20"/>
        </w:rPr>
        <w:t>lambda 参数: 表达式</w:t>
      </w:r>
      <w:r>
        <w:rPr>
          <w:rFonts w:ascii="Calibri" w:hAnsi="Calibri" w:eastAsia="微软雅黑" w:cs="Calibri"/>
        </w:rPr>
        <w:t xml:space="preserve">。常用于 </w:t>
      </w:r>
      <w:r>
        <w:rPr>
          <w:rFonts w:ascii="Consolas" w:hAnsi="Consolas" w:eastAsia="微软雅黑" w:cs="Consolas"/>
          <w:color w:val="1F4E79"/>
          <w:sz w:val="20"/>
        </w:rPr>
        <w:t>sorted(..., key=...)</w:t>
      </w:r>
      <w:r>
        <w:rPr>
          <w:rFonts w:ascii="Calibri" w:hAnsi="Calibri" w:eastAsia="微软雅黑" w:cs="Calibri"/>
        </w:rPr>
        <w:t>、</w:t>
      </w:r>
      <w:r>
        <w:rPr>
          <w:rFonts w:ascii="Consolas" w:hAnsi="Consolas" w:eastAsia="微软雅黑" w:cs="Consolas"/>
          <w:color w:val="1F4E79"/>
          <w:sz w:val="20"/>
        </w:rPr>
        <w:t>map</w:t>
      </w:r>
      <w:r>
        <w:rPr>
          <w:rFonts w:ascii="Calibri" w:hAnsi="Calibri" w:eastAsia="微软雅黑" w:cs="Calibri"/>
        </w:rPr>
        <w:t>、</w:t>
      </w:r>
      <w:r>
        <w:rPr>
          <w:rFonts w:ascii="Consolas" w:hAnsi="Consolas" w:eastAsia="微软雅黑" w:cs="Consolas"/>
          <w:color w:val="1F4E79"/>
          <w:sz w:val="20"/>
        </w:rPr>
        <w:t>filter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lambda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 = lambda x, y: x + y     # f(2,3) -&gt; 5</w:t>
        <w:br/>
      </w:r>
      <w:r>
        <w:rPr>
          <w:rFonts w:ascii="Consolas" w:hAnsi="Consolas" w:eastAsia="微软雅黑" w:cs="Consolas"/>
          <w:color w:val="242424"/>
          <w:sz w:val="19"/>
        </w:rPr>
        <w:t>sorted(ls, key=lambda s: s[1])   # 按第二个元素排序</w:t>
      </w:r>
    </w:p>
    <w:p>
      <w:pPr>
        <w:pStyle w:val="Heading2"/>
      </w:pPr>
      <w:r>
        <w:t>6.7　递归</w:t>
      </w:r>
    </w:p>
    <w:p>
      <w:r>
        <w:rPr>
          <w:rFonts w:ascii="Calibri" w:hAnsi="Calibri" w:eastAsia="微软雅黑" w:cs="Calibri"/>
          <w:b/>
        </w:rPr>
        <w:t>递归</w:t>
      </w:r>
      <w:r>
        <w:rPr>
          <w:rFonts w:ascii="Calibri" w:hAnsi="Calibri" w:eastAsia="微软雅黑" w:cs="Calibri"/>
        </w:rPr>
        <w:t>：函数在定义中直接或间接调用自身。递归须有</w:t>
      </w:r>
      <w:r>
        <w:rPr>
          <w:rFonts w:ascii="Calibri" w:hAnsi="Calibri" w:eastAsia="微软雅黑" w:cs="Calibri"/>
          <w:b/>
          <w:color w:val="C00000"/>
        </w:rPr>
        <w:t>终止条件（基线）</w:t>
      </w:r>
      <w:r>
        <w:rPr>
          <w:rFonts w:ascii="Calibri" w:hAnsi="Calibri" w:eastAsia="微软雅黑" w:cs="Calibri"/>
        </w:rPr>
        <w:t>避免无限递归，且存在基准情形与递归情形。典型例子：阶乘、斐波那契、最大公约数（欧几里得算法）、汉诺塔。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递归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def factorial(n):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if n &lt;= 1: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return 1              # 基准情形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return n * factorial(n-1) # 递归情形</w:t>
        <w:br/>
      </w:r>
      <w:r>
        <w:rPr>
          <w:rFonts w:ascii="Consolas" w:hAnsi="Consolas" w:eastAsia="微软雅黑" w:cs="Consolas"/>
          <w:color w:val="242424"/>
          <w:sz w:val="19"/>
        </w:rPr>
        <w:t>def fib(n):                   # 斐波那契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return n if n &lt; 2 else fib(n-1) + fib(n-2)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</w:rPr>
        <w:t>递归效率较低且有</w:t>
      </w:r>
      <w:r>
        <w:rPr>
          <w:rFonts w:ascii="Calibri" w:hAnsi="Calibri" w:eastAsia="微软雅黑" w:cs="Calibri"/>
          <w:b/>
          <w:color w:val="C00000"/>
        </w:rPr>
        <w:t>递归深度限制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sys.setrecursionlimit</w:t>
      </w:r>
      <w:r>
        <w:rPr>
          <w:rFonts w:ascii="Calibri" w:hAnsi="Calibri" w:eastAsia="微软雅黑" w:cs="Calibri"/>
        </w:rPr>
        <w:t xml:space="preserve"> 可调）；斐波那契朴素递归存在大量重复计算，可用循环或记忆化优化。</w:t>
      </w:r>
    </w:p>
    <w:p>
      <w:pPr>
        <w:pStyle w:val="Heading1"/>
      </w:pPr>
      <w:r>
        <w:t>第7章　文件</w:t>
      </w:r>
    </w:p>
    <w:p>
      <w:r>
        <w:rPr>
          <w:rFonts w:ascii="Calibri" w:hAnsi="Calibri" w:eastAsia="微软雅黑" w:cs="Calibri"/>
        </w:rPr>
        <w:t>文件用于数据的</w:t>
      </w:r>
      <w:r>
        <w:rPr>
          <w:rFonts w:ascii="Calibri" w:hAnsi="Calibri" w:eastAsia="微软雅黑" w:cs="Calibri"/>
          <w:b/>
          <w:color w:val="C00000"/>
        </w:rPr>
        <w:t>持久化存储</w:t>
      </w:r>
      <w:r>
        <w:rPr>
          <w:rFonts w:ascii="Calibri" w:hAnsi="Calibri" w:eastAsia="微软雅黑" w:cs="Calibri"/>
        </w:rPr>
        <w:t>。Python 文件使用三步走：</w:t>
      </w:r>
      <w:r>
        <w:rPr>
          <w:rFonts w:ascii="Calibri" w:hAnsi="Calibri" w:eastAsia="微软雅黑" w:cs="Calibri"/>
          <w:b/>
        </w:rPr>
        <w:t>打开文件 → 读写 → 关闭文件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7.1　文件基本概念</w:t>
      </w:r>
    </w:p>
    <w:p>
      <w:r>
        <w:rPr>
          <w:rFonts w:ascii="Calibri" w:hAnsi="Calibri" w:eastAsia="微软雅黑" w:cs="Calibri"/>
        </w:rPr>
        <w:t xml:space="preserve">文件是存储在外部介质上的数据集合。Python 用 </w:t>
      </w:r>
      <w:r>
        <w:rPr>
          <w:rFonts w:ascii="Consolas" w:hAnsi="Consolas" w:eastAsia="微软雅黑" w:cs="Consolas"/>
          <w:color w:val="1F4E79"/>
          <w:sz w:val="20"/>
        </w:rPr>
        <w:t>open()</w:t>
      </w:r>
      <w:r>
        <w:rPr>
          <w:rFonts w:ascii="Calibri" w:hAnsi="Calibri" w:eastAsia="微软雅黑" w:cs="Calibri"/>
        </w:rPr>
        <w:t xml:space="preserve"> 建立文件对象与磁盘文件的关联；文件路径分</w:t>
      </w:r>
      <w:r>
        <w:rPr>
          <w:rFonts w:ascii="Calibri" w:hAnsi="Calibri" w:eastAsia="微软雅黑" w:cs="Calibri"/>
          <w:b/>
        </w:rPr>
        <w:t>绝对路径</w:t>
      </w:r>
      <w:r>
        <w:rPr>
          <w:rFonts w:ascii="Calibri" w:hAnsi="Calibri" w:eastAsia="微软雅黑" w:cs="Calibri"/>
        </w:rPr>
        <w:t>与</w:t>
      </w:r>
      <w:r>
        <w:rPr>
          <w:rFonts w:ascii="Calibri" w:hAnsi="Calibri" w:eastAsia="微软雅黑" w:cs="Calibri"/>
          <w:b/>
        </w:rPr>
        <w:t>相对路径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pics/a.txt</w:t>
      </w:r>
      <w:r>
        <w:rPr>
          <w:rFonts w:ascii="Calibri" w:hAnsi="Calibri" w:eastAsia="微软雅黑" w:cs="Calibri"/>
        </w:rPr>
        <w:t xml:space="preserve"> 表示子目录、</w:t>
      </w:r>
      <w:r>
        <w:rPr>
          <w:rFonts w:ascii="Consolas" w:hAnsi="Consolas" w:eastAsia="微软雅黑" w:cs="Consolas"/>
          <w:color w:val="1F4E79"/>
          <w:sz w:val="20"/>
        </w:rPr>
        <w:t>../a.txt</w:t>
      </w:r>
      <w:r>
        <w:rPr>
          <w:rFonts w:ascii="Calibri" w:hAnsi="Calibri" w:eastAsia="微软雅黑" w:cs="Calibri"/>
        </w:rPr>
        <w:t xml:space="preserve"> 表示上一级目录）。</w:t>
      </w:r>
    </w:p>
    <w:p>
      <w:pPr>
        <w:pStyle w:val="Heading2"/>
      </w:pPr>
      <w:r>
        <w:t>7.2　文件的打开与关闭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fp = open('a.txt', mode='r', encoding='utf-8')</w:t>
        <w:br/>
      </w:r>
      <w:r>
        <w:rPr>
          <w:rFonts w:ascii="Consolas" w:hAnsi="Consolas" w:eastAsia="微软雅黑" w:cs="Consolas"/>
          <w:color w:val="242424"/>
          <w:sz w:val="19"/>
        </w:rPr>
        <w:t># ... 读写操作 ...</w:t>
        <w:br/>
      </w:r>
      <w:r>
        <w:rPr>
          <w:rFonts w:ascii="Consolas" w:hAnsi="Consolas" w:eastAsia="微软雅黑" w:cs="Consolas"/>
          <w:color w:val="242424"/>
          <w:sz w:val="19"/>
        </w:rPr>
        <w:t>fp.close()          # 关闭文件，释放资源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170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7370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w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读（默认，文件须存在）/ 写（存在则清空，不存在则新建）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x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创建并以写模式打开（文件已存在则失败）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a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追加（存在则末尾追加，不存在则新建）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b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t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二进制模式 / 文本模式（默认）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+</w:t>
            </w:r>
          </w:p>
        </w:tc>
        <w:tc>
          <w:tcPr>
            <w:tcW w:type="dxa" w:w="737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读写模式（可与其他模式组合，如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r+</w:t>
            </w:r>
            <w:r>
              <w:rPr>
                <w:rFonts w:ascii="Calibri" w:hAnsi="Calibri" w:eastAsia="微软雅黑" w:cs="Calibri"/>
                <w:sz w:val="19"/>
              </w:rPr>
              <w:t>、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w+</w:t>
            </w:r>
            <w:r>
              <w:rPr>
                <w:rFonts w:ascii="Calibri" w:hAnsi="Calibri" w:eastAsia="微软雅黑" w:cs="Calibri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onsolas" w:hAnsi="Consolas" w:eastAsia="微软雅黑" w:cs="Consolas"/>
          <w:color w:val="1F4E79"/>
          <w:sz w:val="20"/>
        </w:rPr>
        <w:t>w</w:t>
      </w:r>
      <w:r>
        <w:rPr>
          <w:rFonts w:ascii="Calibri" w:hAnsi="Calibri" w:eastAsia="微软雅黑" w:cs="Calibri"/>
        </w:rPr>
        <w:t xml:space="preserve"> 模式会</w:t>
      </w:r>
      <w:r>
        <w:rPr>
          <w:rFonts w:ascii="Calibri" w:hAnsi="Calibri" w:eastAsia="微软雅黑" w:cs="Calibri"/>
          <w:b/>
          <w:color w:val="C00000"/>
        </w:rPr>
        <w:t>清空原文件</w:t>
      </w:r>
      <w:r>
        <w:rPr>
          <w:rFonts w:ascii="Calibri" w:hAnsi="Calibri" w:eastAsia="微软雅黑" w:cs="Calibri"/>
        </w:rPr>
        <w:t>内容；</w:t>
      </w:r>
      <w:r>
        <w:rPr>
          <w:rFonts w:ascii="Consolas" w:hAnsi="Consolas" w:eastAsia="微软雅黑" w:cs="Consolas"/>
          <w:color w:val="1F4E79"/>
          <w:sz w:val="20"/>
        </w:rPr>
        <w:t>open()</w:t>
      </w:r>
      <w:r>
        <w:rPr>
          <w:rFonts w:ascii="Calibri" w:hAnsi="Calibri" w:eastAsia="微软雅黑" w:cs="Calibri"/>
        </w:rPr>
        <w:t xml:space="preserve"> 默认编码依赖平台，处理中文务必显式指定 </w:t>
      </w:r>
      <w:r>
        <w:rPr>
          <w:rFonts w:ascii="Consolas" w:hAnsi="Consolas" w:eastAsia="微软雅黑" w:cs="Consolas"/>
          <w:color w:val="1F4E79"/>
          <w:sz w:val="20"/>
        </w:rPr>
        <w:t>encoding='utf-8'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7.3　文件基本操作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8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6236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fp.read(n)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读取 n 个字符（或全部）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fp.readline()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fp.readlines()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读一行 / 读所有行（返回列表）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fp.write(s)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fp.writelines(seq)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写入字符串 / 写入字符串序列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fp.seek(offset)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fp.tell()</w:t>
            </w:r>
          </w:p>
        </w:tc>
        <w:tc>
          <w:tcPr>
            <w:tcW w:type="dxa" w:w="6236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移动指针 / 返回当前位置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with 语句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逐行遍历文件（推荐）</w:t>
        <w:br/>
      </w:r>
      <w:r>
        <w:rPr>
          <w:rFonts w:ascii="Consolas" w:hAnsi="Consolas" w:eastAsia="微软雅黑" w:cs="Consolas"/>
          <w:color w:val="242424"/>
          <w:sz w:val="19"/>
        </w:rPr>
        <w:t>with open('a.txt', 'r', encoding='utf-8') as fp: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for line in fp: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print(line.strip())</w:t>
        <w:br/>
      </w:r>
      <w:r>
        <w:rPr>
          <w:rFonts w:ascii="Consolas" w:hAnsi="Consolas" w:eastAsia="微软雅黑" w:cs="Consolas"/>
          <w:color w:val="242424"/>
          <w:sz w:val="19"/>
        </w:rPr>
        <w:t># with 语句：退出时自动关闭文件（即使异常）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alibri" w:hAnsi="Calibri" w:eastAsia="微软雅黑" w:cs="Calibri"/>
          <w:b/>
        </w:rPr>
        <w:t>优先使用 `with` 语句</w:t>
      </w:r>
      <w:r>
        <w:rPr>
          <w:rFonts w:ascii="Calibri" w:hAnsi="Calibri" w:eastAsia="微软雅黑" w:cs="Calibri"/>
        </w:rPr>
        <w:t xml:space="preserve">：自动管理资源，避免忘记 </w:t>
      </w:r>
      <w:r>
        <w:rPr>
          <w:rFonts w:ascii="Consolas" w:hAnsi="Consolas" w:eastAsia="微软雅黑" w:cs="Consolas"/>
          <w:color w:val="1F4E79"/>
          <w:sz w:val="20"/>
        </w:rPr>
        <w:t>close()</w:t>
      </w:r>
      <w:r>
        <w:rPr>
          <w:rFonts w:ascii="Calibri" w:hAnsi="Calibri" w:eastAsia="微软雅黑" w:cs="Calibri"/>
        </w:rPr>
        <w:t xml:space="preserve"> 或异常导致文件未关闭。</w:t>
      </w:r>
    </w:p>
    <w:p>
      <w:pPr>
        <w:pStyle w:val="Heading2"/>
      </w:pPr>
      <w:r>
        <w:t>7.4　CSV 文件与二进制</w:t>
      </w:r>
    </w:p>
    <w:p>
      <w:r>
        <w:rPr>
          <w:rFonts w:ascii="Calibri" w:hAnsi="Calibri" w:eastAsia="微软雅黑" w:cs="Calibri"/>
          <w:b/>
        </w:rPr>
        <w:t>CSV</w:t>
      </w:r>
      <w:r>
        <w:rPr>
          <w:rFonts w:ascii="Calibri" w:hAnsi="Calibri" w:eastAsia="微软雅黑" w:cs="Calibri"/>
        </w:rPr>
        <w:t xml:space="preserve">（逗号分隔值）是表格数据常用格式，可用标准库 </w:t>
      </w:r>
      <w:r>
        <w:rPr>
          <w:rFonts w:ascii="Consolas" w:hAnsi="Consolas" w:eastAsia="微软雅黑" w:cs="Consolas"/>
          <w:color w:val="1F4E79"/>
          <w:sz w:val="20"/>
        </w:rPr>
        <w:t>csv</w:t>
      </w:r>
      <w:r>
        <w:rPr>
          <w:rFonts w:ascii="Calibri" w:hAnsi="Calibri" w:eastAsia="微软雅黑" w:cs="Calibri"/>
        </w:rPr>
        <w:t xml:space="preserve"> 模块读写：</w:t>
      </w:r>
      <w:r>
        <w:rPr>
          <w:rFonts w:ascii="Consolas" w:hAnsi="Consolas" w:eastAsia="微软雅黑" w:cs="Consolas"/>
          <w:color w:val="1F4E79"/>
          <w:sz w:val="20"/>
        </w:rPr>
        <w:t>csv.reader</w:t>
      </w:r>
      <w:r>
        <w:rPr>
          <w:rFonts w:ascii="Calibri" w:hAnsi="Calibri" w:eastAsia="微软雅黑" w:cs="Calibri"/>
        </w:rPr>
        <w:t xml:space="preserve"> / </w:t>
      </w:r>
      <w:r>
        <w:rPr>
          <w:rFonts w:ascii="Consolas" w:hAnsi="Consolas" w:eastAsia="微软雅黑" w:cs="Consolas"/>
          <w:color w:val="1F4E79"/>
          <w:sz w:val="20"/>
        </w:rPr>
        <w:t>csv.writer</w:t>
      </w:r>
      <w:r>
        <w:rPr>
          <w:rFonts w:ascii="Calibri" w:hAnsi="Calibri" w:eastAsia="微软雅黑" w:cs="Calibri"/>
        </w:rPr>
        <w:t xml:space="preserve">。二进制文件（图片/音频等）用 </w:t>
      </w:r>
      <w:r>
        <w:rPr>
          <w:rFonts w:ascii="Consolas" w:hAnsi="Consolas" w:eastAsia="微软雅黑" w:cs="Consolas"/>
          <w:color w:val="1F4E79"/>
          <w:sz w:val="20"/>
        </w:rPr>
        <w:t>'rb'</w:t>
      </w:r>
      <w:r>
        <w:rPr>
          <w:rFonts w:ascii="Calibri" w:hAnsi="Calibri" w:eastAsia="微软雅黑" w:cs="Calibri"/>
        </w:rPr>
        <w:t>/</w:t>
      </w:r>
      <w:r>
        <w:rPr>
          <w:rFonts w:ascii="Consolas" w:hAnsi="Consolas" w:eastAsia="微软雅黑" w:cs="Consolas"/>
          <w:color w:val="1F4E79"/>
          <w:sz w:val="20"/>
        </w:rPr>
        <w:t>'wb'</w:t>
      </w:r>
      <w:r>
        <w:rPr>
          <w:rFonts w:ascii="Calibri" w:hAnsi="Calibri" w:eastAsia="微软雅黑" w:cs="Calibri"/>
        </w:rPr>
        <w:t xml:space="preserve"> 模式读写字节。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CSV 写入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csv</w:t>
        <w:br/>
      </w:r>
      <w:r>
        <w:rPr>
          <w:rFonts w:ascii="Consolas" w:hAnsi="Consolas" w:eastAsia="微软雅黑" w:cs="Consolas"/>
          <w:color w:val="242424"/>
          <w:sz w:val="19"/>
        </w:rPr>
        <w:t>with open('data.csv', 'w', newline='') as f: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csv.writer(f).writerow(['name', 'age'])</w:t>
      </w:r>
    </w:p>
    <w:p>
      <w:pPr>
        <w:pStyle w:val="Heading1"/>
      </w:pPr>
      <w:r>
        <w:t>第8章　面向对象程序设计</w:t>
      </w:r>
    </w:p>
    <w:p>
      <w:r>
        <w:rPr>
          <w:rFonts w:ascii="Calibri" w:hAnsi="Calibri" w:eastAsia="微软雅黑" w:cs="Calibri"/>
        </w:rPr>
        <w:t>Python 是</w:t>
      </w:r>
      <w:r>
        <w:rPr>
          <w:rFonts w:ascii="Calibri" w:hAnsi="Calibri" w:eastAsia="微软雅黑" w:cs="Calibri"/>
          <w:b/>
          <w:color w:val="C00000"/>
        </w:rPr>
        <w:t>面向对象</w:t>
      </w:r>
      <w:r>
        <w:rPr>
          <w:rFonts w:ascii="Calibri" w:hAnsi="Calibri" w:eastAsia="微软雅黑" w:cs="Calibri"/>
        </w:rPr>
        <w:t>语言。</w:t>
      </w:r>
      <w:r>
        <w:rPr>
          <w:rFonts w:ascii="Calibri" w:hAnsi="Calibri" w:eastAsia="微软雅黑" w:cs="Calibri"/>
          <w:b/>
        </w:rPr>
        <w:t>类（class）</w:t>
      </w:r>
      <w:r>
        <w:rPr>
          <w:rFonts w:ascii="Calibri" w:hAnsi="Calibri" w:eastAsia="微软雅黑" w:cs="Calibri"/>
        </w:rPr>
        <w:t>是对象的模板/蓝图，</w:t>
      </w:r>
      <w:r>
        <w:rPr>
          <w:rFonts w:ascii="Calibri" w:hAnsi="Calibri" w:eastAsia="微软雅黑" w:cs="Calibri"/>
          <w:b/>
        </w:rPr>
        <w:t>对象（object）</w:t>
      </w:r>
      <w:r>
        <w:rPr>
          <w:rFonts w:ascii="Calibri" w:hAnsi="Calibri" w:eastAsia="微软雅黑" w:cs="Calibri"/>
        </w:rPr>
        <w:t>是类的实例。对象有三大特征：</w:t>
      </w:r>
      <w:r>
        <w:rPr>
          <w:rFonts w:ascii="Calibri" w:hAnsi="Calibri" w:eastAsia="微软雅黑" w:cs="Calibri"/>
          <w:b/>
        </w:rPr>
        <w:t>状态（属性）、行为（方法）、身份</w:t>
      </w:r>
      <w:r>
        <w:rPr>
          <w:rFonts w:ascii="Calibri" w:hAnsi="Calibri" w:eastAsia="微软雅黑" w:cs="Calibri"/>
        </w:rPr>
        <w:t>。面向对象三大支柱：</w:t>
      </w:r>
      <w:r>
        <w:rPr>
          <w:rFonts w:ascii="Calibri" w:hAnsi="Calibri" w:eastAsia="微软雅黑" w:cs="Calibri"/>
          <w:b/>
        </w:rPr>
        <w:t>封装、继承、多态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8.1　类与对象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定义类与创建对象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class Student:                 # class 关键字定义类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__init__(self, name, score):   # 构造方法（初始化）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self.name = name               # 实例属性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self.score = score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study(self):                  # 实例方法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print(self.name, 'is studying')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stu = Student('Lilin', 90)   # 创建对象（自动调用 __init__）</w:t>
        <w:br/>
      </w:r>
      <w:r>
        <w:rPr>
          <w:rFonts w:ascii="Consolas" w:hAnsi="Consolas" w:eastAsia="微软雅黑" w:cs="Consolas"/>
          <w:color w:val="242424"/>
          <w:sz w:val="19"/>
        </w:rPr>
        <w:t>stu.study()                  # 调用方法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onsolas" w:hAnsi="Consolas" w:eastAsia="微软雅黑" w:cs="Consolas"/>
          <w:color w:val="1F4E79"/>
          <w:sz w:val="20"/>
        </w:rPr>
        <w:t>self</w:t>
      </w:r>
      <w:r>
        <w:rPr>
          <w:rFonts w:ascii="Calibri" w:hAnsi="Calibri" w:eastAsia="微软雅黑" w:cs="Calibri"/>
        </w:rPr>
        <w:t xml:space="preserve"> 代表</w:t>
      </w:r>
      <w:r>
        <w:rPr>
          <w:rFonts w:ascii="Calibri" w:hAnsi="Calibri" w:eastAsia="微软雅黑" w:cs="Calibri"/>
          <w:b/>
          <w:color w:val="C00000"/>
        </w:rPr>
        <w:t>实例本身</w:t>
      </w:r>
      <w:r>
        <w:rPr>
          <w:rFonts w:ascii="Calibri" w:hAnsi="Calibri" w:eastAsia="微软雅黑" w:cs="Calibri"/>
        </w:rPr>
        <w:t>，是实例方法第一个参数；</w:t>
      </w:r>
      <w:r>
        <w:rPr>
          <w:rFonts w:ascii="Consolas" w:hAnsi="Consolas" w:eastAsia="微软雅黑" w:cs="Consolas"/>
          <w:color w:val="1F4E79"/>
          <w:sz w:val="20"/>
        </w:rPr>
        <w:t>__init__</w:t>
      </w:r>
      <w:r>
        <w:rPr>
          <w:rFonts w:ascii="Calibri" w:hAnsi="Calibri" w:eastAsia="微软雅黑" w:cs="Calibri"/>
        </w:rPr>
        <w:t xml:space="preserve"> 在创建对象时自动执行，用于给实例属性赋值（类似其他语言的构造函数）。</w:t>
      </w:r>
    </w:p>
    <w:p>
      <w:pPr>
        <w:pStyle w:val="Heading2"/>
      </w:pPr>
      <w:r>
        <w:t>8.2　属性与方法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实例属性</w:t>
      </w:r>
      <w:r>
        <w:rPr>
          <w:rFonts w:ascii="Calibri" w:hAnsi="Calibri" w:eastAsia="微软雅黑" w:cs="Calibri"/>
        </w:rPr>
        <w:t xml:space="preserve">：在 </w:t>
      </w:r>
      <w:r>
        <w:rPr>
          <w:rFonts w:ascii="Consolas" w:hAnsi="Consolas" w:eastAsia="微软雅黑" w:cs="Consolas"/>
          <w:color w:val="1F4E79"/>
          <w:sz w:val="20"/>
        </w:rPr>
        <w:t>__init__</w:t>
      </w:r>
      <w:r>
        <w:rPr>
          <w:rFonts w:ascii="Calibri" w:hAnsi="Calibri" w:eastAsia="微软雅黑" w:cs="Calibri"/>
        </w:rPr>
        <w:t xml:space="preserve"> 中通过 </w:t>
      </w:r>
      <w:r>
        <w:rPr>
          <w:rFonts w:ascii="Consolas" w:hAnsi="Consolas" w:eastAsia="微软雅黑" w:cs="Consolas"/>
          <w:color w:val="1F4E79"/>
          <w:sz w:val="20"/>
        </w:rPr>
        <w:t>self.xxx</w:t>
      </w:r>
      <w:r>
        <w:rPr>
          <w:rFonts w:ascii="Calibri" w:hAnsi="Calibri" w:eastAsia="微软雅黑" w:cs="Calibri"/>
        </w:rPr>
        <w:t xml:space="preserve"> 定义，仅属于该实例。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类属性</w:t>
      </w:r>
      <w:r>
        <w:rPr>
          <w:rFonts w:ascii="Calibri" w:hAnsi="Calibri" w:eastAsia="微软雅黑" w:cs="Calibri"/>
        </w:rPr>
        <w:t>：定义在类体内、所有实例共享（</w:t>
      </w:r>
      <w:r>
        <w:rPr>
          <w:rFonts w:ascii="Consolas" w:hAnsi="Consolas" w:eastAsia="微软雅黑" w:cs="Consolas"/>
          <w:color w:val="1F4E79"/>
          <w:sz w:val="20"/>
        </w:rPr>
        <w:t>Student.school = 'NJU'</w:t>
      </w:r>
      <w:r>
        <w:rPr>
          <w:rFonts w:ascii="Calibri" w:hAnsi="Calibri" w:eastAsia="微软雅黑" w:cs="Calibri"/>
        </w:rPr>
        <w:t>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实例方法</w:t>
      </w:r>
      <w:r>
        <w:rPr>
          <w:rFonts w:ascii="Calibri" w:hAnsi="Calibri" w:eastAsia="微软雅黑" w:cs="Calibri"/>
        </w:rPr>
        <w:t xml:space="preserve"> / </w:t>
      </w:r>
      <w:r>
        <w:rPr>
          <w:rFonts w:ascii="Calibri" w:hAnsi="Calibri" w:eastAsia="微软雅黑" w:cs="Calibri"/>
          <w:b/>
        </w:rPr>
        <w:t>类方法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@classmethod</w:t>
      </w:r>
      <w:r>
        <w:rPr>
          <w:rFonts w:ascii="Calibri" w:hAnsi="Calibri" w:eastAsia="微软雅黑" w:cs="Calibri"/>
        </w:rPr>
        <w:t xml:space="preserve">，首参数 </w:t>
      </w:r>
      <w:r>
        <w:rPr>
          <w:rFonts w:ascii="Consolas" w:hAnsi="Consolas" w:eastAsia="微软雅黑" w:cs="Consolas"/>
          <w:color w:val="1F4E79"/>
          <w:sz w:val="20"/>
        </w:rPr>
        <w:t>cls</w:t>
      </w:r>
      <w:r>
        <w:rPr>
          <w:rFonts w:ascii="Calibri" w:hAnsi="Calibri" w:eastAsia="微软雅黑" w:cs="Calibri"/>
        </w:rPr>
        <w:t xml:space="preserve">）/ </w:t>
      </w:r>
      <w:r>
        <w:rPr>
          <w:rFonts w:ascii="Calibri" w:hAnsi="Calibri" w:eastAsia="微软雅黑" w:cs="Calibri"/>
          <w:b/>
        </w:rPr>
        <w:t>静态方法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@staticmethod</w:t>
      </w:r>
      <w:r>
        <w:rPr>
          <w:rFonts w:ascii="Calibri" w:hAnsi="Calibri" w:eastAsia="微软雅黑" w:cs="Calibri"/>
        </w:rPr>
        <w:t>，无 self/cls）。</w:t>
      </w:r>
    </w:p>
    <w:p>
      <w:pPr>
        <w:pStyle w:val="Heading2"/>
      </w:pPr>
      <w:r>
        <w:t>8.3　封装</w:t>
      </w:r>
    </w:p>
    <w:p>
      <w:r>
        <w:rPr>
          <w:rFonts w:ascii="Calibri" w:hAnsi="Calibri" w:eastAsia="微软雅黑" w:cs="Calibri"/>
        </w:rPr>
        <w:t>封装即隐藏内部实现、暴露必要接口。约定：</w:t>
      </w:r>
      <w:r>
        <w:rPr>
          <w:rFonts w:ascii="Consolas" w:hAnsi="Consolas" w:eastAsia="微软雅黑" w:cs="Consolas"/>
          <w:color w:val="1F4E79"/>
          <w:sz w:val="20"/>
        </w:rPr>
        <w:t>_name</w:t>
      </w:r>
      <w:r>
        <w:rPr>
          <w:rFonts w:ascii="Calibri" w:hAnsi="Calibri" w:eastAsia="微软雅黑" w:cs="Calibri"/>
        </w:rPr>
        <w:t>（单下划线）表示</w:t>
      </w:r>
      <w:r>
        <w:rPr>
          <w:rFonts w:ascii="Calibri" w:hAnsi="Calibri" w:eastAsia="微软雅黑" w:cs="Calibri"/>
          <w:b/>
        </w:rPr>
        <w:t>受保护</w:t>
      </w:r>
      <w:r>
        <w:rPr>
          <w:rFonts w:ascii="Calibri" w:hAnsi="Calibri" w:eastAsia="微软雅黑" w:cs="Calibri"/>
        </w:rPr>
        <w:t>；</w:t>
      </w:r>
      <w:r>
        <w:rPr>
          <w:rFonts w:ascii="Consolas" w:hAnsi="Consolas" w:eastAsia="微软雅黑" w:cs="Consolas"/>
          <w:color w:val="1F4E79"/>
          <w:sz w:val="20"/>
        </w:rPr>
        <w:t>__name</w:t>
      </w:r>
      <w:r>
        <w:rPr>
          <w:rFonts w:ascii="Calibri" w:hAnsi="Calibri" w:eastAsia="微软雅黑" w:cs="Calibri"/>
        </w:rPr>
        <w:t>（双下划线）触发</w:t>
      </w:r>
      <w:r>
        <w:rPr>
          <w:rFonts w:ascii="Calibri" w:hAnsi="Calibri" w:eastAsia="微软雅黑" w:cs="Calibri"/>
          <w:b/>
          <w:color w:val="C00000"/>
        </w:rPr>
        <w:t>名称改写（name mangling）</w:t>
      </w:r>
      <w:r>
        <w:rPr>
          <w:rFonts w:ascii="Calibri" w:hAnsi="Calibri" w:eastAsia="微软雅黑" w:cs="Calibri"/>
        </w:rPr>
        <w:t xml:space="preserve">，变为 </w:t>
      </w:r>
      <w:r>
        <w:rPr>
          <w:rFonts w:ascii="Consolas" w:hAnsi="Consolas" w:eastAsia="微软雅黑" w:cs="Consolas"/>
          <w:color w:val="1F4E79"/>
          <w:sz w:val="20"/>
        </w:rPr>
        <w:t>_ClassName__name</w:t>
      </w:r>
      <w:r>
        <w:rPr>
          <w:rFonts w:ascii="Calibri" w:hAnsi="Calibri" w:eastAsia="微软雅黑" w:cs="Calibri"/>
        </w:rPr>
        <w:t>，实现一定程度的私有化。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名称改写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class A: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__init__(self):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self.__secret = 42     # 私有属性</w:t>
        <w:br/>
      </w:r>
      <w:r>
        <w:rPr>
          <w:rFonts w:ascii="Consolas" w:hAnsi="Consolas" w:eastAsia="微软雅黑" w:cs="Consolas"/>
          <w:color w:val="242424"/>
          <w:sz w:val="19"/>
        </w:rPr>
        <w:t>a = A()</w:t>
        <w:br/>
      </w:r>
      <w:r>
        <w:rPr>
          <w:rFonts w:ascii="Consolas" w:hAnsi="Consolas" w:eastAsia="微软雅黑" w:cs="Consolas"/>
          <w:color w:val="242424"/>
          <w:sz w:val="19"/>
        </w:rPr>
        <w:t>a.__secret          # AttributeError</w:t>
        <w:br/>
      </w:r>
      <w:r>
        <w:rPr>
          <w:rFonts w:ascii="Consolas" w:hAnsi="Consolas" w:eastAsia="微软雅黑" w:cs="Consolas"/>
          <w:color w:val="242424"/>
          <w:sz w:val="19"/>
        </w:rPr>
        <w:t>a._A__secret        # 42（双下划线被改写）</w:t>
      </w:r>
    </w:p>
    <w:p>
      <w:pPr>
        <w:pStyle w:val="Heading2"/>
      </w:pPr>
      <w:r>
        <w:t>8.4　继承</w:t>
      </w:r>
    </w:p>
    <w:p>
      <w:r>
        <w:rPr>
          <w:rFonts w:ascii="Calibri" w:hAnsi="Calibri" w:eastAsia="微软雅黑" w:cs="Calibri"/>
          <w:b/>
        </w:rPr>
        <w:t>继承</w:t>
      </w:r>
      <w:r>
        <w:rPr>
          <w:rFonts w:ascii="Calibri" w:hAnsi="Calibri" w:eastAsia="微软雅黑" w:cs="Calibri"/>
        </w:rPr>
        <w:t>：子类复用父类的属性和方法。子类可</w:t>
      </w:r>
      <w:r>
        <w:rPr>
          <w:rFonts w:ascii="Calibri" w:hAnsi="Calibri" w:eastAsia="微软雅黑" w:cs="Calibri"/>
          <w:b/>
        </w:rPr>
        <w:t>重写（override）</w:t>
      </w:r>
      <w:r>
        <w:rPr>
          <w:rFonts w:ascii="Calibri" w:hAnsi="Calibri" w:eastAsia="微软雅黑" w:cs="Calibri"/>
        </w:rPr>
        <w:t xml:space="preserve">父类方法；用 </w:t>
      </w:r>
      <w:r>
        <w:rPr>
          <w:rFonts w:ascii="Consolas" w:hAnsi="Consolas" w:eastAsia="微软雅黑" w:cs="Consolas"/>
          <w:color w:val="1F4E79"/>
          <w:sz w:val="20"/>
        </w:rPr>
        <w:t>super()</w:t>
      </w:r>
      <w:r>
        <w:rPr>
          <w:rFonts w:ascii="Calibri" w:hAnsi="Calibri" w:eastAsia="微软雅黑" w:cs="Calibri"/>
        </w:rPr>
        <w:t xml:space="preserve"> 调用父类方法。Python 支持</w:t>
      </w:r>
      <w:r>
        <w:rPr>
          <w:rFonts w:ascii="Calibri" w:hAnsi="Calibri" w:eastAsia="微软雅黑" w:cs="Calibri"/>
          <w:b/>
          <w:color w:val="C00000"/>
        </w:rPr>
        <w:t>多继承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继承与方法重写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class Person: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__init__(self, name):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self.name = name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speak(self):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print(self.name, 'speaking')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class Student(Person):          # 继承 Person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def speak(self):            # 重写父类方法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super().speak()         # 调用父类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print('as a student')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Student('Tom').speak()</w:t>
      </w:r>
    </w:p>
    <w:p>
      <w:pPr>
        <w:pStyle w:val="Heading2"/>
      </w:pPr>
      <w:r>
        <w:t>8.5　多态</w:t>
      </w:r>
    </w:p>
    <w:p>
      <w:r>
        <w:rPr>
          <w:rFonts w:ascii="Calibri" w:hAnsi="Calibri" w:eastAsia="微软雅黑" w:cs="Calibri"/>
          <w:b/>
        </w:rPr>
        <w:t>多态</w:t>
      </w:r>
      <w:r>
        <w:rPr>
          <w:rFonts w:ascii="Calibri" w:hAnsi="Calibri" w:eastAsia="微软雅黑" w:cs="Calibri"/>
        </w:rPr>
        <w:t>：</w:t>
      </w:r>
      <w:r>
        <w:rPr>
          <w:rFonts w:ascii="Calibri" w:hAnsi="Calibri" w:eastAsia="微软雅黑" w:cs="Calibri"/>
          <w:b/>
          <w:color w:val="C00000"/>
        </w:rPr>
        <w:t>同一接口，不同实现</w:t>
      </w:r>
      <w:r>
        <w:rPr>
          <w:rFonts w:ascii="Calibri" w:hAnsi="Calibri" w:eastAsia="微软雅黑" w:cs="Calibri"/>
        </w:rPr>
        <w:t>。不同对象对同一消息（方法名）作出不同响应，通过</w:t>
      </w:r>
      <w:r>
        <w:rPr>
          <w:rFonts w:ascii="Calibri" w:hAnsi="Calibri" w:eastAsia="微软雅黑" w:cs="Calibri"/>
          <w:b/>
        </w:rPr>
        <w:t>鸭子类型（duck typing）</w:t>
      </w:r>
      <w:r>
        <w:rPr>
          <w:rFonts w:ascii="Calibri" w:hAnsi="Calibri" w:eastAsia="微软雅黑" w:cs="Calibri"/>
        </w:rPr>
        <w:t>实现——「如果它像鸭子一样叫，就把它当鸭子」。</w:t>
      </w:r>
    </w:p>
    <w:p>
      <w:pPr>
        <w:pStyle w:val="Heading2"/>
      </w:pPr>
      <w:r>
        <w:t>8.6　特殊方法（魔术方法）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特殊方法</w:t>
            </w:r>
          </w:p>
        </w:tc>
        <w:tc>
          <w:tcPr>
            <w:tcW w:type="dxa" w:w="226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触发时机</w:t>
            </w:r>
          </w:p>
        </w:tc>
        <w:tc>
          <w:tcPr>
            <w:tcW w:type="dxa" w:w="481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__init__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创建对象</w:t>
            </w:r>
          </w:p>
        </w:tc>
        <w:tc>
          <w:tcPr>
            <w:tcW w:type="dxa" w:w="481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初始化实例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__str__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__repr__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print(obj)</w:t>
            </w:r>
            <w:r>
              <w:rPr>
                <w:rFonts w:ascii="Calibri" w:hAnsi="Calibri" w:eastAsia="微软雅黑" w:cs="Calibri"/>
                <w:sz w:val="19"/>
              </w:rPr>
              <w:t xml:space="preserve"> / 交互显示</w:t>
            </w:r>
          </w:p>
        </w:tc>
        <w:tc>
          <w:tcPr>
            <w:tcW w:type="dxa" w:w="481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可读字符串 / 官方表示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__len__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len(obj)</w:t>
            </w:r>
          </w:p>
        </w:tc>
        <w:tc>
          <w:tcPr>
            <w:tcW w:type="dxa" w:w="481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返回长度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__eq__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__lt__</w:t>
            </w:r>
            <w:r>
              <w:rPr>
                <w:rFonts w:ascii="Calibri" w:hAnsi="Calibri" w:eastAsia="微软雅黑" w:cs="Calibri"/>
                <w:sz w:val="19"/>
              </w:rPr>
              <w:t xml:space="preserve"> 等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==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&lt;</w:t>
            </w:r>
            <w:r>
              <w:rPr>
                <w:rFonts w:ascii="Calibri" w:hAnsi="Calibri" w:eastAsia="微软雅黑" w:cs="Calibri"/>
                <w:sz w:val="19"/>
              </w:rPr>
              <w:t xml:space="preserve"> 等比较</w:t>
            </w:r>
          </w:p>
        </w:tc>
        <w:tc>
          <w:tcPr>
            <w:tcW w:type="dxa" w:w="481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定义比较行为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__add__</w:t>
            </w:r>
          </w:p>
        </w:tc>
        <w:tc>
          <w:tcPr>
            <w:tcW w:type="dxa" w:w="2268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+</w:t>
            </w:r>
          </w:p>
        </w:tc>
        <w:tc>
          <w:tcPr>
            <w:tcW w:type="dxa" w:w="481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运算符重载</w:t>
            </w:r>
          </w:p>
        </w:tc>
      </w:tr>
    </w:tbl>
    <w:p>
      <w:pPr>
        <w:spacing w:after="40"/>
      </w:pPr>
    </w:p>
    <w:p>
      <w:pPr>
        <w:pStyle w:val="Heading1"/>
      </w:pPr>
      <w:r>
        <w:t>第9章　异常</w:t>
      </w:r>
    </w:p>
    <w:p>
      <w:r>
        <w:rPr>
          <w:rFonts w:ascii="Calibri" w:hAnsi="Calibri" w:eastAsia="微软雅黑" w:cs="Calibri"/>
        </w:rPr>
        <w:t>程序错误分两类：</w:t>
      </w:r>
      <w:r>
        <w:rPr>
          <w:rFonts w:ascii="Calibri" w:hAnsi="Calibri" w:eastAsia="微软雅黑" w:cs="Calibri"/>
          <w:b/>
        </w:rPr>
        <w:t>语法错误</w:t>
      </w:r>
      <w:r>
        <w:rPr>
          <w:rFonts w:ascii="Calibri" w:hAnsi="Calibri" w:eastAsia="微软雅黑" w:cs="Calibri"/>
        </w:rPr>
        <w:t>（SyntaxError，未按语法规则书写，编译/解释期即可发现）与</w:t>
      </w:r>
      <w:r>
        <w:rPr>
          <w:rFonts w:ascii="Calibri" w:hAnsi="Calibri" w:eastAsia="微软雅黑" w:cs="Calibri"/>
          <w:b/>
        </w:rPr>
        <w:t>运行时错误</w:t>
      </w:r>
      <w:r>
        <w:rPr>
          <w:rFonts w:ascii="Calibri" w:hAnsi="Calibri" w:eastAsia="微软雅黑" w:cs="Calibri"/>
        </w:rPr>
        <w:t>（运行期发生，如除数为 0 等，解释器无法提前发现）。为保证程序</w:t>
      </w:r>
      <w:r>
        <w:rPr>
          <w:rFonts w:ascii="Calibri" w:hAnsi="Calibri" w:eastAsia="微软雅黑" w:cs="Calibri"/>
          <w:b/>
        </w:rPr>
        <w:t>健壮性</w:t>
      </w:r>
      <w:r>
        <w:rPr>
          <w:rFonts w:ascii="Calibri" w:hAnsi="Calibri" w:eastAsia="微软雅黑" w:cs="Calibri"/>
        </w:rPr>
        <w:t>，需在编写时考虑异常情况。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异常处理目的  </w:t>
      </w:r>
      <w:r>
        <w:rPr>
          <w:rFonts w:ascii="Calibri" w:hAnsi="Calibri" w:eastAsia="微软雅黑" w:cs="Calibri"/>
        </w:rPr>
        <w:t xml:space="preserve">用 </w:t>
      </w:r>
      <w:r>
        <w:rPr>
          <w:rFonts w:ascii="Calibri" w:hAnsi="Calibri" w:eastAsia="微软雅黑" w:cs="Calibri"/>
          <w:b/>
          <w:color w:val="C00000"/>
        </w:rPr>
        <w:t>try-except</w:t>
      </w:r>
      <w:r>
        <w:rPr>
          <w:rFonts w:ascii="Calibri" w:hAnsi="Calibri" w:eastAsia="微软雅黑" w:cs="Calibri"/>
        </w:rPr>
        <w:t xml:space="preserve"> 等语句捕捉异常、给出处理，避免程序因异常直接崩溃。</w:t>
      </w:r>
    </w:p>
    <w:p>
      <w:pPr>
        <w:pStyle w:val="Heading2"/>
      </w:pPr>
      <w:r>
        <w:t>9.1　Python 中的异常</w:t>
      </w:r>
    </w:p>
    <w:p>
      <w:r>
        <w:rPr>
          <w:rFonts w:ascii="Calibri" w:hAnsi="Calibri" w:eastAsia="微软雅黑" w:cs="Calibri"/>
        </w:rPr>
        <w:t>当程序运行出错时解释器会抛出一个</w:t>
      </w:r>
      <w:r>
        <w:rPr>
          <w:rFonts w:ascii="Calibri" w:hAnsi="Calibri" w:eastAsia="微软雅黑" w:cs="Calibri"/>
          <w:b/>
        </w:rPr>
        <w:t>异常对象</w:t>
      </w:r>
      <w:r>
        <w:rPr>
          <w:rFonts w:ascii="Calibri" w:hAnsi="Calibri" w:eastAsia="微软雅黑" w:cs="Calibri"/>
        </w:rPr>
        <w:t xml:space="preserve">并打印 Traceback，如 </w:t>
      </w:r>
      <w:r>
        <w:rPr>
          <w:rFonts w:ascii="Consolas" w:hAnsi="Consolas" w:eastAsia="微软雅黑" w:cs="Consolas"/>
          <w:color w:val="1F4E79"/>
          <w:sz w:val="20"/>
        </w:rPr>
        <w:t>1 / 0</w:t>
      </w:r>
      <w:r>
        <w:rPr>
          <w:rFonts w:ascii="Calibri" w:hAnsi="Calibri" w:eastAsia="微软雅黑" w:cs="Calibri"/>
        </w:rPr>
        <w:t xml:space="preserve"> 抛 </w:t>
      </w:r>
      <w:r>
        <w:rPr>
          <w:rFonts w:ascii="Consolas" w:hAnsi="Consolas" w:eastAsia="微软雅黑" w:cs="Consolas"/>
          <w:color w:val="1F4E79"/>
          <w:sz w:val="20"/>
        </w:rPr>
        <w:t>ZeroDivisionError: division by zero</w:t>
      </w:r>
      <w:r>
        <w:rPr>
          <w:rFonts w:ascii="Calibri" w:hAnsi="Calibri" w:eastAsia="微软雅黑" w:cs="Calibri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238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内建异常类</w:t>
            </w:r>
          </w:p>
        </w:tc>
        <w:tc>
          <w:tcPr>
            <w:tcW w:type="dxa" w:w="328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描述</w:t>
            </w:r>
          </w:p>
        </w:tc>
        <w:tc>
          <w:tcPr>
            <w:tcW w:type="dxa" w:w="238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内建异常类</w:t>
            </w:r>
          </w:p>
        </w:tc>
        <w:tc>
          <w:tcPr>
            <w:tcW w:type="dxa" w:w="3288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描述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BaseException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所有异常的基类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KeyError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映射中不存在此键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Exception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常规异常的基类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NameError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找不到名字（变量）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AttributeError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对象无此属性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SyntaxError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Python 语法错误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IndexError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序列中无此索引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TypeError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对类型无效的操作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IOError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输入/输出操作失败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ValueError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传入无效的参数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KeyboardInterrupt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用户中断（Ctrl-C）</w:t>
            </w:r>
          </w:p>
        </w:tc>
        <w:tc>
          <w:tcPr>
            <w:tcW w:type="dxa" w:w="238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ZeroDivisionError</w:t>
            </w:r>
          </w:p>
        </w:tc>
        <w:tc>
          <w:tcPr>
            <w:tcW w:type="dxa" w:w="3288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除以 0 或取模为 0</w:t>
            </w:r>
          </w:p>
        </w:tc>
      </w:tr>
    </w:tbl>
    <w:p>
      <w:pPr>
        <w:spacing w:after="40"/>
      </w:pPr>
    </w:p>
    <w:p>
      <w:pPr>
        <w:pStyle w:val="Heading2"/>
      </w:pPr>
      <w:r>
        <w:t>9.2　捕捉异常</w:t>
      </w:r>
    </w:p>
    <w:p>
      <w:pPr>
        <w:pStyle w:val="Heading3"/>
      </w:pPr>
      <w:r>
        <w:t>9.2.1　try-except 语句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prog9-2.py　捕捉 ValueError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try: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num1 = int(input('Enter the first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num2 = int(input('Enter the second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print(num1 / num2)</w:t>
        <w:br/>
      </w:r>
      <w:r>
        <w:rPr>
          <w:rFonts w:ascii="Consolas" w:hAnsi="Consolas" w:eastAsia="微软雅黑" w:cs="Consolas"/>
          <w:color w:val="242424"/>
          <w:sz w:val="19"/>
        </w:rPr>
        <w:t>except ValueError:                 # 捕捉无效输入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print('Please input a digit!')</w:t>
      </w:r>
    </w:p>
    <w:p>
      <w:pPr>
        <w:pStyle w:val="Heading3"/>
      </w:pPr>
      <w:r>
        <w:t>9.2.2　多个 except 与元组捕捉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多个 except 子句</w:t>
      </w:r>
      <w:r>
        <w:rPr>
          <w:rFonts w:ascii="Calibri" w:hAnsi="Calibri" w:eastAsia="微软雅黑" w:cs="Calibri"/>
        </w:rPr>
        <w:t>：分别捕捉不同异常，各自处理。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一个 except 元组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except (ValueError, ZeroDivisionError):</w:t>
      </w:r>
      <w:r>
        <w:rPr>
          <w:rFonts w:ascii="Calibri" w:hAnsi="Calibri" w:eastAsia="微软雅黑" w:cs="Calibri"/>
        </w:rPr>
        <w:t xml:space="preserve"> 一次捕捉多类异常。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裸 except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except:</w:t>
      </w:r>
      <w:r>
        <w:rPr>
          <w:rFonts w:ascii="Calibri" w:hAnsi="Calibri" w:eastAsia="微软雅黑" w:cs="Calibri"/>
        </w:rPr>
        <w:t xml:space="preserve"> 捕捉</w:t>
      </w:r>
      <w:r>
        <w:rPr>
          <w:rFonts w:ascii="Calibri" w:hAnsi="Calibri" w:eastAsia="微软雅黑" w:cs="Calibri"/>
          <w:b/>
          <w:color w:val="C00000"/>
        </w:rPr>
        <w:t>所有</w:t>
      </w:r>
      <w:r>
        <w:rPr>
          <w:rFonts w:ascii="Calibri" w:hAnsi="Calibri" w:eastAsia="微软雅黑" w:cs="Calibri"/>
        </w:rPr>
        <w:t>异常（不推荐，会掩盖问题）。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prog9-4.py　多个 except 子句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try: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num1 = int(input('Enter the first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num2 = int(input('Enter the second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print(num1 / num2)</w:t>
        <w:br/>
      </w:r>
      <w:r>
        <w:rPr>
          <w:rFonts w:ascii="Consolas" w:hAnsi="Consolas" w:eastAsia="微软雅黑" w:cs="Consolas"/>
          <w:color w:val="242424"/>
          <w:sz w:val="19"/>
        </w:rPr>
        <w:t>except ValueError: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print('Please input a digit!')</w:t>
        <w:br/>
      </w:r>
      <w:r>
        <w:rPr>
          <w:rFonts w:ascii="Consolas" w:hAnsi="Consolas" w:eastAsia="微软雅黑" w:cs="Consolas"/>
          <w:color w:val="242424"/>
          <w:sz w:val="19"/>
        </w:rPr>
        <w:t>except ZeroDivisionError: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print('The second number cannot be zero!')</w:t>
      </w:r>
    </w:p>
    <w:p>
      <w:pPr>
        <w:pStyle w:val="Heading3"/>
      </w:pPr>
      <w:r>
        <w:t>9.2.3　as 别名与 else 子句</w:t>
      </w:r>
    </w:p>
    <w:p>
      <w:r>
        <w:rPr>
          <w:rFonts w:ascii="Consolas" w:hAnsi="Consolas" w:eastAsia="微软雅黑" w:cs="Consolas"/>
          <w:color w:val="1F4E79"/>
          <w:sz w:val="20"/>
        </w:rPr>
        <w:t>except 异常类名 as err:</w:t>
      </w:r>
      <w:r>
        <w:rPr>
          <w:rFonts w:ascii="Calibri" w:hAnsi="Calibri" w:eastAsia="微软雅黑" w:cs="Calibri"/>
        </w:rPr>
        <w:t xml:space="preserve"> 把</w:t>
      </w:r>
      <w:r>
        <w:rPr>
          <w:rFonts w:ascii="Calibri" w:hAnsi="Calibri" w:eastAsia="微软雅黑" w:cs="Calibri"/>
          <w:b/>
        </w:rPr>
        <w:t>异常对象</w:t>
      </w:r>
      <w:r>
        <w:rPr>
          <w:rFonts w:ascii="Calibri" w:hAnsi="Calibri" w:eastAsia="微软雅黑" w:cs="Calibri"/>
        </w:rPr>
        <w:t xml:space="preserve">绑定到 </w:t>
      </w:r>
      <w:r>
        <w:rPr>
          <w:rFonts w:ascii="Consolas" w:hAnsi="Consolas" w:eastAsia="微软雅黑" w:cs="Consolas"/>
          <w:color w:val="1F4E79"/>
          <w:sz w:val="20"/>
        </w:rPr>
        <w:t>err</w:t>
      </w:r>
      <w:r>
        <w:rPr>
          <w:rFonts w:ascii="Calibri" w:hAnsi="Calibri" w:eastAsia="微软雅黑" w:cs="Calibri"/>
        </w:rPr>
        <w:t xml:space="preserve">，可用 </w:t>
      </w:r>
      <w:r>
        <w:rPr>
          <w:rFonts w:ascii="Consolas" w:hAnsi="Consolas" w:eastAsia="微软雅黑" w:cs="Consolas"/>
          <w:color w:val="1F4E79"/>
          <w:sz w:val="20"/>
        </w:rPr>
        <w:t>print(err)</w:t>
      </w:r>
      <w:r>
        <w:rPr>
          <w:rFonts w:ascii="Calibri" w:hAnsi="Calibri" w:eastAsia="微软雅黑" w:cs="Calibri"/>
        </w:rPr>
        <w:t xml:space="preserve"> 输出原因。</w:t>
      </w:r>
      <w:r>
        <w:rPr>
          <w:rFonts w:ascii="Consolas" w:hAnsi="Consolas" w:eastAsia="微软雅黑" w:cs="Consolas"/>
          <w:color w:val="1F4E79"/>
          <w:sz w:val="20"/>
        </w:rPr>
        <w:t>else</w:t>
      </w:r>
      <w:r>
        <w:rPr>
          <w:rFonts w:ascii="Calibri" w:hAnsi="Calibri" w:eastAsia="微软雅黑" w:cs="Calibri"/>
        </w:rPr>
        <w:t xml:space="preserve"> 子句在 </w:t>
      </w:r>
      <w:r>
        <w:rPr>
          <w:rFonts w:ascii="Calibri" w:hAnsi="Calibri" w:eastAsia="微软雅黑" w:cs="Calibri"/>
          <w:b/>
          <w:color w:val="C00000"/>
        </w:rPr>
        <w:t>try 块未发生异常</w:t>
      </w:r>
      <w:r>
        <w:rPr>
          <w:rFonts w:ascii="Calibri" w:hAnsi="Calibri" w:eastAsia="微软雅黑" w:cs="Calibri"/>
        </w:rPr>
        <w:t>时执行。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prog9-7.py　as 别名 + else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try: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num1 = int(input('Enter the first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num2 = int(input('Enter the second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print(num1 / num2)</w:t>
        <w:br/>
      </w:r>
      <w:r>
        <w:rPr>
          <w:rFonts w:ascii="Consolas" w:hAnsi="Consolas" w:eastAsia="微软雅黑" w:cs="Consolas"/>
          <w:color w:val="242424"/>
          <w:sz w:val="19"/>
        </w:rPr>
        <w:t>except Exception as err: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print('Something went wrong!')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print(err)          # 打印错误原因</w:t>
        <w:br/>
      </w:r>
      <w:r>
        <w:rPr>
          <w:rFonts w:ascii="Consolas" w:hAnsi="Consolas" w:eastAsia="微软雅黑" w:cs="Consolas"/>
          <w:color w:val="242424"/>
          <w:sz w:val="19"/>
        </w:rPr>
        <w:t>else: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print('Haha, I am smart.')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循环重试套路  </w:t>
      </w:r>
      <w:r>
        <w:rPr>
          <w:rFonts w:ascii="Calibri" w:hAnsi="Calibri" w:eastAsia="微软雅黑" w:cs="Calibri"/>
          <w:b/>
          <w:color w:val="C00000"/>
        </w:rPr>
        <w:t>`while True + try/except + else: break`</w:t>
      </w:r>
      <w:r>
        <w:rPr>
          <w:rFonts w:ascii="Calibri" w:hAnsi="Calibri" w:eastAsia="微软雅黑" w:cs="Calibri"/>
        </w:rPr>
        <w:t xml:space="preserve">：产生异常后循环重试，直到输入正确才 </w:t>
      </w:r>
      <w:r>
        <w:rPr>
          <w:rFonts w:ascii="Consolas" w:hAnsi="Consolas" w:eastAsia="微软雅黑" w:cs="Consolas"/>
          <w:color w:val="1F4E79"/>
          <w:sz w:val="20"/>
        </w:rPr>
        <w:t>break</w:t>
      </w:r>
      <w:r>
        <w:rPr>
          <w:rFonts w:ascii="Calibri" w:hAnsi="Calibri" w:eastAsia="微软雅黑" w:cs="Calibri"/>
        </w:rPr>
        <w:t xml:space="preserve"> 退出，是处理输入式小程序的常用模式。</w:t>
      </w:r>
    </w:p>
    <w:p>
      <w:pPr>
        <w:pStyle w:val="Heading3"/>
      </w:pPr>
      <w:r>
        <w:t>9.2.4　finally 子句</w:t>
      </w:r>
    </w:p>
    <w:p>
      <w:r>
        <w:rPr>
          <w:rFonts w:ascii="Consolas" w:hAnsi="Consolas" w:eastAsia="微软雅黑" w:cs="Consolas"/>
          <w:color w:val="1F4E79"/>
          <w:sz w:val="20"/>
        </w:rPr>
        <w:t>finally</w:t>
      </w:r>
      <w:r>
        <w:rPr>
          <w:rFonts w:ascii="Calibri" w:hAnsi="Calibri" w:eastAsia="微软雅黑" w:cs="Calibri"/>
        </w:rPr>
        <w:t xml:space="preserve"> 块</w:t>
      </w:r>
      <w:r>
        <w:rPr>
          <w:rFonts w:ascii="Calibri" w:hAnsi="Calibri" w:eastAsia="微软雅黑" w:cs="Calibri"/>
          <w:b/>
          <w:color w:val="C00000"/>
        </w:rPr>
        <w:t>无论是否发生异常、即使发生 return 都会执行</w:t>
      </w:r>
      <w:r>
        <w:rPr>
          <w:rFonts w:ascii="Calibri" w:hAnsi="Calibri" w:eastAsia="微软雅黑" w:cs="Calibri"/>
        </w:rPr>
        <w:t>，常用于释放资源、清理（如关闭文件、</w:t>
      </w:r>
      <w:r>
        <w:rPr>
          <w:rFonts w:ascii="Consolas" w:hAnsi="Consolas" w:eastAsia="微软雅黑" w:cs="Consolas"/>
          <w:color w:val="1F4E79"/>
          <w:sz w:val="20"/>
        </w:rPr>
        <w:t>del</w:t>
      </w:r>
      <w:r>
        <w:rPr>
          <w:rFonts w:ascii="Calibri" w:hAnsi="Calibri" w:eastAsia="微软雅黑" w:cs="Calibri"/>
        </w:rPr>
        <w:t xml:space="preserve"> 变量）。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prog9-13.py　finally 子句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def finallyTest():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try: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x = int(input('Enter the first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y = int(input('Enter the second number: '))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print(x / y)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return 1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except Exception as err: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print(err)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return 0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finally: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print('It is a finally clause.')   # 总会执行</w:t>
      </w:r>
    </w:p>
    <w:p>
      <w:pPr>
        <w:pStyle w:val="Heading3"/>
      </w:pPr>
      <w:r>
        <w:t>9.2.5　assert 语句与 raise 语句</w:t>
      </w:r>
    </w:p>
    <w:p>
      <w:r>
        <w:rPr>
          <w:rFonts w:ascii="Calibri" w:hAnsi="Calibri" w:eastAsia="微软雅黑" w:cs="Calibri"/>
          <w:b/>
        </w:rPr>
        <w:t>`assert 表达式[, 错误信息]`</w:t>
      </w:r>
      <w:r>
        <w:rPr>
          <w:rFonts w:ascii="Calibri" w:hAnsi="Calibri" w:eastAsia="微软雅黑" w:cs="Calibri"/>
        </w:rPr>
        <w:t xml:space="preserve">：断言条件为真，为假则抛 </w:t>
      </w:r>
      <w:r>
        <w:rPr>
          <w:rFonts w:ascii="Calibri" w:hAnsi="Calibri" w:eastAsia="微软雅黑" w:cs="Calibri"/>
          <w:b/>
          <w:color w:val="C00000"/>
        </w:rPr>
        <w:t>AssertionError</w:t>
      </w:r>
      <w:r>
        <w:rPr>
          <w:rFonts w:ascii="Calibri" w:hAnsi="Calibri" w:eastAsia="微软雅黑" w:cs="Calibri"/>
        </w:rPr>
        <w:t>，用于调试与前置校验。</w:t>
      </w:r>
      <w:r>
        <w:rPr>
          <w:rFonts w:ascii="Calibri" w:hAnsi="Calibri" w:eastAsia="微软雅黑" w:cs="Calibri"/>
          <w:b/>
        </w:rPr>
        <w:t>`raise [异常名]`</w:t>
      </w:r>
      <w:r>
        <w:rPr>
          <w:rFonts w:ascii="Calibri" w:hAnsi="Calibri" w:eastAsia="微软雅黑" w:cs="Calibri"/>
        </w:rPr>
        <w:t>：主动抛出异常（类或实例）。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assert 与 raise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score = int(input('score = '))</w:t>
        <w:br/>
      </w:r>
      <w:r>
        <w:rPr>
          <w:rFonts w:ascii="Consolas" w:hAnsi="Consolas" w:eastAsia="微软雅黑" w:cs="Consolas"/>
          <w:color w:val="242424"/>
          <w:sz w:val="19"/>
        </w:rPr>
        <w:t>assert 0 &lt;= score &lt;= 100        # 范围校验，非法则 AssertionError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def sqrt(x):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if not isinstance(x, (int, float)):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raise TypeError('must be real number, not str')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elif x &lt; 0: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raise ValueError('math domain error')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易错点  </w:t>
      </w:r>
      <w:r>
        <w:rPr>
          <w:rFonts w:ascii="Calibri" w:hAnsi="Calibri" w:eastAsia="微软雅黑" w:cs="Calibri"/>
        </w:rPr>
        <w:t xml:space="preserve">自定义异常需继承 </w:t>
      </w:r>
      <w:r>
        <w:rPr>
          <w:rFonts w:ascii="Consolas" w:hAnsi="Consolas" w:eastAsia="微软雅黑" w:cs="Consolas"/>
          <w:color w:val="1F4E79"/>
          <w:sz w:val="20"/>
        </w:rPr>
        <w:t>Exception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class Empty(Exception): pass</w:t>
      </w:r>
      <w:r>
        <w:rPr>
          <w:rFonts w:ascii="Calibri" w:hAnsi="Calibri" w:eastAsia="微软雅黑" w:cs="Calibri"/>
        </w:rPr>
        <w:t xml:space="preserve">，再在合适处 </w:t>
      </w:r>
      <w:r>
        <w:rPr>
          <w:rFonts w:ascii="Consolas" w:hAnsi="Consolas" w:eastAsia="微软雅黑" w:cs="Consolas"/>
          <w:color w:val="1F4E79"/>
          <w:sz w:val="20"/>
        </w:rPr>
        <w:t>raise Empty('the list is empty')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9.3　上下文管理器与 with 语句</w:t>
      </w:r>
    </w:p>
    <w:p>
      <w:r>
        <w:rPr>
          <w:rFonts w:ascii="Calibri" w:hAnsi="Calibri" w:eastAsia="微软雅黑" w:cs="Calibri"/>
          <w:b/>
          <w:color w:val="C00000"/>
        </w:rPr>
        <w:t>`with 上下文管理表达式 as 变量:`</w:t>
      </w:r>
      <w:r>
        <w:rPr>
          <w:rFonts w:ascii="Calibri" w:hAnsi="Calibri" w:eastAsia="微软雅黑" w:cs="Calibri"/>
        </w:rPr>
        <w:t xml:space="preserve"> 在进入时自动完成准备工作、退出时自动完成清理（即使异常），比 </w:t>
      </w:r>
      <w:r>
        <w:rPr>
          <w:rFonts w:ascii="Consolas" w:hAnsi="Consolas" w:eastAsia="微软雅黑" w:cs="Consolas"/>
          <w:color w:val="1F4E79"/>
          <w:sz w:val="20"/>
        </w:rPr>
        <w:t>try-finally</w:t>
      </w:r>
      <w:r>
        <w:rPr>
          <w:rFonts w:ascii="Calibri" w:hAnsi="Calibri" w:eastAsia="微软雅黑" w:cs="Calibri"/>
        </w:rPr>
        <w:t xml:space="preserve"> 更</w:t>
      </w:r>
      <w:r>
        <w:rPr>
          <w:rFonts w:ascii="Calibri" w:hAnsi="Calibri" w:eastAsia="微软雅黑" w:cs="Calibri"/>
          <w:b/>
        </w:rPr>
        <w:t>精简、健壮</w:t>
      </w:r>
      <w:r>
        <w:rPr>
          <w:rFonts w:ascii="Calibri" w:hAnsi="Calibri" w:eastAsia="微软雅黑" w:cs="Calibri"/>
        </w:rPr>
        <w:t>。凡支持</w:t>
      </w:r>
      <w:r>
        <w:rPr>
          <w:rFonts w:ascii="Calibri" w:hAnsi="Calibri" w:eastAsia="微软雅黑" w:cs="Calibri"/>
          <w:b/>
        </w:rPr>
        <w:t>上下文管理协议</w:t>
      </w:r>
      <w:r>
        <w:rPr>
          <w:rFonts w:ascii="Calibri" w:hAnsi="Calibri" w:eastAsia="微软雅黑" w:cs="Calibri"/>
        </w:rPr>
        <w:t>的对象（如文件、数据库连接）均可用于 with。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with 语句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# 用 try-finally 读写文件（繁琐）</w:t>
        <w:br/>
      </w:r>
      <w:r>
        <w:rPr>
          <w:rFonts w:ascii="Consolas" w:hAnsi="Consolas" w:eastAsia="微软雅黑" w:cs="Consolas"/>
          <w:color w:val="242424"/>
          <w:sz w:val="19"/>
        </w:rPr>
        <w:t>f = open('data.txt')</w:t>
        <w:br/>
      </w:r>
      <w:r>
        <w:rPr>
          <w:rFonts w:ascii="Consolas" w:hAnsi="Consolas" w:eastAsia="微软雅黑" w:cs="Consolas"/>
          <w:color w:val="242424"/>
          <w:sz w:val="19"/>
        </w:rPr>
        <w:t>try: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for line in f: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print(line, end='')</w:t>
        <w:br/>
      </w:r>
      <w:r>
        <w:rPr>
          <w:rFonts w:ascii="Consolas" w:hAnsi="Consolas" w:eastAsia="微软雅黑" w:cs="Consolas"/>
          <w:color w:val="242424"/>
          <w:sz w:val="19"/>
        </w:rPr>
        <w:t>finally: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f.close()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# 用 with 语句（推荐）</w:t>
        <w:br/>
      </w:r>
      <w:r>
        <w:rPr>
          <w:rFonts w:ascii="Consolas" w:hAnsi="Consolas" w:eastAsia="微软雅黑" w:cs="Consolas"/>
          <w:color w:val="242424"/>
          <w:sz w:val="19"/>
        </w:rPr>
        <w:t>with open('data.txt') as f: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for line in f: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print(line, end='')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alibri" w:hAnsi="Calibri" w:eastAsia="微软雅黑" w:cs="Calibri"/>
        </w:rPr>
        <w:t>操作文件、数据库等资源时</w:t>
      </w:r>
      <w:r>
        <w:rPr>
          <w:rFonts w:ascii="Calibri" w:hAnsi="Calibri" w:eastAsia="微软雅黑" w:cs="Calibri"/>
          <w:b/>
          <w:color w:val="C00000"/>
        </w:rPr>
        <w:t>优先使用 with 语句</w:t>
      </w:r>
      <w:r>
        <w:rPr>
          <w:rFonts w:ascii="Calibri" w:hAnsi="Calibri" w:eastAsia="微软雅黑" w:cs="Calibri"/>
        </w:rPr>
        <w:t>；</w:t>
      </w:r>
      <w:r>
        <w:rPr>
          <w:rFonts w:ascii="Consolas" w:hAnsi="Consolas" w:eastAsia="微软雅黑" w:cs="Consolas"/>
          <w:color w:val="1F4E79"/>
          <w:sz w:val="20"/>
        </w:rPr>
        <w:t>with open(fname) as fp</w:t>
      </w:r>
      <w:r>
        <w:rPr>
          <w:rFonts w:ascii="Calibri" w:hAnsi="Calibri" w:eastAsia="微软雅黑" w:cs="Calibri"/>
        </w:rPr>
        <w:t xml:space="preserve"> 后再包装 try-except 可优雅处理 </w:t>
      </w:r>
      <w:r>
        <w:rPr>
          <w:rFonts w:ascii="Consolas" w:hAnsi="Consolas" w:eastAsia="微软雅黑" w:cs="Consolas"/>
          <w:color w:val="1F4E79"/>
          <w:sz w:val="20"/>
        </w:rPr>
        <w:t>FileNotFoundError</w:t>
      </w:r>
      <w:r>
        <w:rPr>
          <w:rFonts w:ascii="Calibri" w:hAnsi="Calibri" w:eastAsia="微软雅黑" w:cs="Calibri"/>
        </w:rPr>
        <w:t>。</w:t>
      </w:r>
    </w:p>
    <w:p>
      <w:pPr>
        <w:pStyle w:val="Heading1"/>
      </w:pPr>
      <w:r>
        <w:t>第10章　Python 科学计算与数据分析开发基础</w:t>
      </w:r>
    </w:p>
    <w:p>
      <w:r>
        <w:rPr>
          <w:rFonts w:ascii="Calibri" w:hAnsi="Calibri" w:eastAsia="微软雅黑" w:cs="Calibri"/>
        </w:rPr>
        <w:t>本章是 Python 走向数据科学的桥梁，介绍三大核心库：</w:t>
      </w:r>
      <w:r>
        <w:rPr>
          <w:rFonts w:ascii="Calibri" w:hAnsi="Calibri" w:eastAsia="微软雅黑" w:cs="Calibri"/>
          <w:b/>
        </w:rPr>
        <w:t>NumPy</w:t>
      </w:r>
      <w:r>
        <w:rPr>
          <w:rFonts w:ascii="Calibri" w:hAnsi="Calibri" w:eastAsia="微软雅黑" w:cs="Calibri"/>
        </w:rPr>
        <w:t>（数值计算）、</w:t>
      </w:r>
      <w:r>
        <w:rPr>
          <w:rFonts w:ascii="Calibri" w:hAnsi="Calibri" w:eastAsia="微软雅黑" w:cs="Calibri"/>
          <w:b/>
        </w:rPr>
        <w:t>Matplotlib</w:t>
      </w:r>
      <w:r>
        <w:rPr>
          <w:rFonts w:ascii="Calibri" w:hAnsi="Calibri" w:eastAsia="微软雅黑" w:cs="Calibri"/>
        </w:rPr>
        <w:t>（可视化）、</w:t>
      </w:r>
      <w:r>
        <w:rPr>
          <w:rFonts w:ascii="Calibri" w:hAnsi="Calibri" w:eastAsia="微软雅黑" w:cs="Calibri"/>
          <w:b/>
        </w:rPr>
        <w:t>Pandas</w:t>
      </w:r>
      <w:r>
        <w:rPr>
          <w:rFonts w:ascii="Calibri" w:hAnsi="Calibri" w:eastAsia="微软雅黑" w:cs="Calibri"/>
        </w:rPr>
        <w:t>（数据分析）。</w:t>
      </w:r>
    </w:p>
    <w:p>
      <w:pPr>
        <w:pStyle w:val="Heading2"/>
      </w:pPr>
      <w:r>
        <w:t>10.1　NumPy 数值计算</w:t>
      </w:r>
    </w:p>
    <w:p>
      <w:r>
        <w:rPr>
          <w:rFonts w:ascii="Calibri" w:hAnsi="Calibri" w:eastAsia="微软雅黑" w:cs="Calibri"/>
        </w:rPr>
        <w:t xml:space="preserve">NumPy 的核心是 </w:t>
      </w:r>
      <w:r>
        <w:rPr>
          <w:rFonts w:ascii="Calibri" w:hAnsi="Calibri" w:eastAsia="微软雅黑" w:cs="Calibri"/>
          <w:b/>
          <w:color w:val="C00000"/>
        </w:rPr>
        <w:t>ndarray</w:t>
      </w:r>
      <w:r>
        <w:rPr>
          <w:rFonts w:ascii="Calibri" w:hAnsi="Calibri" w:eastAsia="微软雅黑" w:cs="Calibri"/>
        </w:rPr>
        <w:t>（n 维数组），相比 Python 列表：元素</w:t>
      </w:r>
      <w:r>
        <w:rPr>
          <w:rFonts w:ascii="Calibri" w:hAnsi="Calibri" w:eastAsia="微软雅黑" w:cs="Calibri"/>
          <w:b/>
        </w:rPr>
        <w:t>类型统一、连续存储、支持向量化运算</w:t>
      </w:r>
      <w:r>
        <w:rPr>
          <w:rFonts w:ascii="Calibri" w:hAnsi="Calibri" w:eastAsia="微软雅黑" w:cs="Calibri"/>
        </w:rPr>
        <w:t>，计算更高效。</w:t>
      </w:r>
    </w:p>
    <w:p>
      <w:pPr>
        <w:pStyle w:val="Heading3"/>
      </w:pPr>
      <w:r>
        <w:t>10.1.1　创建数组与属性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创建 ndarray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numpy as np</w:t>
        <w:br/>
      </w:r>
      <w:r>
        <w:rPr>
          <w:rFonts w:ascii="Consolas" w:hAnsi="Consolas" w:eastAsia="微软雅黑" w:cs="Consolas"/>
          <w:color w:val="242424"/>
          <w:sz w:val="19"/>
        </w:rPr>
        <w:t>np.array([1, 2, 3])              # 由列表创建</w:t>
        <w:br/>
      </w:r>
      <w:r>
        <w:rPr>
          <w:rFonts w:ascii="Consolas" w:hAnsi="Consolas" w:eastAsia="微软雅黑" w:cs="Consolas"/>
          <w:color w:val="242424"/>
          <w:sz w:val="19"/>
        </w:rPr>
        <w:t>np.zeros((2, 3))                 # 全 0 数组</w:t>
        <w:br/>
      </w:r>
      <w:r>
        <w:rPr>
          <w:rFonts w:ascii="Consolas" w:hAnsi="Consolas" w:eastAsia="微软雅黑" w:cs="Consolas"/>
          <w:color w:val="242424"/>
          <w:sz w:val="19"/>
        </w:rPr>
        <w:t>np.ones((2, 3))                  # 全 1 数组</w:t>
        <w:br/>
      </w:r>
      <w:r>
        <w:rPr>
          <w:rFonts w:ascii="Consolas" w:hAnsi="Consolas" w:eastAsia="微软雅黑" w:cs="Consolas"/>
          <w:color w:val="242424"/>
          <w:sz w:val="19"/>
        </w:rPr>
        <w:t>np.arange(0, 10, 2)              # [0 2 4 6 8]（左闭右开）</w:t>
        <w:br/>
      </w:r>
      <w:r>
        <w:rPr>
          <w:rFonts w:ascii="Consolas" w:hAnsi="Consolas" w:eastAsia="微软雅黑" w:cs="Consolas"/>
          <w:color w:val="242424"/>
          <w:sz w:val="19"/>
        </w:rPr>
        <w:t>np.linspace(0, 1, 5)             # 等差数列，含两端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a = np.array([[1, 2, 3], [4, 5, 6]])</w:t>
        <w:br/>
      </w:r>
      <w:r>
        <w:rPr>
          <w:rFonts w:ascii="Consolas" w:hAnsi="Consolas" w:eastAsia="微软雅黑" w:cs="Consolas"/>
          <w:color w:val="242424"/>
          <w:sz w:val="19"/>
        </w:rPr>
        <w:t>a.shape   # (2, 3) 形状   a.ndim  # 2 维数</w:t>
        <w:br/>
      </w:r>
      <w:r>
        <w:rPr>
          <w:rFonts w:ascii="Consolas" w:hAnsi="Consolas" w:eastAsia="微软雅黑" w:cs="Consolas"/>
          <w:color w:val="242424"/>
          <w:sz w:val="19"/>
        </w:rPr>
        <w:t>a.dtype   # dtype('int64') 元素类型   a.size  # 6 元素个数</w:t>
      </w:r>
    </w:p>
    <w:p>
      <w:pPr>
        <w:pStyle w:val="Heading3"/>
      </w:pPr>
      <w:r>
        <w:t>10.1.2　索引、切片与广播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索引 / 切片 / 广播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 = np.array([[1, 2, 3], [4, 5, 6]])</w:t>
        <w:br/>
      </w:r>
      <w:r>
        <w:rPr>
          <w:rFonts w:ascii="Consolas" w:hAnsi="Consolas" w:eastAsia="微软雅黑" w:cs="Consolas"/>
          <w:color w:val="242424"/>
          <w:sz w:val="19"/>
        </w:rPr>
        <w:t>a[0, 1]         # 2        （行, 列）</w:t>
        <w:br/>
      </w:r>
      <w:r>
        <w:rPr>
          <w:rFonts w:ascii="Consolas" w:hAnsi="Consolas" w:eastAsia="微软雅黑" w:cs="Consolas"/>
          <w:color w:val="242424"/>
          <w:sz w:val="19"/>
        </w:rPr>
        <w:t>a[:, 0]         # [1 4]    （第一列）</w:t>
        <w:br/>
      </w:r>
      <w:r>
        <w:rPr>
          <w:rFonts w:ascii="Consolas" w:hAnsi="Consolas" w:eastAsia="微软雅黑" w:cs="Consolas"/>
          <w:color w:val="242424"/>
          <w:sz w:val="19"/>
        </w:rPr>
        <w:t>a[a &gt; 3]        # [4 5 6]  （布尔索引）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a + 10          # 广播：标量作用于每个元素</w:t>
        <w:br/>
      </w:r>
      <w:r>
        <w:rPr>
          <w:rFonts w:ascii="Consolas" w:hAnsi="Consolas" w:eastAsia="微软雅黑" w:cs="Consolas"/>
          <w:color w:val="242424"/>
          <w:sz w:val="19"/>
        </w:rPr>
        <w:t>a + a           # 对应元素相加（向量化，无需循环）</w:t>
      </w:r>
    </w:p>
    <w:p>
      <w:r>
        <w:rPr>
          <w:rFonts w:ascii="Calibri" w:hAnsi="Calibri" w:eastAsia="微软雅黑" w:cs="Calibri"/>
          <w:b/>
        </w:rPr>
        <w:t>广播（broadcasting）</w:t>
      </w:r>
      <w:r>
        <w:rPr>
          <w:rFonts w:ascii="Calibri" w:hAnsi="Calibri" w:eastAsia="微软雅黑" w:cs="Calibri"/>
        </w:rPr>
        <w:t>：形状不同的数组在运算时自动扩展对齐，使标量与数组、低维与高维数组可直接运算。</w:t>
      </w:r>
    </w:p>
    <w:p>
      <w:pPr>
        <w:pStyle w:val="Heading3"/>
      </w:pPr>
      <w:r>
        <w:t>10.1.3　常用运算函数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常用函数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a.sum()      # 求和        a.mean()   # 均值</w:t>
        <w:br/>
      </w:r>
      <w:r>
        <w:rPr>
          <w:rFonts w:ascii="Consolas" w:hAnsi="Consolas" w:eastAsia="微软雅黑" w:cs="Consolas"/>
          <w:color w:val="242424"/>
          <w:sz w:val="19"/>
        </w:rPr>
        <w:t>a.max()      # 最大值      a.min()    # 最小值</w:t>
        <w:br/>
      </w:r>
      <w:r>
        <w:rPr>
          <w:rFonts w:ascii="Consolas" w:hAnsi="Consolas" w:eastAsia="微软雅黑" w:cs="Consolas"/>
          <w:color w:val="242424"/>
          <w:sz w:val="19"/>
        </w:rPr>
        <w:t>a.std()      # 标准差      np.dot(a, a.T)  # 矩阵乘法</w:t>
        <w:br/>
      </w:r>
      <w:r>
        <w:rPr>
          <w:rFonts w:ascii="Consolas" w:hAnsi="Consolas" w:eastAsia="微软雅黑" w:cs="Consolas"/>
          <w:color w:val="242424"/>
          <w:sz w:val="19"/>
        </w:rPr>
        <w:t>np.sort(a)   # 排序</w:t>
      </w:r>
    </w:p>
    <w:p>
      <w:pPr>
        <w:pStyle w:val="Heading2"/>
      </w:pPr>
      <w:r>
        <w:t>10.2　Matplotlib 数据可视化</w:t>
      </w:r>
    </w:p>
    <w:p>
      <w:r>
        <w:rPr>
          <w:rFonts w:ascii="Calibri" w:hAnsi="Calibri" w:eastAsia="微软雅黑" w:cs="Calibri"/>
        </w:rPr>
        <w:t xml:space="preserve">Matplotlib 的 </w:t>
      </w:r>
      <w:r>
        <w:rPr>
          <w:rFonts w:ascii="Consolas" w:hAnsi="Consolas" w:eastAsia="微软雅黑" w:cs="Consolas"/>
          <w:color w:val="1F4E79"/>
          <w:sz w:val="20"/>
        </w:rPr>
        <w:t>pyplot</w:t>
      </w:r>
      <w:r>
        <w:rPr>
          <w:rFonts w:ascii="Calibri" w:hAnsi="Calibri" w:eastAsia="微软雅黑" w:cs="Calibri"/>
        </w:rPr>
        <w:t xml:space="preserve"> 模块提供类似 MATLAB 的绘图接口，常用绘图：</w:t>
      </w:r>
      <w:r>
        <w:rPr>
          <w:rFonts w:ascii="Consolas" w:hAnsi="Consolas" w:eastAsia="微软雅黑" w:cs="Consolas"/>
          <w:color w:val="1F4E79"/>
          <w:sz w:val="20"/>
        </w:rPr>
        <w:t>plot</w:t>
      </w:r>
      <w:r>
        <w:rPr>
          <w:rFonts w:ascii="Calibri" w:hAnsi="Calibri" w:eastAsia="微软雅黑" w:cs="Calibri"/>
        </w:rPr>
        <w:t>（折线）、</w:t>
      </w:r>
      <w:r>
        <w:rPr>
          <w:rFonts w:ascii="Consolas" w:hAnsi="Consolas" w:eastAsia="微软雅黑" w:cs="Consolas"/>
          <w:color w:val="1F4E79"/>
          <w:sz w:val="20"/>
        </w:rPr>
        <w:t>scatter</w:t>
      </w:r>
      <w:r>
        <w:rPr>
          <w:rFonts w:ascii="Calibri" w:hAnsi="Calibri" w:eastAsia="微软雅黑" w:cs="Calibri"/>
        </w:rPr>
        <w:t>（散点）、</w:t>
      </w:r>
      <w:r>
        <w:rPr>
          <w:rFonts w:ascii="Consolas" w:hAnsi="Consolas" w:eastAsia="微软雅黑" w:cs="Consolas"/>
          <w:color w:val="1F4E79"/>
          <w:sz w:val="20"/>
        </w:rPr>
        <w:t>bar</w:t>
      </w:r>
      <w:r>
        <w:rPr>
          <w:rFonts w:ascii="Calibri" w:hAnsi="Calibri" w:eastAsia="微软雅黑" w:cs="Calibri"/>
        </w:rPr>
        <w:t>（柱状）、</w:t>
      </w:r>
      <w:r>
        <w:rPr>
          <w:rFonts w:ascii="Consolas" w:hAnsi="Consolas" w:eastAsia="微软雅黑" w:cs="Consolas"/>
          <w:color w:val="1F4E79"/>
          <w:sz w:val="20"/>
        </w:rPr>
        <w:t>pie</w:t>
      </w:r>
      <w:r>
        <w:rPr>
          <w:rFonts w:ascii="Calibri" w:hAnsi="Calibri" w:eastAsia="微软雅黑" w:cs="Calibri"/>
        </w:rPr>
        <w:t>（饼图）、</w:t>
      </w:r>
      <w:r>
        <w:rPr>
          <w:rFonts w:ascii="Consolas" w:hAnsi="Consolas" w:eastAsia="微软雅黑" w:cs="Consolas"/>
          <w:color w:val="1F4E79"/>
          <w:sz w:val="20"/>
        </w:rPr>
        <w:t>hist</w:t>
      </w:r>
      <w:r>
        <w:rPr>
          <w:rFonts w:ascii="Calibri" w:hAnsi="Calibri" w:eastAsia="微软雅黑" w:cs="Calibri"/>
        </w:rPr>
        <w:t>（直方图）。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折线图基本流程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matplotlib.pyplot as plt</w:t>
        <w:br/>
      </w:r>
      <w:r>
        <w:rPr>
          <w:rFonts w:ascii="Consolas" w:hAnsi="Consolas" w:eastAsia="微软雅黑" w:cs="Consolas"/>
          <w:color w:val="242424"/>
          <w:sz w:val="19"/>
        </w:rPr>
        <w:t>x = [1, 2, 3, 4, 5]</w:t>
        <w:br/>
      </w:r>
      <w:r>
        <w:rPr>
          <w:rFonts w:ascii="Consolas" w:hAnsi="Consolas" w:eastAsia="微软雅黑" w:cs="Consolas"/>
          <w:color w:val="242424"/>
          <w:sz w:val="19"/>
        </w:rPr>
        <w:t>y = [2, 4, 6, 8, 10]</w:t>
        <w:br/>
      </w:r>
      <w:r>
        <w:rPr>
          <w:rFonts w:ascii="Consolas" w:hAnsi="Consolas" w:eastAsia="微软雅黑" w:cs="Consolas"/>
          <w:color w:val="242424"/>
          <w:sz w:val="19"/>
        </w:rPr>
        <w:t>plt.plot(x, y, 'r-o')          # 红色折线带圆点</w:t>
        <w:br/>
      </w:r>
      <w:r>
        <w:rPr>
          <w:rFonts w:ascii="Consolas" w:hAnsi="Consolas" w:eastAsia="微软雅黑" w:cs="Consolas"/>
          <w:color w:val="242424"/>
          <w:sz w:val="19"/>
        </w:rPr>
        <w:t>plt.title('Line Plot')         # 标题</w:t>
        <w:br/>
      </w:r>
      <w:r>
        <w:rPr>
          <w:rFonts w:ascii="Consolas" w:hAnsi="Consolas" w:eastAsia="微软雅黑" w:cs="Consolas"/>
          <w:color w:val="242424"/>
          <w:sz w:val="19"/>
        </w:rPr>
        <w:t>plt.xlabel('x'); plt.ylabel('y')  # 轴标签</w:t>
        <w:br/>
      </w:r>
      <w:r>
        <w:rPr>
          <w:rFonts w:ascii="Consolas" w:hAnsi="Consolas" w:eastAsia="微软雅黑" w:cs="Consolas"/>
          <w:color w:val="242424"/>
          <w:sz w:val="19"/>
        </w:rPr>
        <w:t>plt.legend(['line1'])          # 图例</w:t>
        <w:br/>
      </w:r>
      <w:r>
        <w:rPr>
          <w:rFonts w:ascii="Consolas" w:hAnsi="Consolas" w:eastAsia="微软雅黑" w:cs="Consolas"/>
          <w:color w:val="242424"/>
          <w:sz w:val="19"/>
        </w:rPr>
        <w:t>plt.show()                     # 显示</w:t>
        <w:br/>
      </w:r>
      <w:r>
        <w:rPr>
          <w:rFonts w:ascii="Consolas" w:hAnsi="Consolas" w:eastAsia="微软雅黑" w:cs="Consolas"/>
          <w:color w:val="242424"/>
          <w:sz w:val="19"/>
        </w:rPr>
        <w:t># plt.savefig('fig.png')       # 保存图片</w:t>
      </w:r>
    </w:p>
    <w:p>
      <w:pPr>
        <w:pStyle w:val="Heading2"/>
      </w:pPr>
      <w:r>
        <w:t>10.3　Pandas 数据分析</w:t>
      </w:r>
    </w:p>
    <w:p>
      <w:r>
        <w:rPr>
          <w:rFonts w:ascii="Calibri" w:hAnsi="Calibri" w:eastAsia="微软雅黑" w:cs="Calibri"/>
        </w:rPr>
        <w:t>Pandas 两大核心结构：</w:t>
      </w:r>
      <w:r>
        <w:rPr>
          <w:rFonts w:ascii="Calibri" w:hAnsi="Calibri" w:eastAsia="微软雅黑" w:cs="Calibri"/>
          <w:b/>
        </w:rPr>
        <w:t>Series</w:t>
      </w:r>
      <w:r>
        <w:rPr>
          <w:rFonts w:ascii="Calibri" w:hAnsi="Calibri" w:eastAsia="微软雅黑" w:cs="Calibri"/>
        </w:rPr>
        <w:t>（一维带标签数组）、</w:t>
      </w:r>
      <w:r>
        <w:rPr>
          <w:rFonts w:ascii="Calibri" w:hAnsi="Calibri" w:eastAsia="微软雅黑" w:cs="Calibri"/>
          <w:b/>
        </w:rPr>
        <w:t>DataFrame</w:t>
      </w:r>
      <w:r>
        <w:rPr>
          <w:rFonts w:ascii="Calibri" w:hAnsi="Calibri" w:eastAsia="微软雅黑" w:cs="Calibri"/>
        </w:rPr>
        <w:t>（二维表格，含行索引与列名）。</w:t>
      </w:r>
    </w:p>
    <w:p>
      <w:pPr>
        <w:pStyle w:val="Heading3"/>
      </w:pPr>
      <w:r>
        <w:t>10.3.1　创建与读取数据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Series 与 DataFrame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pandas as pd</w:t>
        <w:br/>
      </w:r>
      <w:r>
        <w:rPr>
          <w:rFonts w:ascii="Consolas" w:hAnsi="Consolas" w:eastAsia="微软雅黑" w:cs="Consolas"/>
          <w:color w:val="242424"/>
          <w:sz w:val="19"/>
        </w:rPr>
        <w:t>s = pd.Series([3, 1, 2], index=['a', 'b', 'c'])   # 一维</w:t>
        <w:br/>
      </w:r>
      <w:r>
        <w:rPr>
          <w:rFonts w:ascii="Consolas" w:hAnsi="Consolas" w:eastAsia="微软雅黑" w:cs="Consolas"/>
          <w:color w:val="242424"/>
          <w:sz w:val="19"/>
        </w:rPr>
        <w:t>df = pd.DataFrame({'name': ['Tom', 'Jerry'],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               'age': [20, 21]})              # 二维</w:t>
        <w:br/>
      </w:r>
      <w:r>
        <w:rPr>
          <w:rFonts w:ascii="Consolas" w:hAnsi="Consolas" w:eastAsia="微软雅黑" w:cs="Consolas"/>
          <w:color w:val="242424"/>
          <w:sz w:val="19"/>
        </w:rPr>
        <w:t>df = pd.read_csv('data.csv')                      # 读取 CSV</w:t>
      </w:r>
    </w:p>
    <w:p>
      <w:pPr>
        <w:pStyle w:val="Heading3"/>
      </w:pPr>
      <w:r>
        <w:t>10.3.2　查看与选取数据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数据查看与选取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df.head()         # 前 5 行   df.info()    # 信息</w:t>
        <w:br/>
      </w:r>
      <w:r>
        <w:rPr>
          <w:rFonts w:ascii="Consolas" w:hAnsi="Consolas" w:eastAsia="微软雅黑" w:cs="Consolas"/>
          <w:color w:val="242424"/>
          <w:sz w:val="19"/>
        </w:rPr>
        <w:t>df.describe()     # 数值列描述统计（count/mean/std/min/max）</w:t>
        <w:br/>
      </w:r>
      <w:r>
        <w:rPr>
          <w:rFonts w:ascii="Consolas" w:hAnsi="Consolas" w:eastAsia="微软雅黑" w:cs="Consolas"/>
          <w:color w:val="242424"/>
          <w:sz w:val="19"/>
        </w:rPr>
        <w:t>df['age']         # 按列名取一列（返回 Series）</w:t>
        <w:br/>
      </w:r>
      <w:r>
        <w:rPr>
          <w:rFonts w:ascii="Consolas" w:hAnsi="Consolas" w:eastAsia="微软雅黑" w:cs="Consolas"/>
          <w:color w:val="242424"/>
          <w:sz w:val="19"/>
        </w:rPr>
        <w:t>df[['name','age']]  # 取多列</w:t>
        <w:br/>
      </w:r>
      <w:r>
        <w:rPr>
          <w:rFonts w:ascii="Consolas" w:hAnsi="Consolas" w:eastAsia="微软雅黑" w:cs="Consolas"/>
          <w:color w:val="242424"/>
          <w:sz w:val="19"/>
        </w:rPr>
        <w:t>df.loc[0]         # 按行标签取值</w:t>
        <w:br/>
      </w:r>
      <w:r>
        <w:rPr>
          <w:rFonts w:ascii="Consolas" w:hAnsi="Consolas" w:eastAsia="微软雅黑" w:cs="Consolas"/>
          <w:color w:val="242424"/>
          <w:sz w:val="19"/>
        </w:rPr>
        <w:t>df.iloc[0]        # 按位置（整数）取值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重点  </w:t>
      </w:r>
      <w:r>
        <w:rPr>
          <w:rFonts w:ascii="Consolas" w:hAnsi="Consolas" w:eastAsia="微软雅黑" w:cs="Consolas"/>
          <w:color w:val="1F4E79"/>
          <w:sz w:val="20"/>
        </w:rPr>
        <w:t>loc</w:t>
      </w:r>
      <w:r>
        <w:rPr>
          <w:rFonts w:ascii="Calibri" w:hAnsi="Calibri" w:eastAsia="微软雅黑" w:cs="Calibri"/>
        </w:rPr>
        <w:t xml:space="preserve"> 按</w:t>
      </w:r>
      <w:r>
        <w:rPr>
          <w:rFonts w:ascii="Calibri" w:hAnsi="Calibri" w:eastAsia="微软雅黑" w:cs="Calibri"/>
          <w:b/>
          <w:color w:val="C00000"/>
        </w:rPr>
        <w:t>标签</w:t>
      </w:r>
      <w:r>
        <w:rPr>
          <w:rFonts w:ascii="Calibri" w:hAnsi="Calibri" w:eastAsia="微软雅黑" w:cs="Calibri"/>
        </w:rPr>
        <w:t>（行索引名）、</w:t>
      </w:r>
      <w:r>
        <w:rPr>
          <w:rFonts w:ascii="Consolas" w:hAnsi="Consolas" w:eastAsia="微软雅黑" w:cs="Consolas"/>
          <w:color w:val="1F4E79"/>
          <w:sz w:val="20"/>
        </w:rPr>
        <w:t>iloc</w:t>
      </w:r>
      <w:r>
        <w:rPr>
          <w:rFonts w:ascii="Calibri" w:hAnsi="Calibri" w:eastAsia="微软雅黑" w:cs="Calibri"/>
        </w:rPr>
        <w:t xml:space="preserve"> 按</w:t>
      </w:r>
      <w:r>
        <w:rPr>
          <w:rFonts w:ascii="Calibri" w:hAnsi="Calibri" w:eastAsia="微软雅黑" w:cs="Calibri"/>
          <w:b/>
          <w:color w:val="C00000"/>
        </w:rPr>
        <w:t>整数位置</w:t>
      </w:r>
      <w:r>
        <w:rPr>
          <w:rFonts w:ascii="Calibri" w:hAnsi="Calibri" w:eastAsia="微软雅黑" w:cs="Calibri"/>
        </w:rPr>
        <w:t xml:space="preserve">选取行；列则直接用 </w:t>
      </w:r>
      <w:r>
        <w:rPr>
          <w:rFonts w:ascii="Consolas" w:hAnsi="Consolas" w:eastAsia="微软雅黑" w:cs="Consolas"/>
          <w:color w:val="1F4E79"/>
          <w:sz w:val="20"/>
        </w:rPr>
        <w:t>df['列名']</w:t>
      </w:r>
      <w:r>
        <w:rPr>
          <w:rFonts w:ascii="Calibri" w:hAnsi="Calibri" w:eastAsia="微软雅黑" w:cs="Calibri"/>
        </w:rPr>
        <w:t xml:space="preserve"> 选取。</w:t>
      </w:r>
    </w:p>
    <w:p>
      <w:pPr>
        <w:pStyle w:val="Heading1"/>
      </w:pPr>
      <w:r>
        <w:t>第11章　网络爬虫入门</w:t>
      </w:r>
    </w:p>
    <w:p>
      <w:r>
        <w:rPr>
          <w:rFonts w:ascii="Calibri" w:hAnsi="Calibri" w:eastAsia="微软雅黑" w:cs="Calibri"/>
        </w:rPr>
        <w:t>网络数据获取分两种：</w:t>
      </w:r>
      <w:r>
        <w:rPr>
          <w:rFonts w:ascii="Calibri" w:hAnsi="Calibri" w:eastAsia="微软雅黑" w:cs="Calibri"/>
          <w:b/>
        </w:rPr>
        <w:t>抓取网页源代码</w:t>
      </w:r>
      <w:r>
        <w:rPr>
          <w:rFonts w:ascii="Calibri" w:hAnsi="Calibri" w:eastAsia="微软雅黑" w:cs="Calibri"/>
        </w:rPr>
        <w:t>（html 等，需解析）与</w:t>
      </w:r>
      <w:r>
        <w:rPr>
          <w:rFonts w:ascii="Calibri" w:hAnsi="Calibri" w:eastAsia="微软雅黑" w:cs="Calibri"/>
          <w:b/>
        </w:rPr>
        <w:t>直接获取数据文件/Web API</w:t>
      </w:r>
      <w:r>
        <w:rPr>
          <w:rFonts w:ascii="Calibri" w:hAnsi="Calibri" w:eastAsia="微软雅黑" w:cs="Calibri"/>
        </w:rPr>
        <w:t>（无需解析）。爬取通常分两阶段：</w:t>
      </w:r>
      <w:r>
        <w:rPr>
          <w:rFonts w:ascii="Calibri" w:hAnsi="Calibri" w:eastAsia="微软雅黑" w:cs="Calibri"/>
          <w:b/>
          <w:color w:val="C00000"/>
        </w:rPr>
        <w:t>网页抓取 → 网页数据解析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11.1　网页抓取</w:t>
      </w:r>
    </w:p>
    <w:p>
      <w:r>
        <w:rPr>
          <w:rFonts w:ascii="Calibri" w:hAnsi="Calibri" w:eastAsia="微软雅黑" w:cs="Calibri"/>
        </w:rPr>
        <w:t xml:space="preserve">客户机发送 </w:t>
      </w:r>
      <w:r>
        <w:rPr>
          <w:rFonts w:ascii="Calibri" w:hAnsi="Calibri" w:eastAsia="微软雅黑" w:cs="Calibri"/>
          <w:b/>
        </w:rPr>
        <w:t>Request</w:t>
      </w:r>
      <w:r>
        <w:rPr>
          <w:rFonts w:ascii="Calibri" w:hAnsi="Calibri" w:eastAsia="微软雅黑" w:cs="Calibri"/>
        </w:rPr>
        <w:t xml:space="preserve">（HTTP 请求）给服务器，服务器返回 </w:t>
      </w:r>
      <w:r>
        <w:rPr>
          <w:rFonts w:ascii="Calibri" w:hAnsi="Calibri" w:eastAsia="微软雅黑" w:cs="Calibri"/>
          <w:b/>
        </w:rPr>
        <w:t>Response</w:t>
      </w:r>
      <w:r>
        <w:rPr>
          <w:rFonts w:ascii="Calibri" w:hAnsi="Calibri" w:eastAsia="微软雅黑" w:cs="Calibri"/>
        </w:rPr>
        <w:t xml:space="preserve">（含网页源代码）。可用内建 </w:t>
      </w:r>
      <w:r>
        <w:rPr>
          <w:rFonts w:ascii="Consolas" w:hAnsi="Consolas" w:eastAsia="微软雅黑" w:cs="Consolas"/>
          <w:color w:val="1F4E79"/>
          <w:sz w:val="20"/>
        </w:rPr>
        <w:t>urllib</w:t>
      </w:r>
      <w:r>
        <w:rPr>
          <w:rFonts w:ascii="Calibri" w:hAnsi="Calibri" w:eastAsia="微软雅黑" w:cs="Calibri"/>
        </w:rPr>
        <w:t xml:space="preserve">、第三方 </w:t>
      </w:r>
      <w:r>
        <w:rPr>
          <w:rFonts w:ascii="Calibri" w:hAnsi="Calibri" w:eastAsia="微软雅黑" w:cs="Calibri"/>
          <w:b/>
        </w:rPr>
        <w:t>Requests</w:t>
      </w:r>
      <w:r>
        <w:rPr>
          <w:rFonts w:ascii="Calibri" w:hAnsi="Calibri" w:eastAsia="微软雅黑" w:cs="Calibri"/>
        </w:rPr>
        <w:t>（中小型爬虫首选）、</w:t>
      </w:r>
      <w:r>
        <w:rPr>
          <w:rFonts w:ascii="Consolas" w:hAnsi="Consolas" w:eastAsia="微软雅黑" w:cs="Consolas"/>
          <w:color w:val="1F4E79"/>
          <w:sz w:val="20"/>
        </w:rPr>
        <w:t>urllib3</w:t>
      </w:r>
      <w:r>
        <w:rPr>
          <w:rFonts w:ascii="Calibri" w:hAnsi="Calibri" w:eastAsia="微软雅黑" w:cs="Calibri"/>
        </w:rPr>
        <w:t xml:space="preserve">，大型爬虫可用框架 </w:t>
      </w:r>
      <w:r>
        <w:rPr>
          <w:rFonts w:ascii="Calibri" w:hAnsi="Calibri" w:eastAsia="微软雅黑" w:cs="Calibri"/>
          <w:b/>
        </w:rPr>
        <w:t>Scrapy</w:t>
      </w:r>
      <w:r>
        <w:rPr>
          <w:rFonts w:ascii="Calibri" w:hAnsi="Calibri" w:eastAsia="微软雅黑" w:cs="Calibri"/>
        </w:rPr>
        <w:t>。</w:t>
      </w:r>
    </w:p>
    <w:p>
      <w:pPr>
        <w:pStyle w:val="Heading3"/>
      </w:pPr>
      <w:r>
        <w:t>11.1.1　Requests 库基本使用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安装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$ pip install requests        # 安装（Anaconda 已预装）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255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属性 / 方法</w:t>
            </w:r>
          </w:p>
        </w:tc>
        <w:tc>
          <w:tcPr>
            <w:tcW w:type="dxa" w:w="6520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 = requests.get(url)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GET 方法抓取网页，返回 Response 对象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r.status_code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HTTP 状态码（200 表示成功）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r.text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以文本方式访问响应（自动推测编码）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r.encoding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 xml:space="preserve">编码（默认 ISO-8859-1，可手动改如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'gb2312'</w:t>
            </w:r>
            <w:r>
              <w:rPr>
                <w:rFonts w:ascii="Calibri" w:hAnsi="Calibri" w:eastAsia="微软雅黑" w:cs="Calibri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r.apparent_encoding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根据内容自动分析出的编码（较慢）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r.content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以</w:t>
            </w:r>
            <w:r>
              <w:rPr>
                <w:rFonts w:ascii="Calibri" w:hAnsi="Calibri" w:eastAsia="微软雅黑" w:cs="Calibri"/>
                <w:b/>
                <w:color w:val="C00000"/>
                <w:sz w:val="19"/>
              </w:rPr>
              <w:t>字节</w:t>
            </w:r>
            <w:r>
              <w:rPr>
                <w:rFonts w:ascii="Calibri" w:hAnsi="Calibri" w:eastAsia="微软雅黑" w:cs="Calibri"/>
                <w:sz w:val="19"/>
              </w:rPr>
              <w:t>访问（保存图片用）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r.json()</w:t>
            </w:r>
          </w:p>
        </w:tc>
        <w:tc>
          <w:tcPr>
            <w:tcW w:type="dxa" w:w="6520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把 JSON 响应解码为 Python 对象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requests 基本用法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requests</w:t>
        <w:br/>
      </w:r>
      <w:r>
        <w:rPr>
          <w:rFonts w:ascii="Consolas" w:hAnsi="Consolas" w:eastAsia="微软雅黑" w:cs="Consolas"/>
          <w:color w:val="242424"/>
          <w:sz w:val="19"/>
        </w:rPr>
        <w:t>r = requests.get(url)            # url 为网页地址</w:t>
        <w:br/>
      </w:r>
      <w:r>
        <w:rPr>
          <w:rFonts w:ascii="Consolas" w:hAnsi="Consolas" w:eastAsia="微软雅黑" w:cs="Consolas"/>
          <w:color w:val="242424"/>
          <w:sz w:val="19"/>
        </w:rPr>
        <w:t>r.status_code                     # 200</w:t>
        <w:br/>
      </w:r>
      <w:r>
        <w:rPr>
          <w:rFonts w:ascii="Consolas" w:hAnsi="Consolas" w:eastAsia="微软雅黑" w:cs="Consolas"/>
          <w:color w:val="242424"/>
          <w:sz w:val="19"/>
        </w:rPr>
        <w:t>r.encoding = r.apparent_encoding  # 依内容修正编码</w:t>
        <w:br/>
      </w:r>
      <w:r>
        <w:rPr>
          <w:rFonts w:ascii="Consolas" w:hAnsi="Consolas" w:eastAsia="微软雅黑" w:cs="Consolas"/>
          <w:color w:val="242424"/>
          <w:sz w:val="19"/>
        </w:rPr>
        <w:t>html = r.text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# 保存二进制图片</w:t>
        <w:br/>
      </w:r>
      <w:r>
        <w:rPr>
          <w:rFonts w:ascii="Consolas" w:hAnsi="Consolas" w:eastAsia="微软雅黑" w:cs="Consolas"/>
          <w:color w:val="242424"/>
          <w:sz w:val="19"/>
        </w:rPr>
        <w:t>r = requests.get('https://.../sample.jpg')</w:t>
        <w:br/>
      </w:r>
      <w:r>
        <w:rPr>
          <w:rFonts w:ascii="Consolas" w:hAnsi="Consolas" w:eastAsia="微软雅黑" w:cs="Consolas"/>
          <w:color w:val="242424"/>
          <w:sz w:val="19"/>
        </w:rPr>
        <w:t>with open('pic.jpg', 'wb') as f: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f.write(r.content)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定制请求头  </w:t>
      </w:r>
      <w:r>
        <w:rPr>
          <w:rFonts w:ascii="Calibri" w:hAnsi="Calibri" w:eastAsia="微软雅黑" w:cs="Calibri"/>
        </w:rPr>
        <w:t xml:space="preserve">部分网站会识别浏览器信息，需传 </w:t>
      </w:r>
      <w:r>
        <w:rPr>
          <w:rFonts w:ascii="Consolas" w:hAnsi="Consolas" w:eastAsia="微软雅黑" w:cs="Consolas"/>
          <w:color w:val="1F4E79"/>
          <w:sz w:val="20"/>
        </w:rPr>
        <w:t>headers</w:t>
      </w:r>
      <w:r>
        <w:rPr>
          <w:rFonts w:ascii="Calibri" w:hAnsi="Calibri" w:eastAsia="微软雅黑" w:cs="Calibri"/>
        </w:rPr>
        <w:t xml:space="preserve"> 参数伪装 User-Agent：</w:t>
      </w:r>
      <w:r>
        <w:rPr>
          <w:rFonts w:ascii="Consolas" w:hAnsi="Consolas" w:eastAsia="微软雅黑" w:cs="Consolas"/>
          <w:color w:val="1F4E79"/>
          <w:sz w:val="20"/>
        </w:rPr>
        <w:t>headers = {'User-Agent': 'Mozilla/5.0 ...'}</w:t>
      </w:r>
      <w:r>
        <w:rPr>
          <w:rFonts w:ascii="Calibri" w:hAnsi="Calibri" w:eastAsia="微软雅黑" w:cs="Calibri"/>
        </w:rPr>
        <w:t xml:space="preserve">，再 </w:t>
      </w:r>
      <w:r>
        <w:rPr>
          <w:rFonts w:ascii="Consolas" w:hAnsi="Consolas" w:eastAsia="微软雅黑" w:cs="Consolas"/>
          <w:color w:val="1F4E79"/>
          <w:sz w:val="20"/>
        </w:rPr>
        <w:t>requests.get(url, headers=headers)</w:t>
      </w:r>
      <w:r>
        <w:rPr>
          <w:rFonts w:ascii="Calibri" w:hAnsi="Calibri" w:eastAsia="微软雅黑" w:cs="Calibri"/>
        </w:rPr>
        <w:t xml:space="preserve">。POST 用 </w:t>
      </w:r>
      <w:r>
        <w:rPr>
          <w:rFonts w:ascii="Consolas" w:hAnsi="Consolas" w:eastAsia="微软雅黑" w:cs="Consolas"/>
          <w:color w:val="1F4E79"/>
          <w:sz w:val="20"/>
        </w:rPr>
        <w:t>requests.post(url, data=payload)</w:t>
      </w:r>
      <w:r>
        <w:rPr>
          <w:rFonts w:ascii="Calibri" w:hAnsi="Calibri" w:eastAsia="微软雅黑" w:cs="Calibri"/>
        </w:rPr>
        <w:t xml:space="preserve">；复杂登录用 </w:t>
      </w:r>
      <w:r>
        <w:rPr>
          <w:rFonts w:ascii="Consolas" w:hAnsi="Consolas" w:eastAsia="微软雅黑" w:cs="Consolas"/>
          <w:color w:val="1F4E79"/>
          <w:sz w:val="20"/>
        </w:rPr>
        <w:t>requests.Session</w:t>
      </w:r>
      <w:r>
        <w:rPr>
          <w:rFonts w:ascii="Calibri" w:hAnsi="Calibri" w:eastAsia="微软雅黑" w:cs="Calibri"/>
        </w:rPr>
        <w:t>。</w:t>
      </w:r>
    </w:p>
    <w:p>
      <w:r>
        <w:rPr>
          <w:rFonts w:ascii="Calibri" w:hAnsi="Calibri" w:eastAsia="微软雅黑" w:cs="Calibri"/>
          <w:b/>
        </w:rPr>
        <w:t>JSON</w:t>
      </w:r>
      <w:r>
        <w:rPr>
          <w:rFonts w:ascii="Calibri" w:hAnsi="Calibri" w:eastAsia="微软雅黑" w:cs="Calibri"/>
        </w:rPr>
        <w:t>（JavaScript Object Notation）是轻量数据交换格式：</w:t>
      </w:r>
      <w:r>
        <w:rPr>
          <w:rFonts w:ascii="Consolas" w:hAnsi="Consolas" w:eastAsia="微软雅黑" w:cs="Consolas"/>
          <w:color w:val="1F4E79"/>
          <w:sz w:val="20"/>
        </w:rPr>
        <w:t>json.dumps(obj)</w:t>
      </w:r>
      <w:r>
        <w:rPr>
          <w:rFonts w:ascii="Calibri" w:hAnsi="Calibri" w:eastAsia="微软雅黑" w:cs="Calibri"/>
        </w:rPr>
        <w:t xml:space="preserve"> 把 Python 对象编码为 JSON 字符串；</w:t>
      </w:r>
      <w:r>
        <w:rPr>
          <w:rFonts w:ascii="Consolas" w:hAnsi="Consolas" w:eastAsia="微软雅黑" w:cs="Consolas"/>
          <w:color w:val="1F4E79"/>
          <w:sz w:val="20"/>
        </w:rPr>
        <w:t>json.loads(s)</w:t>
      </w:r>
      <w:r>
        <w:rPr>
          <w:rFonts w:ascii="Calibri" w:hAnsi="Calibri" w:eastAsia="微软雅黑" w:cs="Calibri"/>
        </w:rPr>
        <w:t xml:space="preserve"> 把 JSON 解码为 Python 对象（对象→字典、数组→列表）。</w:t>
      </w:r>
    </w:p>
    <w:p>
      <w:pPr>
        <w:pStyle w:val="Heading3"/>
      </w:pPr>
      <w:r>
        <w:t>11.1.2　Robots 协议</w:t>
      </w:r>
    </w:p>
    <w:p>
      <w:r>
        <w:rPr>
          <w:rFonts w:ascii="Calibri" w:hAnsi="Calibri" w:eastAsia="微软雅黑" w:cs="Calibri"/>
        </w:rPr>
        <w:t>robots.txt 是网站的爬虫访问约定，三个核心参数：</w:t>
      </w:r>
      <w:r>
        <w:rPr>
          <w:rFonts w:ascii="Calibri" w:hAnsi="Calibri" w:eastAsia="微软雅黑" w:cs="Calibri"/>
          <w:b/>
        </w:rPr>
        <w:t>`User-agent`</w:t>
      </w:r>
      <w:r>
        <w:rPr>
          <w:rFonts w:ascii="Calibri" w:hAnsi="Calibri" w:eastAsia="微软雅黑" w:cs="Calibri"/>
        </w:rPr>
        <w:t>（</w:t>
      </w:r>
      <w:r>
        <w:rPr>
          <w:rFonts w:ascii="Consolas" w:hAnsi="Consolas" w:eastAsia="微软雅黑" w:cs="Consolas"/>
          <w:color w:val="1F4E79"/>
          <w:sz w:val="20"/>
        </w:rPr>
        <w:t>*</w:t>
      </w:r>
      <w:r>
        <w:rPr>
          <w:rFonts w:ascii="Calibri" w:hAnsi="Calibri" w:eastAsia="微软雅黑" w:cs="Calibri"/>
        </w:rPr>
        <w:t xml:space="preserve"> 通配所有搜索引擎）、</w:t>
      </w:r>
      <w:r>
        <w:rPr>
          <w:rFonts w:ascii="Calibri" w:hAnsi="Calibri" w:eastAsia="微软雅黑" w:cs="Calibri"/>
          <w:b/>
        </w:rPr>
        <w:t>`Disallow`</w:t>
      </w:r>
      <w:r>
        <w:rPr>
          <w:rFonts w:ascii="Calibri" w:hAnsi="Calibri" w:eastAsia="微软雅黑" w:cs="Calibri"/>
        </w:rPr>
        <w:t>（禁止抓取的目录）、</w:t>
      </w:r>
      <w:r>
        <w:rPr>
          <w:rFonts w:ascii="Calibri" w:hAnsi="Calibri" w:eastAsia="微软雅黑" w:cs="Calibri"/>
          <w:b/>
        </w:rPr>
        <w:t>`Allow`</w:t>
      </w:r>
      <w:r>
        <w:rPr>
          <w:rFonts w:ascii="Calibri" w:hAnsi="Calibri" w:eastAsia="微软雅黑" w:cs="Calibri"/>
        </w:rPr>
        <w:t>（允许抓取的目录）。爬取时应遵循该协议。</w:t>
      </w:r>
    </w:p>
    <w:p>
      <w:pPr>
        <w:pStyle w:val="Heading2"/>
      </w:pPr>
      <w:r>
        <w:t>11.2　网络数据解析</w:t>
      </w:r>
    </w:p>
    <w:p>
      <w:pPr>
        <w:pStyle w:val="Heading3"/>
      </w:pPr>
      <w:r>
        <w:t>11.2.1　BeautifulSoup 库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安装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$ pip install beautifulsoup4  # 可配合解析器 lxml：pip install lxml</w:t>
      </w:r>
    </w:p>
    <w:p>
      <w:r>
        <w:rPr>
          <w:rFonts w:ascii="Calibri" w:hAnsi="Calibri" w:eastAsia="微软雅黑" w:cs="Calibri"/>
        </w:rPr>
        <w:t>BeautifulSoup 4 种对象：</w:t>
      </w:r>
      <w:r>
        <w:rPr>
          <w:rFonts w:ascii="Calibri" w:hAnsi="Calibri" w:eastAsia="微软雅黑" w:cs="Calibri"/>
          <w:b/>
        </w:rPr>
        <w:t>Tag</w:t>
      </w:r>
      <w:r>
        <w:rPr>
          <w:rFonts w:ascii="Calibri" w:hAnsi="Calibri" w:eastAsia="微软雅黑" w:cs="Calibri"/>
        </w:rPr>
        <w:t>（HTML 标签）、</w:t>
      </w:r>
      <w:r>
        <w:rPr>
          <w:rFonts w:ascii="Calibri" w:hAnsi="Calibri" w:eastAsia="微软雅黑" w:cs="Calibri"/>
          <w:b/>
        </w:rPr>
        <w:t>NavigableString</w:t>
      </w:r>
      <w:r>
        <w:rPr>
          <w:rFonts w:ascii="Calibri" w:hAnsi="Calibri" w:eastAsia="微软雅黑" w:cs="Calibri"/>
        </w:rPr>
        <w:t>（标签内字符串）、</w:t>
      </w:r>
      <w:r>
        <w:rPr>
          <w:rFonts w:ascii="Calibri" w:hAnsi="Calibri" w:eastAsia="微软雅黑" w:cs="Calibri"/>
          <w:b/>
        </w:rPr>
        <w:t>BeautifulSoup</w:t>
      </w:r>
      <w:r>
        <w:rPr>
          <w:rFonts w:ascii="Calibri" w:hAnsi="Calibri" w:eastAsia="微软雅黑" w:cs="Calibri"/>
        </w:rPr>
        <w:t>（整个文档，本身多为 Tag）、</w:t>
      </w:r>
      <w:r>
        <w:rPr>
          <w:rFonts w:ascii="Calibri" w:hAnsi="Calibri" w:eastAsia="微软雅黑" w:cs="Calibri"/>
          <w:b/>
        </w:rPr>
        <w:t>Comment</w:t>
      </w:r>
      <w:r>
        <w:rPr>
          <w:rFonts w:ascii="Calibri" w:hAnsi="Calibri" w:eastAsia="微软雅黑" w:cs="Calibri"/>
        </w:rPr>
        <w:t xml:space="preserve">（注释，NavigableString 子类）。解析器可用 </w:t>
      </w:r>
      <w:r>
        <w:rPr>
          <w:rFonts w:ascii="Consolas" w:hAnsi="Consolas" w:eastAsia="微软雅黑" w:cs="Consolas"/>
          <w:color w:val="1F4E79"/>
          <w:sz w:val="20"/>
        </w:rPr>
        <w:t>'lxml'</w:t>
      </w:r>
      <w:r>
        <w:rPr>
          <w:rFonts w:ascii="Calibri" w:hAnsi="Calibri" w:eastAsia="微软雅黑" w:cs="Calibri"/>
        </w:rPr>
        <w:t xml:space="preserve"> 或 Python 内置 </w:t>
      </w:r>
      <w:r>
        <w:rPr>
          <w:rFonts w:ascii="Consolas" w:hAnsi="Consolas" w:eastAsia="微软雅黑" w:cs="Consolas"/>
          <w:color w:val="1F4E79"/>
          <w:sz w:val="20"/>
        </w:rPr>
        <w:t>'html.parser'</w:t>
      </w:r>
      <w:r>
        <w:rPr>
          <w:rFonts w:ascii="Calibri" w:hAnsi="Calibri" w:eastAsia="微软雅黑" w:cs="Calibri"/>
        </w:rPr>
        <w:t>。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BeautifulSoup 常用操作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from bs4 import BeautifulSoup</w:t>
        <w:br/>
      </w:r>
      <w:r>
        <w:rPr>
          <w:rFonts w:ascii="Consolas" w:hAnsi="Consolas" w:eastAsia="微软雅黑" w:cs="Consolas"/>
          <w:color w:val="242424"/>
          <w:sz w:val="19"/>
        </w:rPr>
        <w:t>soup = BeautifulSoup(markup, 'lxml')   # 或 'html.parser'</w:t>
        <w:br/>
      </w:r>
      <w:r>
        <w:rPr>
          <w:rFonts w:ascii="Consolas" w:hAnsi="Consolas" w:eastAsia="微软雅黑" w:cs="Consolas"/>
          <w:color w:val="242424"/>
          <w:sz w:val="19"/>
        </w:rPr>
        <w:t>soup.b                 # 访问 &lt;b&gt; 标签，返回 Tag</w:t>
        <w:br/>
      </w:r>
      <w:r>
        <w:rPr>
          <w:rFonts w:ascii="Consolas" w:hAnsi="Consolas" w:eastAsia="微软雅黑" w:cs="Consolas"/>
          <w:color w:val="242424"/>
          <w:sz w:val="19"/>
        </w:rPr>
        <w:t>tag = soup.p</w:t>
        <w:br/>
      </w:r>
      <w:r>
        <w:rPr>
          <w:rFonts w:ascii="Consolas" w:hAnsi="Consolas" w:eastAsia="微软雅黑" w:cs="Consolas"/>
          <w:color w:val="242424"/>
          <w:sz w:val="19"/>
        </w:rPr>
        <w:t>tag.name              # 'p'</w:t>
        <w:br/>
      </w:r>
      <w:r>
        <w:rPr>
          <w:rFonts w:ascii="Consolas" w:hAnsi="Consolas" w:eastAsia="微软雅黑" w:cs="Consolas"/>
          <w:color w:val="242424"/>
          <w:sz w:val="19"/>
        </w:rPr>
        <w:t>tag.attrs             # {'class': ['title']}</w:t>
        <w:br/>
      </w:r>
      <w:r>
        <w:rPr>
          <w:rFonts w:ascii="Consolas" w:hAnsi="Consolas" w:eastAsia="微软雅黑" w:cs="Consolas"/>
          <w:color w:val="242424"/>
          <w:sz w:val="19"/>
        </w:rPr>
        <w:t>tag.string            # 标签内字符串（NavigableString）</w:t>
        <w:br/>
      </w:r>
      <w:r>
        <w:rPr>
          <w:rFonts w:ascii="Consolas" w:hAnsi="Consolas" w:eastAsia="微软雅黑" w:cs="Consolas"/>
          <w:color w:val="242424"/>
          <w:sz w:val="19"/>
        </w:rPr>
        <w:t>soup.get_text()       # 提取全部文本（含子孙标签）</w:t>
        <w:br/>
      </w:r>
      <w:r>
        <w:rPr>
          <w:rFonts w:ascii="Consolas" w:hAnsi="Consolas" w:eastAsia="微软雅黑" w:cs="Consolas"/>
          <w:color w:val="242424"/>
          <w:sz w:val="19"/>
        </w:rPr>
        <w:t>soup.find_all('b')    # 查找所有 &lt;b&gt; 标签</w:t>
      </w:r>
    </w:p>
    <w:p>
      <w:pPr>
        <w:pStyle w:val="Heading3"/>
      </w:pPr>
      <w:r>
        <w:t>11.2.2　re 正则表达式</w:t>
      </w:r>
    </w:p>
    <w:p>
      <w:r>
        <w:rPr>
          <w:rFonts w:ascii="Calibri" w:hAnsi="Calibri" w:eastAsia="微软雅黑" w:cs="Calibri"/>
        </w:rPr>
        <w:t>正则表达式用</w:t>
      </w:r>
      <w:r>
        <w:rPr>
          <w:rFonts w:ascii="Calibri" w:hAnsi="Calibri" w:eastAsia="微软雅黑" w:cs="Calibri"/>
          <w:b/>
        </w:rPr>
        <w:t>元字符</w:t>
      </w:r>
      <w:r>
        <w:rPr>
          <w:rFonts w:ascii="Calibri" w:hAnsi="Calibri" w:eastAsia="微软雅黑" w:cs="Calibri"/>
        </w:rPr>
        <w:t>描述字符串的复杂模式/规则。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cantSplit/>
        </w:trPr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元字符</w:t>
            </w:r>
          </w:p>
        </w:tc>
        <w:tc>
          <w:tcPr>
            <w:tcW w:type="dxa" w:w="3402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98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元字符</w:t>
            </w:r>
          </w:p>
        </w:tc>
        <w:tc>
          <w:tcPr>
            <w:tcW w:type="dxa" w:w="3969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.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除换行符外任意字符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\d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\D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数字 / 非数字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*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+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?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0+次 / 1+次 / 0或1次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\s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\S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空白 / 非空白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^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$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字符串开始 / 结束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\w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\W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字母数字下划线 / 非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{n}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{n,}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{n,m}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n 次 / n+ 次 / n~m 次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\b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\B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单词边界 / 非边界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[a-z]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范围内任一字符</w:t>
            </w:r>
          </w:p>
        </w:tc>
        <w:tc>
          <w:tcPr>
            <w:tcW w:type="dxa" w:w="198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[^a-z]</w:t>
            </w:r>
          </w:p>
        </w:tc>
        <w:tc>
          <w:tcPr>
            <w:tcW w:type="dxa" w:w="3969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不在范围内的字符</w:t>
            </w:r>
          </w:p>
        </w:tc>
      </w:tr>
    </w:tbl>
    <w:p>
      <w:pPr>
        <w:spacing w:after="40"/>
      </w:pP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re 模块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re</w:t>
        <w:br/>
      </w:r>
      <w:r>
        <w:rPr>
          <w:rFonts w:ascii="Consolas" w:hAnsi="Consolas" w:eastAsia="微软雅黑" w:cs="Consolas"/>
          <w:color w:val="242424"/>
          <w:sz w:val="19"/>
        </w:rPr>
        <w:t>re.match(r'(h|H)ello', 'Hello')   # 从头匹配</w:t>
        <w:br/>
      </w:r>
      <w:r>
        <w:rPr>
          <w:rFonts w:ascii="Consolas" w:hAnsi="Consolas" w:eastAsia="微软雅黑" w:cs="Consolas"/>
          <w:color w:val="242424"/>
          <w:sz w:val="19"/>
        </w:rPr>
        <w:t>re.findall(pattern, string)       # 返回所有匹配的列表（最常用）</w:t>
        <w:br/>
      </w:r>
      <w:r>
        <w:rPr>
          <w:rFonts w:ascii="Consolas" w:hAnsi="Consolas" w:eastAsia="微软雅黑" w:cs="Consolas"/>
          <w:color w:val="242424"/>
          <w:sz w:val="19"/>
        </w:rPr>
        <w:t>pattern = re.compile(r'&lt;span class="user-stars allstar(.*?)rating"')</w:t>
        <w:br/>
      </w:r>
      <w:r>
        <w:rPr>
          <w:rFonts w:ascii="Consolas" w:hAnsi="Consolas" w:eastAsia="微软雅黑" w:cs="Consolas"/>
          <w:color w:val="242424"/>
          <w:sz w:val="19"/>
        </w:rPr>
        <w:t>re.findall(pattern, r.text)       # 正则前加 r 前缀减少转义</w:t>
      </w:r>
    </w:p>
    <w:p>
      <w:pPr>
        <w:spacing w:before="120" w:after="160"/>
        <w:ind w:left="113" w:right="113"/>
        <w:shd w:val="clear" w:color="auto" w:fill="EAF5EC"/>
        <w:pBdr>
          <w:left w:val="single" w:sz="24" w:space="6" w:color="2E7D32"/>
        </w:pBdr>
      </w:pPr>
      <w:r>
        <w:rPr>
          <w:rFonts w:ascii="Calibri" w:hAnsi="Calibri" w:eastAsia="微软雅黑" w:cs="Calibri"/>
          <w:b/>
          <w:color w:val="2E7D32"/>
          <w:sz w:val="21"/>
        </w:rPr>
        <w:t xml:space="preserve">◆ 实战要点  </w:t>
      </w:r>
      <w:r>
        <w:rPr>
          <w:rFonts w:ascii="Consolas" w:hAnsi="Consolas" w:eastAsia="微软雅黑" w:cs="Consolas"/>
          <w:color w:val="1F4E79"/>
          <w:sz w:val="20"/>
        </w:rPr>
        <w:t>(.*?)</w:t>
      </w:r>
      <w:r>
        <w:rPr>
          <w:rFonts w:ascii="Calibri" w:hAnsi="Calibri" w:eastAsia="微软雅黑" w:cs="Calibri"/>
        </w:rPr>
        <w:t xml:space="preserve"> 是</w:t>
      </w:r>
      <w:r>
        <w:rPr>
          <w:rFonts w:ascii="Calibri" w:hAnsi="Calibri" w:eastAsia="微软雅黑" w:cs="Calibri"/>
          <w:b/>
          <w:color w:val="C00000"/>
        </w:rPr>
        <w:t>非贪婪</w:t>
      </w:r>
      <w:r>
        <w:rPr>
          <w:rFonts w:ascii="Calibri" w:hAnsi="Calibri" w:eastAsia="微软雅黑" w:cs="Calibri"/>
        </w:rPr>
        <w:t>捕获；</w:t>
      </w:r>
      <w:r>
        <w:rPr>
          <w:rFonts w:ascii="Consolas" w:hAnsi="Consolas" w:eastAsia="微软雅黑" w:cs="Consolas"/>
          <w:color w:val="1F4E79"/>
          <w:sz w:val="20"/>
        </w:rPr>
        <w:t>\s+</w:t>
      </w:r>
      <w:r>
        <w:rPr>
          <w:rFonts w:ascii="Calibri" w:hAnsi="Calibri" w:eastAsia="微软雅黑" w:cs="Calibri"/>
        </w:rPr>
        <w:t xml:space="preserve"> 表示换行/空格等空白；跨多行的网页源码要用 </w:t>
      </w:r>
      <w:r>
        <w:rPr>
          <w:rFonts w:ascii="Consolas" w:hAnsi="Consolas" w:eastAsia="微软雅黑" w:cs="Consolas"/>
          <w:color w:val="1F4E79"/>
          <w:sz w:val="20"/>
        </w:rPr>
        <w:t>\s+</w:t>
      </w:r>
      <w:r>
        <w:rPr>
          <w:rFonts w:ascii="Calibri" w:hAnsi="Calibri" w:eastAsia="微软雅黑" w:cs="Calibri"/>
        </w:rPr>
        <w:t xml:space="preserve"> 表示换行，变化部分用 </w:t>
      </w:r>
      <w:r>
        <w:rPr>
          <w:rFonts w:ascii="Consolas" w:hAnsi="Consolas" w:eastAsia="微软雅黑" w:cs="Consolas"/>
          <w:color w:val="1F4E79"/>
          <w:sz w:val="20"/>
        </w:rPr>
        <w:t>.*?</w:t>
      </w:r>
      <w:r>
        <w:rPr>
          <w:rFonts w:ascii="Calibri" w:hAnsi="Calibri" w:eastAsia="微软雅黑" w:cs="Calibri"/>
        </w:rPr>
        <w:t xml:space="preserve"> 匹配。</w:t>
      </w:r>
    </w:p>
    <w:p>
      <w:pPr>
        <w:pStyle w:val="Heading2"/>
      </w:pPr>
      <w:r>
        <w:t>11.3　小结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抓取</w:t>
      </w:r>
      <w:r>
        <w:rPr>
          <w:rFonts w:ascii="Calibri" w:hAnsi="Calibri" w:eastAsia="微软雅黑" w:cs="Calibri"/>
        </w:rPr>
        <w:t xml:space="preserve">：Requests 库 </w:t>
      </w:r>
      <w:r>
        <w:rPr>
          <w:rFonts w:ascii="Consolas" w:hAnsi="Consolas" w:eastAsia="微软雅黑" w:cs="Consolas"/>
          <w:color w:val="1F4E79"/>
          <w:sz w:val="20"/>
        </w:rPr>
        <w:t>get()</w:t>
      </w:r>
      <w:r>
        <w:rPr>
          <w:rFonts w:ascii="Calibri" w:hAnsi="Calibri" w:eastAsia="微软雅黑" w:cs="Calibri"/>
        </w:rPr>
        <w:t>/</w:t>
      </w:r>
      <w:r>
        <w:rPr>
          <w:rFonts w:ascii="Consolas" w:hAnsi="Consolas" w:eastAsia="微软雅黑" w:cs="Consolas"/>
          <w:color w:val="1F4E79"/>
          <w:sz w:val="20"/>
        </w:rPr>
        <w:t>post()</w:t>
      </w:r>
      <w:r>
        <w:rPr>
          <w:rFonts w:ascii="Calibri" w:hAnsi="Calibri" w:eastAsia="微软雅黑" w:cs="Calibri"/>
        </w:rPr>
        <w:t>，处理 status_code/encoding/text/content/json。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解析</w:t>
      </w:r>
      <w:r>
        <w:rPr>
          <w:rFonts w:ascii="Calibri" w:hAnsi="Calibri" w:eastAsia="微软雅黑" w:cs="Calibri"/>
        </w:rPr>
        <w:t xml:space="preserve">：BeautifulSoup 按标签解析；细节用 re 正则 </w:t>
      </w:r>
      <w:r>
        <w:rPr>
          <w:rFonts w:ascii="Consolas" w:hAnsi="Consolas" w:eastAsia="微软雅黑" w:cs="Consolas"/>
          <w:color w:val="1F4E79"/>
          <w:sz w:val="20"/>
        </w:rPr>
        <w:t>findall</w:t>
      </w:r>
      <w:r>
        <w:rPr>
          <w:rFonts w:ascii="Calibri" w:hAnsi="Calibri" w:eastAsia="微软雅黑" w:cs="Calibri"/>
        </w:rPr>
        <w:t xml:space="preserve"> 提取。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Web API</w:t>
      </w:r>
      <w:r>
        <w:rPr>
          <w:rFonts w:ascii="Calibri" w:hAnsi="Calibri" w:eastAsia="微软雅黑" w:cs="Calibri"/>
        </w:rPr>
        <w:t>：部分网站直接提供 API 返回 JSON，多无需解析。</w:t>
      </w:r>
    </w:p>
    <w:p>
      <w:pPr>
        <w:pStyle w:val="Heading1"/>
      </w:pPr>
      <w:r>
        <w:t>第12章　基于自然语言工具包 NLTK 的文本挖掘入门</w:t>
      </w:r>
    </w:p>
    <w:p>
      <w:r>
        <w:rPr>
          <w:rFonts w:ascii="Calibri" w:hAnsi="Calibri" w:eastAsia="微软雅黑" w:cs="Calibri"/>
          <w:b/>
        </w:rPr>
        <w:t>NLTK</w:t>
      </w:r>
      <w:r>
        <w:rPr>
          <w:rFonts w:ascii="Calibri" w:hAnsi="Calibri" w:eastAsia="微软雅黑" w:cs="Calibri"/>
        </w:rPr>
        <w:t>（Natural Language Toolkit）是著名的基于 Python 的开源自然语言处理工具包，可用于文本挖掘与 NLP，提供 50+ 语料库与词典资源，以及分类、标注、解析、语义推理等文本处理库。</w:t>
      </w:r>
    </w:p>
    <w:p>
      <w:pPr>
        <w:pStyle w:val="Heading2"/>
      </w:pPr>
      <w:r>
        <w:t>12.1　NLTK 简介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</w:trPr>
        <w:tc>
          <w:tcPr>
            <w:tcW w:type="dxa" w:w="2041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语言处理任务</w:t>
            </w:r>
          </w:p>
        </w:tc>
        <w:tc>
          <w:tcPr>
            <w:tcW w:type="dxa" w:w="2494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NLTK 模块</w:t>
            </w:r>
          </w:p>
        </w:tc>
        <w:tc>
          <w:tcPr>
            <w:tcW w:type="dxa" w:w="4535"/>
            <w:shd w:val="clear" w:color="auto" w:fill="1F3B73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19"/>
              </w:rPr>
              <w:t>功能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获取语料库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corpus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语料库和词典的标准化接口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字符串处理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tokenize, stem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分词、句子分割、词干提取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搭配发现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collocations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t 检测、卡方、点互信息 PMI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词性标注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tag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n-gram、backoff、Brill、HMM、TnT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机器学习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classify, cluster, tbl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决策树、最大熵、贝叶斯、EM、k-means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分块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chunk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正则表达式、n-gram、命名实体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解析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parse, ccg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图表、基于特征、一致性、概率、依存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语义解释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sem, inference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λ演算、一阶逻辑、模型检验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指标评测 / 概率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metrics</w:t>
            </w:r>
            <w:r>
              <w:rPr>
                <w:rFonts w:ascii="Calibri" w:hAnsi="Calibri" w:eastAsia="微软雅黑" w:cs="Calibri"/>
                <w:sz w:val="19"/>
              </w:rPr>
              <w:t xml:space="preserve"> / </w:t>
            </w:r>
            <w:r>
              <w:rPr>
                <w:rFonts w:ascii="Consolas" w:hAnsi="Consolas" w:eastAsia="微软雅黑" w:cs="Consolas"/>
                <w:color w:val="1F4E79"/>
                <w:sz w:val="19"/>
              </w:rPr>
              <w:t>probability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精确率、召回率 / 概率分布、平滑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应用</w:t>
            </w:r>
          </w:p>
        </w:tc>
        <w:tc>
          <w:tcPr>
            <w:tcW w:type="dxa" w:w="2494"/>
            <w:vAlign w:val="center"/>
          </w:tcPr>
          <w:p>
            <w:pPr>
              <w:spacing w:after="20"/>
            </w:pPr>
            <w:r/>
            <w:r>
              <w:rPr>
                <w:rFonts w:ascii="Consolas" w:hAnsi="Consolas" w:eastAsia="微软雅黑" w:cs="Consolas"/>
                <w:color w:val="1F4E79"/>
                <w:sz w:val="19"/>
              </w:rPr>
              <w:t>app, chat</w:t>
            </w:r>
          </w:p>
        </w:tc>
        <w:tc>
          <w:tcPr>
            <w:tcW w:type="dxa" w:w="4535"/>
            <w:vAlign w:val="center"/>
          </w:tcPr>
          <w:p>
            <w:pPr>
              <w:spacing w:after="20"/>
            </w:pPr>
            <w:r/>
            <w:r>
              <w:rPr>
                <w:rFonts w:ascii="Calibri" w:hAnsi="Calibri" w:eastAsia="微软雅黑" w:cs="Calibri"/>
                <w:sz w:val="19"/>
              </w:rPr>
              <w:t>图形化检索、WordNet 查看器、聊天机器人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Calibri"/>
        </w:rPr>
        <w:t>资源下载用下载器：</w:t>
      </w:r>
      <w:r>
        <w:rPr>
          <w:rFonts w:ascii="Consolas" w:hAnsi="Consolas" w:eastAsia="微软雅黑" w:cs="Consolas"/>
          <w:color w:val="1F4E79"/>
          <w:sz w:val="20"/>
        </w:rPr>
        <w:t>import nltk</w:t>
      </w:r>
      <w:r>
        <w:rPr>
          <w:rFonts w:ascii="Calibri" w:hAnsi="Calibri" w:eastAsia="微软雅黑" w:cs="Calibri"/>
        </w:rPr>
        <w:t xml:space="preserve"> 后调用 </w:t>
      </w:r>
      <w:r>
        <w:rPr>
          <w:rFonts w:ascii="Consolas" w:hAnsi="Consolas" w:eastAsia="微软雅黑" w:cs="Consolas"/>
          <w:color w:val="1F4E79"/>
          <w:sz w:val="20"/>
        </w:rPr>
        <w:t>nltk.download()</w:t>
      </w:r>
      <w:r>
        <w:rPr>
          <w:rFonts w:ascii="Calibri" w:hAnsi="Calibri" w:eastAsia="微软雅黑" w:cs="Calibri"/>
        </w:rPr>
        <w:t xml:space="preserve">（或 </w:t>
      </w:r>
      <w:r>
        <w:rPr>
          <w:rFonts w:ascii="Consolas" w:hAnsi="Consolas" w:eastAsia="微软雅黑" w:cs="Consolas"/>
          <w:color w:val="1F4E79"/>
          <w:sz w:val="20"/>
        </w:rPr>
        <w:t>from nltk.book import *</w:t>
      </w:r>
      <w:r>
        <w:rPr>
          <w:rFonts w:ascii="Calibri" w:hAnsi="Calibri" w:eastAsia="微软雅黑" w:cs="Calibri"/>
        </w:rPr>
        <w:t xml:space="preserve"> 载入经典文本）。</w:t>
      </w:r>
    </w:p>
    <w:p>
      <w:pPr>
        <w:pStyle w:val="Heading2"/>
      </w:pPr>
      <w:r>
        <w:t>12.2　文本语料库和词典资源</w:t>
      </w:r>
    </w:p>
    <w:p>
      <w:r>
        <w:rPr>
          <w:rFonts w:ascii="Calibri" w:hAnsi="Calibri" w:eastAsia="微软雅黑" w:cs="Calibri"/>
          <w:b/>
        </w:rPr>
        <w:t>语料库</w:t>
      </w:r>
      <w:r>
        <w:rPr>
          <w:rFonts w:ascii="Calibri" w:hAnsi="Calibri" w:eastAsia="微软雅黑" w:cs="Calibri"/>
        </w:rPr>
        <w:t>是一大段文本（可含标注，如词性、类别）。NLTK 经典语料库：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古腾堡语料库 gutenberg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from nltk.corpus import gutenberg</w:t>
      </w:r>
      <w:r>
        <w:rPr>
          <w:rFonts w:ascii="Calibri" w:hAnsi="Calibri" w:eastAsia="微软雅黑" w:cs="Calibri"/>
        </w:rPr>
        <w:t>，</w:t>
      </w:r>
      <w:r>
        <w:rPr>
          <w:rFonts w:ascii="Consolas" w:hAnsi="Consolas" w:eastAsia="微软雅黑" w:cs="Consolas"/>
          <w:color w:val="1F4E79"/>
          <w:sz w:val="20"/>
        </w:rPr>
        <w:t>gutenberg.fileids()</w:t>
      </w:r>
      <w:r>
        <w:rPr>
          <w:rFonts w:ascii="Calibri" w:hAnsi="Calibri" w:eastAsia="微软雅黑" w:cs="Calibri"/>
        </w:rPr>
        <w:t xml:space="preserve"> 列出文件标识。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布朗语料库 brown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brown.categories()</w:t>
      </w:r>
      <w:r>
        <w:rPr>
          <w:rFonts w:ascii="Calibri" w:hAnsi="Calibri" w:eastAsia="微软雅黑" w:cs="Calibri"/>
        </w:rPr>
        <w:t xml:space="preserve"> 列出文体类别（如 news、romance、science_fiction）。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路透社语料库 reuters</w:t>
      </w:r>
      <w:r>
        <w:rPr>
          <w:rFonts w:ascii="Calibri" w:hAnsi="Calibri" w:eastAsia="微软雅黑" w:cs="Calibri"/>
        </w:rPr>
        <w:t>：</w:t>
      </w:r>
      <w:r>
        <w:rPr>
          <w:rFonts w:ascii="Consolas" w:hAnsi="Consolas" w:eastAsia="微软雅黑" w:cs="Consolas"/>
          <w:color w:val="1F4E79"/>
          <w:sz w:val="20"/>
        </w:rPr>
        <w:t>reuters.fileids()</w:t>
      </w:r>
      <w:r>
        <w:rPr>
          <w:rFonts w:ascii="Calibri" w:hAnsi="Calibri" w:eastAsia="微软雅黑" w:cs="Calibri"/>
        </w:rPr>
        <w:t xml:space="preserve"> / </w:t>
      </w:r>
      <w:r>
        <w:rPr>
          <w:rFonts w:ascii="Consolas" w:hAnsi="Consolas" w:eastAsia="微软雅黑" w:cs="Consolas"/>
          <w:color w:val="1F4E79"/>
          <w:sz w:val="20"/>
        </w:rPr>
        <w:t>reuters.categories()</w:t>
      </w:r>
      <w:r>
        <w:rPr>
          <w:rFonts w:ascii="Calibri" w:hAnsi="Calibri" w:eastAsia="微软雅黑" w:cs="Calibri"/>
        </w:rPr>
        <w:t>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美国总统就职演说语料库 inaugural</w:t>
      </w:r>
      <w:r>
        <w:rPr>
          <w:rFonts w:ascii="Calibri" w:hAnsi="Calibri" w:eastAsia="微软雅黑" w:cs="Calibri"/>
        </w:rPr>
        <w:t>：1789–2009 年 57 任总统演说，</w:t>
      </w:r>
      <w:r>
        <w:rPr>
          <w:rFonts w:ascii="Consolas" w:hAnsi="Consolas" w:eastAsia="微软雅黑" w:cs="Consolas"/>
          <w:color w:val="1F4E79"/>
          <w:sz w:val="20"/>
        </w:rPr>
        <w:t>inaugural.fileids()</w:t>
      </w:r>
      <w:r>
        <w:rPr>
          <w:rFonts w:ascii="Calibri" w:hAnsi="Calibri" w:eastAsia="微软雅黑" w:cs="Calibri"/>
        </w:rPr>
        <w:t>。</w:t>
      </w:r>
    </w:p>
    <w:p>
      <w:r>
        <w:rPr>
          <w:rFonts w:ascii="Calibri" w:hAnsi="Calibri" w:eastAsia="微软雅黑" w:cs="Calibri"/>
        </w:rPr>
        <w:t xml:space="preserve">本地语料库用 </w:t>
      </w:r>
      <w:r>
        <w:rPr>
          <w:rFonts w:ascii="Calibri" w:hAnsi="Calibri" w:eastAsia="微软雅黑" w:cs="Calibri"/>
          <w:b/>
        </w:rPr>
        <w:t>`PlaintextCorpusReader`</w:t>
      </w:r>
      <w:r>
        <w:rPr>
          <w:rFonts w:ascii="Calibri" w:hAnsi="Calibri" w:eastAsia="微软雅黑" w:cs="Calibri"/>
        </w:rPr>
        <w:t xml:space="preserve"> 载入：</w:t>
      </w:r>
      <w:r>
        <w:rPr>
          <w:rFonts w:ascii="Consolas" w:hAnsi="Consolas" w:eastAsia="微软雅黑" w:cs="Consolas"/>
          <w:color w:val="1F4E79"/>
          <w:sz w:val="20"/>
        </w:rPr>
        <w:t>PlaintextCorpusReader(corpus_root, '.*')</w:t>
      </w:r>
      <w:r>
        <w:rPr>
          <w:rFonts w:ascii="Calibri" w:hAnsi="Calibri" w:eastAsia="微软雅黑" w:cs="Calibri"/>
        </w:rPr>
        <w:t>，第二个参数可用文件列表或正则。</w:t>
      </w:r>
    </w:p>
    <w:p>
      <w:pPr>
        <w:pStyle w:val="Heading3"/>
      </w:pPr>
      <w:r>
        <w:t>词典资源 WordNet</w:t>
      </w:r>
    </w:p>
    <w:p>
      <w:r>
        <w:rPr>
          <w:rFonts w:ascii="Calibri" w:hAnsi="Calibri" w:eastAsia="微软雅黑" w:cs="Calibri"/>
        </w:rPr>
        <w:t>WordNet 是面向语义的英语词典，</w:t>
      </w:r>
      <w:r>
        <w:rPr>
          <w:rFonts w:ascii="Consolas" w:hAnsi="Consolas" w:eastAsia="微软雅黑" w:cs="Consolas"/>
          <w:color w:val="1F4E79"/>
          <w:sz w:val="20"/>
        </w:rPr>
        <w:t>synsets()</w:t>
      </w:r>
      <w:r>
        <w:rPr>
          <w:rFonts w:ascii="Calibri" w:hAnsi="Calibri" w:eastAsia="微软雅黑" w:cs="Calibri"/>
        </w:rPr>
        <w:t xml:space="preserve"> 获取词的同义词集：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WordNet 同义词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from nltk.corpus import wordnet as wn</w:t>
        <w:br/>
      </w:r>
      <w:r>
        <w:rPr>
          <w:rFonts w:ascii="Consolas" w:hAnsi="Consolas" w:eastAsia="微软雅黑" w:cs="Consolas"/>
          <w:color w:val="242424"/>
          <w:sz w:val="19"/>
        </w:rPr>
        <w:t>wn.synsets('website')            # [Synset('web_site.n.01')]</w:t>
        <w:br/>
      </w:r>
      <w:r>
        <w:rPr>
          <w:rFonts w:ascii="Consolas" w:hAnsi="Consolas" w:eastAsia="微软雅黑" w:cs="Consolas"/>
          <w:color w:val="242424"/>
          <w:sz w:val="19"/>
        </w:rPr>
        <w:t>wn.synset('web_site.n.01').lemma_names()  # 同义词列表</w:t>
        <w:br/>
      </w:r>
      <w:r>
        <w:rPr>
          <w:rFonts w:ascii="Consolas" w:hAnsi="Consolas" w:eastAsia="微软雅黑" w:cs="Consolas"/>
          <w:color w:val="242424"/>
          <w:sz w:val="19"/>
        </w:rPr>
        <w:t>wn.synset('web_site.n.01').lemmas()       # Lemma 对象</w:t>
        <w:br/>
      </w:r>
      <w:r>
        <w:rPr>
          <w:rFonts w:ascii="Consolas" w:hAnsi="Consolas" w:eastAsia="微软雅黑" w:cs="Consolas"/>
          <w:color w:val="242424"/>
          <w:sz w:val="19"/>
        </w:rPr>
        <w:t>wn.synsets('language')           # 一词多义：6 个同义词集</w:t>
      </w:r>
    </w:p>
    <w:p>
      <w:pPr>
        <w:pStyle w:val="Heading2"/>
      </w:pPr>
      <w:r>
        <w:t>12.3　基于 NLTK 的文本挖掘示例</w:t>
      </w:r>
    </w:p>
    <w:p>
      <w:pPr>
        <w:pStyle w:val="Heading3"/>
      </w:pPr>
      <w:r>
        <w:t>1. 图书信息统计（《哈姆雷特》）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图书信息统计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from nltk.corpus import gutenberg</w:t>
        <w:br/>
      </w:r>
      <w:r>
        <w:rPr>
          <w:rFonts w:ascii="Consolas" w:hAnsi="Consolas" w:eastAsia="微软雅黑" w:cs="Consolas"/>
          <w:color w:val="242424"/>
          <w:sz w:val="19"/>
        </w:rPr>
        <w:t>hamlet_words = gutenberg.words('shakespeare-hamlet.txt')</w:t>
        <w:br/>
      </w:r>
      <w:r>
        <w:rPr>
          <w:rFonts w:ascii="Consolas" w:hAnsi="Consolas" w:eastAsia="微软雅黑" w:cs="Consolas"/>
          <w:color w:val="242424"/>
          <w:sz w:val="19"/>
        </w:rPr>
        <w:t>len(hamlet_words)          # 37360（总词数，含标点）</w:t>
        <w:br/>
      </w:r>
      <w:r>
        <w:rPr>
          <w:rFonts w:ascii="Consolas" w:hAnsi="Consolas" w:eastAsia="微软雅黑" w:cs="Consolas"/>
          <w:color w:val="242424"/>
          <w:sz w:val="19"/>
        </w:rPr>
        <w:t>len(set(hamlet_words))     # 5447（不同词数）</w:t>
        <w:br/>
      </w:r>
      <w:r>
        <w:rPr>
          <w:rFonts w:ascii="Consolas" w:hAnsi="Consolas" w:eastAsia="微软雅黑" w:cs="Consolas"/>
          <w:color w:val="242424"/>
          <w:sz w:val="19"/>
        </w:rPr>
        <w:t>hamlet_words.count('Hamlet')  # 99（出现次数）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# 长度大于 12 的单词并排序</w:t>
        <w:br/>
      </w:r>
      <w:r>
        <w:rPr>
          <w:rFonts w:ascii="Consolas" w:hAnsi="Consolas" w:eastAsia="微软雅黑" w:cs="Consolas"/>
          <w:color w:val="242424"/>
          <w:sz w:val="19"/>
        </w:rPr>
        <w:t>longwords = [w for w in set(hamlet_words) if len(w) &gt; 12]</w:t>
        <w:br/>
      </w:r>
      <w:r>
        <w:rPr>
          <w:rFonts w:ascii="Consolas" w:hAnsi="Consolas" w:eastAsia="微软雅黑" w:cs="Consolas"/>
          <w:color w:val="242424"/>
          <w:sz w:val="19"/>
        </w:rPr>
        <w:t>sorted(longwords)</w:t>
        <w:br/>
      </w:r>
      <w:r>
        <w:rPr>
          <w:rFonts w:ascii="Consolas" w:hAnsi="Consolas" w:eastAsia="微软雅黑" w:cs="Consolas"/>
          <w:color w:val="242424"/>
          <w:sz w:val="19"/>
        </w:rPr>
        <w:br/>
      </w:r>
      <w:r>
        <w:rPr>
          <w:rFonts w:ascii="Consolas" w:hAnsi="Consolas" w:eastAsia="微软雅黑" w:cs="Consolas"/>
          <w:color w:val="242424"/>
          <w:sz w:val="19"/>
        </w:rPr>
        <w:t># 出现次数最多的前 10 个单词（不区分大小写、去标点）</w:t>
        <w:br/>
      </w:r>
      <w:r>
        <w:rPr>
          <w:rFonts w:ascii="Consolas" w:hAnsi="Consolas" w:eastAsia="微软雅黑" w:cs="Consolas"/>
          <w:color w:val="242424"/>
          <w:sz w:val="19"/>
        </w:rPr>
        <w:t>import nltk</w:t>
        <w:br/>
      </w:r>
      <w:r>
        <w:rPr>
          <w:rFonts w:ascii="Consolas" w:hAnsi="Consolas" w:eastAsia="微软雅黑" w:cs="Consolas"/>
          <w:color w:val="242424"/>
          <w:sz w:val="19"/>
        </w:rPr>
        <w:t>fd = nltk.FreqDist([w.lower() for w in hamlet_words if w.isalpha()])</w:t>
        <w:br/>
      </w:r>
      <w:r>
        <w:rPr>
          <w:rFonts w:ascii="Consolas" w:hAnsi="Consolas" w:eastAsia="微软雅黑" w:cs="Consolas"/>
          <w:color w:val="242424"/>
          <w:sz w:val="19"/>
        </w:rPr>
        <w:t>fd.tabulate(10)            # 频次表</w:t>
      </w:r>
    </w:p>
    <w:p>
      <w:pPr>
        <w:pStyle w:val="Heading3"/>
      </w:pPr>
      <w:r>
        <w:t>2. 文体情态动词使用区别比较</w:t>
      </w:r>
    </w:p>
    <w:p>
      <w:pPr>
        <w:spacing w:after="0" w:before="100"/>
      </w:pPr>
      <w:r>
        <w:rPr>
          <w:rFonts w:ascii="Calibri" w:hAnsi="Calibri" w:eastAsia="微软雅黑" w:cs="Calibri"/>
          <w:color w:val="666666"/>
          <w:sz w:val="18"/>
        </w:rPr>
        <w:t>条件频率分布</w:t>
      </w:r>
    </w:p>
    <w:p>
      <w:pPr>
        <w:spacing w:before="40" w:after="160" w:line="276" w:lineRule="auto"/>
        <w:ind w:left="170" w:right="170"/>
        <w:shd w:val="clear" w:color="auto" w:fill="F4F5F7"/>
        <w:pBdr>
          <w:left w:val="single" w:sz="24" w:space="6" w:color="2E74B5"/>
        </w:pBdr>
      </w:pPr>
      <w:r>
        <w:rPr>
          <w:rFonts w:ascii="Consolas" w:hAnsi="Consolas" w:eastAsia="微软雅黑" w:cs="Consolas"/>
          <w:color w:val="242424"/>
          <w:sz w:val="19"/>
        </w:rPr>
        <w:t>import nltk</w:t>
        <w:br/>
      </w:r>
      <w:r>
        <w:rPr>
          <w:rFonts w:ascii="Consolas" w:hAnsi="Consolas" w:eastAsia="微软雅黑" w:cs="Consolas"/>
          <w:color w:val="242424"/>
          <w:sz w:val="19"/>
        </w:rPr>
        <w:t>from nltk.corpus import brown</w:t>
        <w:br/>
      </w:r>
      <w:r>
        <w:rPr>
          <w:rFonts w:ascii="Consolas" w:hAnsi="Consolas" w:eastAsia="微软雅黑" w:cs="Consolas"/>
          <w:color w:val="242424"/>
          <w:sz w:val="19"/>
        </w:rPr>
        <w:t>modals = ['can', 'could', 'may', 'might', 'must', 'will', 'would']</w:t>
        <w:br/>
      </w:r>
      <w:r>
        <w:rPr>
          <w:rFonts w:ascii="Consolas" w:hAnsi="Consolas" w:eastAsia="微软雅黑" w:cs="Consolas"/>
          <w:color w:val="242424"/>
          <w:sz w:val="19"/>
        </w:rPr>
        <w:t>cfd = nltk.ConditionalFreqDist(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(genre, word)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for genre in brown.categories()</w:t>
        <w:br/>
      </w:r>
      <w:r>
        <w:rPr>
          <w:rFonts w:ascii="Consolas" w:hAnsi="Consolas" w:eastAsia="微软雅黑" w:cs="Consolas"/>
          <w:color w:val="242424"/>
          <w:sz w:val="19"/>
        </w:rPr>
        <w:t xml:space="preserve">    for word in brown.words(categories=genre))</w:t>
        <w:br/>
      </w:r>
      <w:r>
        <w:rPr>
          <w:rFonts w:ascii="Consolas" w:hAnsi="Consolas" w:eastAsia="微软雅黑" w:cs="Consolas"/>
          <w:color w:val="242424"/>
          <w:sz w:val="19"/>
        </w:rPr>
        <w:t>cfd.tabulate(conditions=['news', 'romance'], samples=modals)</w:t>
        <w:br/>
      </w:r>
      <w:r>
        <w:rPr>
          <w:rFonts w:ascii="Consolas" w:hAnsi="Consolas" w:eastAsia="微软雅黑" w:cs="Consolas"/>
          <w:color w:val="242424"/>
          <w:sz w:val="19"/>
        </w:rPr>
        <w:t>cfd.plot(conditions=['news', 'romance'], samples=modals)</w:t>
      </w:r>
    </w:p>
    <w:p>
      <w:pPr>
        <w:spacing w:before="120" w:after="160"/>
        <w:ind w:left="113" w:right="113"/>
        <w:shd w:val="clear" w:color="auto" w:fill="FDECEA"/>
        <w:pBdr>
          <w:left w:val="single" w:sz="24" w:space="6" w:color="C00000"/>
        </w:pBdr>
      </w:pPr>
      <w:r>
        <w:rPr>
          <w:rFonts w:ascii="Calibri" w:hAnsi="Calibri" w:eastAsia="微软雅黑" w:cs="Calibri"/>
          <w:b/>
          <w:color w:val="C00000"/>
          <w:sz w:val="21"/>
        </w:rPr>
        <w:t xml:space="preserve">◆ 结论  </w:t>
      </w:r>
      <w:r>
        <w:rPr>
          <w:rFonts w:ascii="Calibri" w:hAnsi="Calibri" w:eastAsia="微软雅黑" w:cs="Calibri"/>
          <w:b/>
          <w:color w:val="C00000"/>
        </w:rPr>
        <w:t>FreqDist</w:t>
      </w:r>
      <w:r>
        <w:rPr>
          <w:rFonts w:ascii="Calibri" w:hAnsi="Calibri" w:eastAsia="微软雅黑" w:cs="Calibri"/>
        </w:rPr>
        <w:t xml:space="preserve"> 统计单词频率，</w:t>
      </w:r>
      <w:r>
        <w:rPr>
          <w:rFonts w:ascii="Calibri" w:hAnsi="Calibri" w:eastAsia="微软雅黑" w:cs="Calibri"/>
          <w:b/>
          <w:color w:val="C00000"/>
        </w:rPr>
        <w:t>ConditionalFreqDist</w:t>
      </w:r>
      <w:r>
        <w:rPr>
          <w:rFonts w:ascii="Calibri" w:hAnsi="Calibri" w:eastAsia="微软雅黑" w:cs="Calibri"/>
        </w:rPr>
        <w:t xml:space="preserve"> 统计不同条件下的频率（条件概率分布）。结果显示：新闻文体偏爱 </w:t>
      </w:r>
      <w:r>
        <w:rPr>
          <w:rFonts w:ascii="Consolas" w:hAnsi="Consolas" w:eastAsia="微软雅黑" w:cs="Consolas"/>
          <w:color w:val="1F4E79"/>
          <w:sz w:val="20"/>
        </w:rPr>
        <w:t>will</w:t>
      </w:r>
      <w:r>
        <w:rPr>
          <w:rFonts w:ascii="Calibri" w:hAnsi="Calibri" w:eastAsia="微软雅黑" w:cs="Calibri"/>
        </w:rPr>
        <w:t xml:space="preserve">，浪漫文体偏爱 </w:t>
      </w:r>
      <w:r>
        <w:rPr>
          <w:rFonts w:ascii="Consolas" w:hAnsi="Consolas" w:eastAsia="微软雅黑" w:cs="Consolas"/>
          <w:color w:val="1F4E79"/>
          <w:sz w:val="20"/>
        </w:rPr>
        <w:t>could</w:t>
      </w:r>
      <w:r>
        <w:rPr>
          <w:rFonts w:ascii="Calibri" w:hAnsi="Calibri" w:eastAsia="微软雅黑" w:cs="Calibri"/>
        </w:rPr>
        <w:t>。</w:t>
      </w:r>
    </w:p>
    <w:p>
      <w:pPr>
        <w:pStyle w:val="Heading2"/>
      </w:pPr>
      <w:r>
        <w:t>12.4　小结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NLTK</w:t>
      </w:r>
      <w:r>
        <w:rPr>
          <w:rFonts w:ascii="Calibri" w:hAnsi="Calibri" w:eastAsia="微软雅黑" w:cs="Calibri"/>
        </w:rPr>
        <w:t xml:space="preserve"> 提供语料库（corpus）、词典（WordNet）与挖掘工具（tokenize、tag、classify、metrics 等）。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语料库</w:t>
      </w:r>
      <w:r>
        <w:rPr>
          <w:rFonts w:ascii="Calibri" w:hAnsi="Calibri" w:eastAsia="微软雅黑" w:cs="Calibri"/>
        </w:rPr>
        <w:t>载入：gutenberg/brown/reuters/inaugural + 本地 PlaintextCorpusReader。</w:t>
      </w:r>
    </w:p>
    <w:p>
      <w:pPr>
        <w:pStyle w:val="ListBullet"/>
        <w:spacing w:after="40"/>
      </w:pPr>
      <w:r>
        <w:rPr>
          <w:rFonts w:ascii="Calibri" w:hAnsi="Calibri" w:eastAsia="微软雅黑" w:cs="Calibri"/>
          <w:b/>
        </w:rPr>
        <w:t>文本挖掘</w:t>
      </w:r>
      <w:r>
        <w:rPr>
          <w:rFonts w:ascii="Calibri" w:hAnsi="Calibri" w:eastAsia="微软雅黑" w:cs="Calibri"/>
        </w:rPr>
        <w:t>：words 遍历 + FreqDist/ConditionalFreqDist 统计与可视化。</w:t>
      </w:r>
    </w:p>
    <w:sectPr w:rsidR="00FC693F" w:rsidRPr="0006063C" w:rsidSect="00034616">
      <w:footerReference w:type="default" r:id="rId9"/>
      <w:pgSz w:w="11906" w:h="16838"/>
      <w:pgMar w:top="1191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Calibri" w:hAnsi="Calibri" w:eastAsia="微软雅黑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3747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