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17" w:lineRule="auto"/>
      </w:pPr>
    </w:p>
    <w:p>
      <w:pPr>
        <w:spacing w:after="0" w:before="0" w:line="317" w:lineRule="auto"/>
      </w:pPr>
    </w:p>
    <w:p>
      <w:pPr>
        <w:spacing w:after="0" w:before="0" w:line="317" w:lineRule="auto"/>
      </w:pPr>
    </w:p>
    <w:p>
      <w:pPr>
        <w:spacing w:after="0" w:before="0" w:line="317" w:lineRule="auto"/>
      </w:pPr>
    </w:p>
    <w:p>
      <w:pPr>
        <w:spacing w:after="0" w:before="0" w:line="317" w:lineRule="auto"/>
      </w:pPr>
    </w:p>
    <w:p>
      <w:pPr>
        <w:spacing w:after="120" w:before="0" w:line="317" w:lineRule="auto"/>
        <w:jc w:val="center"/>
      </w:pPr>
      <w:r>
        <w:rPr>
          <w:rFonts w:ascii="Cambria" w:hAnsi="Cambria" w:eastAsia="微软雅黑"/>
          <w:b/>
          <w:color w:val="6A6A6A"/>
          <w:sz w:val="25"/>
        </w:rPr>
        <w:t>南 京 大 学 · 大气科学学院</w:t>
      </w:r>
    </w:p>
    <w:p>
      <w:pPr>
        <w:spacing w:after="40" w:before="0" w:line="276" w:lineRule="auto"/>
        <w:jc w:val="center"/>
      </w:pPr>
      <w:r>
        <w:rPr>
          <w:rFonts w:ascii="Cambria" w:hAnsi="Cambria" w:eastAsia="微软雅黑"/>
          <w:b/>
          <w:color w:val="1F3864"/>
          <w:sz w:val="68"/>
        </w:rPr>
        <w:t>数学物理方法导论</w:t>
      </w:r>
    </w:p>
    <w:p>
      <w:pPr>
        <w:spacing w:after="80" w:before="0" w:line="317" w:lineRule="auto"/>
        <w:jc w:val="center"/>
      </w:pPr>
      <w:r>
        <w:rPr>
          <w:rFonts w:ascii="Cambria" w:hAnsi="Cambria" w:eastAsia="微软雅黑"/>
          <w:b/>
          <w:color w:val="2E74B5"/>
          <w:sz w:val="38"/>
        </w:rPr>
        <w:t>知 识 体 系 精 要</w:t>
      </w:r>
    </w:p>
    <w:p>
      <w:pPr>
        <w:spacing w:after="260" w:before="0" w:line="317" w:lineRule="auto"/>
        <w:jc w:val="center"/>
      </w:pPr>
      <w:r>
        <w:rPr>
          <w:rFonts w:ascii="Cambria" w:hAnsi="Cambria" w:eastAsia="宋体"/>
          <w:color w:val="6A6A6A"/>
          <w:sz w:val="21"/>
        </w:rPr>
        <w:t>Methods of Mathematical Physics · Knowledge System Notes</w:t>
      </w:r>
    </w:p>
    <w:p>
      <w:pPr>
        <w:spacing w:after="300" w:before="0" w:line="317" w:lineRule="auto"/>
        <w:jc w:val="center"/>
        <w:pBdr>
          <w:bottom w:val="single" w:sz="16" w:space="4" w:color="1F3864"/>
        </w:pBdr>
      </w:pPr>
    </w:p>
    <w:p>
      <w:pPr>
        <w:spacing w:after="60" w:before="0" w:line="317" w:lineRule="auto"/>
        <w:jc w:val="center"/>
      </w:pPr>
      <w:r>
        <w:rPr>
          <w:rFonts w:ascii="Cambria" w:hAnsi="Cambria" w:eastAsia="微软雅黑"/>
          <w:b/>
          <w:color w:val="1F3864"/>
          <w:sz w:val="21"/>
        </w:rPr>
        <w:t>课程名称：</w:t>
      </w:r>
      <w:r>
        <w:rPr>
          <w:rFonts w:ascii="Cambria" w:hAnsi="Cambria" w:eastAsia="宋体"/>
          <w:color w:val="222222"/>
          <w:sz w:val="21"/>
        </w:rPr>
        <w:t>数学物理方法导论（复变函数论 · 数学物理方程）</w:t>
      </w:r>
    </w:p>
    <w:p>
      <w:pPr>
        <w:spacing w:after="60" w:before="0" w:line="317" w:lineRule="auto"/>
        <w:jc w:val="center"/>
      </w:pPr>
      <w:r>
        <w:rPr>
          <w:rFonts w:ascii="Cambria" w:hAnsi="Cambria" w:eastAsia="微软雅黑"/>
          <w:b/>
          <w:color w:val="1F3864"/>
          <w:sz w:val="21"/>
        </w:rPr>
        <w:t>覆盖范围：</w:t>
      </w:r>
      <w:r>
        <w:rPr>
          <w:rFonts w:ascii="Cambria" w:hAnsi="Cambria" w:eastAsia="宋体"/>
          <w:color w:val="222222"/>
          <w:sz w:val="21"/>
        </w:rPr>
        <w:t>复变函数、复变函数的积分、幂级数展开、留数定理、傅里叶变换；数学物理定解问题、分离变数法、二阶常微分方程级数解法与球函数</w:t>
      </w:r>
    </w:p>
    <w:p>
      <w:pPr>
        <w:spacing w:after="60" w:before="0" w:line="317" w:lineRule="auto"/>
        <w:jc w:val="center"/>
      </w:pPr>
      <w:r>
        <w:rPr>
          <w:rFonts w:ascii="Cambria" w:hAnsi="Cambria" w:eastAsia="微软雅黑"/>
          <w:b/>
          <w:color w:val="1F3864"/>
          <w:sz w:val="21"/>
        </w:rPr>
        <w:t>整理依据：</w:t>
      </w:r>
      <w:r>
        <w:rPr>
          <w:rFonts w:ascii="Cambria" w:hAnsi="Cambria" w:eastAsia="宋体"/>
          <w:color w:val="222222"/>
          <w:sz w:val="21"/>
        </w:rPr>
        <w:t>课堂笔记与期中／期末复习提纲、课程课件（复变函数期中辅导、傅里叶变换）、教材《数学物理方法》（梁昆淼编，第五版，高等教育出版社）及配套习题、往年试题</w:t>
      </w:r>
    </w:p>
    <w:p>
      <w:pPr>
        <w:spacing w:after="60" w:before="0" w:line="317" w:lineRule="auto"/>
        <w:jc w:val="center"/>
      </w:pPr>
      <w:r>
        <w:rPr>
          <w:rFonts w:ascii="Cambria" w:hAnsi="Cambria" w:eastAsia="微软雅黑"/>
          <w:b/>
          <w:color w:val="1F3864"/>
          <w:sz w:val="21"/>
        </w:rPr>
        <w:t>整理原则：</w:t>
      </w:r>
      <w:r>
        <w:rPr>
          <w:rFonts w:ascii="Cambria" w:hAnsi="Cambria" w:eastAsia="宋体"/>
          <w:color w:val="222222"/>
          <w:sz w:val="21"/>
        </w:rPr>
        <w:t>概念—定理—条件—公式—方法—题型 一条线贯穿；公式给出适用条件与关键推导；图表为依教材与课件重绘</w:t>
      </w:r>
    </w:p>
    <w:p>
      <w:pPr>
        <w:spacing w:after="60" w:before="0" w:line="317" w:lineRule="auto"/>
        <w:jc w:val="center"/>
      </w:pPr>
      <w:r>
        <w:rPr>
          <w:rFonts w:ascii="Cambria" w:hAnsi="Cambria" w:eastAsia="微软雅黑"/>
          <w:b/>
          <w:color w:val="1F3864"/>
          <w:sz w:val="21"/>
        </w:rPr>
        <w:t>用　　途：</w:t>
      </w:r>
      <w:r>
        <w:rPr>
          <w:rFonts w:ascii="Cambria" w:hAnsi="Cambria" w:eastAsia="宋体"/>
          <w:color w:val="222222"/>
          <w:sz w:val="21"/>
        </w:rPr>
        <w:t>个人系统复习 · 考前速查 · 常翻阅</w:t>
      </w:r>
    </w:p>
    <w:p>
      <w:pPr>
        <w:spacing w:after="0" w:before="0" w:line="317" w:lineRule="auto"/>
      </w:pPr>
    </w:p>
    <w:p>
      <w:pPr>
        <w:spacing w:after="0" w:before="0" w:line="317" w:lineRule="auto"/>
      </w:pPr>
    </w:p>
    <w:p>
      <w:pPr>
        <w:spacing w:after="0" w:before="0" w:line="317" w:lineRule="auto"/>
        <w:jc w:val="center"/>
      </w:pPr>
      <w:r>
        <w:rPr>
          <w:rFonts w:ascii="Cambria" w:hAnsi="Cambria" w:eastAsia="宋体"/>
          <w:color w:val="6A6A6A"/>
          <w:sz w:val="18"/>
        </w:rPr>
        <w:t>仅供个人学习与复习使用</w:t>
      </w:r>
    </w:p>
    <w:p>
      <w:r>
        <w:br w:type="page"/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目　录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零、课程总览与知识地图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0.1 课程定位与三大知识板块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0.2 全书知识地图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0.3 学习主线与考试范围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第一篇　复变函数论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第一章　复变函数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1.1 复数与复数运算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1.2 复变函数、区域与映射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1.3 导数、解析函数与 C-R 条件（重点）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1.4 解析函数的性质与平面标量场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1.5 初等函数与多值函数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第二章　复变函数的积分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2.1 复变函数积分的定义与性质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2.2 柯西定理（重点）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2.3 原函数与不定积分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2.4 柯西公式与高阶导数公式（重点）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第三章　幂级数展开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3.1 复数项级数与幂级数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3.2 泰勒级数展开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3.3 解析延拓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3.4 洛朗级数展开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3.5 孤立奇点的分类（重点）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第四章　留数定理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4.1 留数定理与留数的计算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4.2 应用留数定理计算实变函数定积分（重点）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4.3 典型例题与易错点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第五章　傅里叶变换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5.1 傅里叶级数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5.2 傅里叶积分与傅里叶变换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5.3 δ 函数（重点）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5.4 典型例题与变换性质应用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第二篇　数学物理方程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第六章（教材第七章）　数学物理定解问题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6.1 三类数学物理方程的导出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6.2 定解条件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6.3 方程的分类、叠加原理与达朗贝尔公式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第七章（教材第八章）　分离变数法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7.1 齐次方程 + 齐次边界条件：基本流程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7.2 非齐次方程：本征函数展开法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7.3 非齐次边界条件的处理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7.4 泊松方程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7.5 分离变数法小结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第八章（教材第九章）　二阶常微分方程级数解法：本征值问题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8.1 特殊函数常微分方程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8.2 常点邻域上的级数解法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8.3 正则奇点邻域上的级数解法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8.4 施图姆-刘维尔本征值问题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第九章（教材第十章）　球函数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9.1 勒让德方程与勒让德多项式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9.2 轴对称球函数定解问题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9.3 连带勒让德函数</w:t>
      </w:r>
    </w:p>
    <w:p>
      <w:pPr>
        <w:spacing w:after="10" w:before="0" w:line="317" w:lineRule="auto"/>
        <w:ind w:left="425"/>
      </w:pPr>
      <w:r>
        <w:rPr>
          <w:rFonts w:ascii="Cambria" w:hAnsi="Cambria" w:eastAsia="宋体"/>
          <w:b w:val="0"/>
          <w:color w:val="6A6A6A"/>
          <w:sz w:val="19"/>
        </w:rPr>
        <w:t>9.4 一般球函数与球面函数的展开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附录 A　核心公式速查表</w:t>
      </w:r>
    </w:p>
    <w:p>
      <w:pPr>
        <w:spacing w:after="30" w:before="70" w:line="317" w:lineRule="auto"/>
      </w:pPr>
      <w:r>
        <w:rPr>
          <w:rFonts w:ascii="Cambria" w:hAnsi="Cambria" w:eastAsia="微软雅黑"/>
          <w:b/>
          <w:color w:val="1F3864"/>
          <w:sz w:val="21"/>
        </w:rPr>
        <w:t>附录 B　重难点、典型题型与易错点</w:t>
      </w:r>
    </w:p>
    <w:p>
      <w:r>
        <w:br w:type="page"/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零、课程总览与知识地图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0.1 课程定位与三大知识板块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数学物理方法的核心任务，是把</w:t>
      </w:r>
      <w:r>
        <w:rPr>
          <w:rFonts w:ascii="Cambria" w:hAnsi="Cambria" w:eastAsia="宋体"/>
          <w:b/>
          <w:color w:val="1F3864"/>
          <w:sz w:val="21"/>
        </w:rPr>
        <w:t>物理问题化为数学问题（建立方程与定解条件）</w:t>
      </w:r>
      <w:r>
        <w:rPr>
          <w:rFonts w:ascii="Cambria" w:hAnsi="Cambria" w:eastAsia="宋体"/>
          <w:b w:val="0"/>
          <w:color w:val="222222"/>
          <w:sz w:val="21"/>
        </w:rPr>
        <w:t>，再用</w:t>
      </w:r>
      <w:r>
        <w:rPr>
          <w:rFonts w:ascii="Cambria" w:hAnsi="Cambria" w:eastAsia="宋体"/>
          <w:b/>
          <w:color w:val="1F3864"/>
          <w:sz w:val="21"/>
        </w:rPr>
        <w:t>复变函数、积分变换、级数展开、特殊函数</w:t>
      </w:r>
      <w:r>
        <w:rPr>
          <w:rFonts w:ascii="Cambria" w:hAnsi="Cambria" w:eastAsia="宋体"/>
          <w:b w:val="0"/>
          <w:color w:val="222222"/>
          <w:sz w:val="21"/>
        </w:rPr>
        <w:t>等工具把解求出来，最后</w:t>
      </w:r>
      <w:r>
        <w:rPr>
          <w:rFonts w:ascii="Cambria" w:hAnsi="Cambria" w:eastAsia="宋体"/>
          <w:b/>
          <w:color w:val="1F3864"/>
          <w:sz w:val="21"/>
        </w:rPr>
        <w:t>说清解的物理意义</w:t>
      </w:r>
      <w:r>
        <w:rPr>
          <w:rFonts w:ascii="Cambria" w:hAnsi="Cambria" w:eastAsia="宋体"/>
          <w:b w:val="0"/>
          <w:color w:val="222222"/>
          <w:sz w:val="21"/>
        </w:rPr>
        <w:t>。本课程的路线十分清楚：先用</w:t>
      </w:r>
      <w:r>
        <w:rPr>
          <w:rFonts w:ascii="Cambria" w:hAnsi="Cambria" w:eastAsia="宋体"/>
          <w:b/>
          <w:color w:val="1F3864"/>
          <w:sz w:val="21"/>
        </w:rPr>
        <w:t>复变函数论</w:t>
      </w:r>
      <w:r>
        <w:rPr>
          <w:rFonts w:ascii="Cambria" w:hAnsi="Cambria" w:eastAsia="宋体"/>
          <w:b w:val="0"/>
          <w:color w:val="222222"/>
          <w:sz w:val="21"/>
        </w:rPr>
        <w:t>打牢"解析函数"这一整套工具，再用</w:t>
      </w:r>
      <w:r>
        <w:rPr>
          <w:rFonts w:ascii="Cambria" w:hAnsi="Cambria" w:eastAsia="宋体"/>
          <w:b/>
          <w:color w:val="1F3864"/>
          <w:sz w:val="21"/>
        </w:rPr>
        <w:t>傅里叶变换</w:t>
      </w:r>
      <w:r>
        <w:rPr>
          <w:rFonts w:ascii="Cambria" w:hAnsi="Cambria" w:eastAsia="宋体"/>
          <w:b w:val="0"/>
          <w:color w:val="222222"/>
          <w:sz w:val="21"/>
        </w:rPr>
        <w:t>搭起"时域—频域"的桥梁，最后落到</w:t>
      </w:r>
      <w:r>
        <w:rPr>
          <w:rFonts w:ascii="Cambria" w:hAnsi="Cambria" w:eastAsia="宋体"/>
          <w:b/>
          <w:color w:val="1F3864"/>
          <w:sz w:val="21"/>
        </w:rPr>
        <w:t>数学物理方程</w:t>
      </w:r>
      <w:r>
        <w:rPr>
          <w:rFonts w:ascii="Cambria" w:hAnsi="Cambria" w:eastAsia="宋体"/>
          <w:b w:val="0"/>
          <w:color w:val="222222"/>
          <w:sz w:val="21"/>
        </w:rPr>
        <w:t>的定解问题上，并借助</w:t>
      </w:r>
      <w:r>
        <w:rPr>
          <w:rFonts w:ascii="Cambria" w:hAnsi="Cambria" w:eastAsia="宋体"/>
          <w:b/>
          <w:color w:val="1F3864"/>
          <w:sz w:val="21"/>
        </w:rPr>
        <w:t>特殊函数（球函数）</w:t>
      </w:r>
      <w:r>
        <w:rPr>
          <w:rFonts w:ascii="Cambria" w:hAnsi="Cambria" w:eastAsia="宋体"/>
          <w:b w:val="0"/>
          <w:color w:val="222222"/>
          <w:sz w:val="21"/>
        </w:rPr>
        <w:t>处理球对称区域。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30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知识板块</w:t>
            </w:r>
          </w:p>
        </w:tc>
        <w:tc>
          <w:tcPr>
            <w:tcW w:type="dxa" w:w="141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对应章节</w:t>
            </w:r>
          </w:p>
        </w:tc>
        <w:tc>
          <w:tcPr>
            <w:tcW w:type="dxa" w:w="3742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核心内容</w:t>
            </w:r>
          </w:p>
        </w:tc>
        <w:tc>
          <w:tcPr>
            <w:tcW w:type="dxa" w:w="249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在整个体系中的作用</w:t>
            </w:r>
          </w:p>
        </w:tc>
      </w:tr>
      <w:tr>
        <w:tc>
          <w:tcPr>
            <w:tcW w:type="dxa" w:w="130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复变函数论</w:t>
            </w:r>
          </w:p>
        </w:tc>
        <w:tc>
          <w:tcPr>
            <w:tcW w:type="dxa" w:w="141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第一章至第四章</w:t>
            </w:r>
          </w:p>
        </w:tc>
        <w:tc>
          <w:tcPr>
            <w:tcW w:type="dxa" w:w="374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解析函数与 C-R 条件；柯西定理与柯西公式；泰勒／洛朗展开；留数定理</w:t>
            </w:r>
          </w:p>
        </w:tc>
        <w:tc>
          <w:tcPr>
            <w:tcW w:type="dxa" w:w="249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把"求积分、求展开"变成套公式的机械劳动；留数定理可统一处理一大类实变函数定积分</w:t>
            </w:r>
          </w:p>
        </w:tc>
      </w:tr>
      <w:tr>
        <w:tc>
          <w:tcPr>
            <w:tcW w:type="dxa" w:w="130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傅里叶变换</w:t>
            </w:r>
          </w:p>
        </w:tc>
        <w:tc>
          <w:tcPr>
            <w:tcW w:type="dxa" w:w="141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第五章</w:t>
            </w:r>
          </w:p>
        </w:tc>
        <w:tc>
          <w:tcPr>
            <w:tcW w:type="dxa" w:w="374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傅里叶级数；傅里叶积分与变换；δ 函数及其性质</w:t>
            </w:r>
          </w:p>
        </w:tc>
        <w:tc>
          <w:tcPr>
            <w:tcW w:type="dxa" w:w="249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连接时域与频域；把微分方程化为代数方程；δ 函数使"点源、集中量"可以合法地写进积分式</w:t>
            </w:r>
          </w:p>
        </w:tc>
      </w:tr>
      <w:tr>
        <w:tc>
          <w:tcPr>
            <w:tcW w:type="dxa" w:w="130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数学物理方程</w:t>
            </w:r>
          </w:p>
        </w:tc>
        <w:tc>
          <w:tcPr>
            <w:tcW w:type="dxa" w:w="141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第六章至第九章</w:t>
            </w:r>
          </w:p>
        </w:tc>
        <w:tc>
          <w:tcPr>
            <w:tcW w:type="dxa" w:w="374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三类方程的导出与定解条件；达朗贝尔公式；分离变数法；级数解法与本征值问题；球函数</w:t>
            </w:r>
          </w:p>
        </w:tc>
        <w:tc>
          <w:tcPr>
            <w:tcW w:type="dxa" w:w="249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课程的目的地：波动方程、输运方程、稳定场方程（Laplace／Poisson）的定解问题求解</w:t>
            </w:r>
          </w:p>
        </w:tc>
      </w:tr>
    </w:tbl>
    <w:p>
      <w:pPr>
        <w:spacing w:after="140" w:before="0" w:line="317" w:lineRule="auto"/>
      </w:pP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一句话主线</w:t>
      </w:r>
      <w:r>
        <w:rPr>
          <w:rFonts w:ascii="Cambria" w:hAnsi="Cambria" w:eastAsia="宋体"/>
          <w:b w:val="0"/>
          <w:color w:val="222222"/>
          <w:sz w:val="20"/>
        </w:rPr>
        <w:t>：</w:t>
      </w:r>
      <w:r>
        <w:rPr>
          <w:rFonts w:ascii="Cambria" w:hAnsi="Cambria" w:eastAsia="宋体"/>
          <w:b/>
          <w:color w:val="1F3864"/>
          <w:sz w:val="20"/>
        </w:rPr>
        <w:t>解析性（第一章）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5072" cy="14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0"/>
        </w:rPr>
        <w:t>柯西定理与柯西公式（第二章）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5072" cy="143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0"/>
        </w:rPr>
        <w:t>级数展开与孤立奇点（第三章）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5072" cy="143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0"/>
        </w:rPr>
        <w:t>留数定理（第四章）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5072" cy="143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0"/>
        </w:rPr>
        <w:t>傅里叶变换（第五章）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5072" cy="143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0"/>
        </w:rPr>
        <w:t>定解问题（第六章）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5072" cy="143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0"/>
        </w:rPr>
        <w:t>分离变数法（第七章）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5072" cy="1432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0"/>
        </w:rPr>
        <w:t>本征值问题与球函数（第八、九章）</w:t>
      </w:r>
      <w:r>
        <w:rPr>
          <w:rFonts w:ascii="Cambria" w:hAnsi="Cambria" w:eastAsia="宋体"/>
          <w:b w:val="0"/>
          <w:color w:val="222222"/>
          <w:sz w:val="20"/>
        </w:rPr>
        <w:t>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0.2 全书知识地图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510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章</w:t>
            </w:r>
          </w:p>
        </w:tc>
        <w:tc>
          <w:tcPr>
            <w:tcW w:type="dxa" w:w="175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6576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必须掌握的核心结果</w:t>
            </w:r>
          </w:p>
        </w:tc>
      </w:tr>
      <w:tr>
        <w:tc>
          <w:tcPr>
            <w:tcW w:type="dxa" w:w="510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一</w:t>
            </w:r>
          </w:p>
        </w:tc>
        <w:tc>
          <w:tcPr>
            <w:tcW w:type="dxa" w:w="175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复变函数</w:t>
            </w:r>
          </w:p>
        </w:tc>
        <w:tc>
          <w:tcPr>
            <w:tcW w:type="dxa" w:w="6576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复数的三种表示与开方公式；C-R 条件与解析的充要条件；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02692" cy="137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为共轭调和函数、等值线正交；解析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87451" cy="13715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" cy="137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无限可导；多值函数的支点与割线</w:t>
            </w:r>
          </w:p>
        </w:tc>
      </w:tr>
      <w:tr>
        <w:tc>
          <w:tcPr>
            <w:tcW w:type="dxa" w:w="510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二</w:t>
            </w:r>
          </w:p>
        </w:tc>
        <w:tc>
          <w:tcPr>
            <w:tcW w:type="dxa" w:w="175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复变函数的积分</w:t>
            </w:r>
          </w:p>
        </w:tc>
        <w:tc>
          <w:tcPr>
            <w:tcW w:type="dxa" w:w="657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柯西定理：解析函数沿闭路积分为零（复连通时为各内边界之和）；积分路径可连续变形；柯西公式与高阶导数公式</w:t>
            </w:r>
          </w:p>
        </w:tc>
      </w:tr>
      <w:tr>
        <w:tc>
          <w:tcPr>
            <w:tcW w:type="dxa" w:w="510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三</w:t>
            </w:r>
          </w:p>
        </w:tc>
        <w:tc>
          <w:tcPr>
            <w:tcW w:type="dxa" w:w="175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幂级数展开</w:t>
            </w:r>
          </w:p>
        </w:tc>
        <w:tc>
          <w:tcPr>
            <w:tcW w:type="dxa" w:w="6576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泰勒展开（解析点）与洛朗展开（环域）；收敛圆／环域由最近奇点决定；孤立奇点三类：可去奇点、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1920" cy="1371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阶极点、本性奇点</w:t>
            </w:r>
          </w:p>
        </w:tc>
      </w:tr>
      <w:tr>
        <w:tc>
          <w:tcPr>
            <w:tcW w:type="dxa" w:w="510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四</w:t>
            </w:r>
          </w:p>
        </w:tc>
        <w:tc>
          <w:tcPr>
            <w:tcW w:type="dxa" w:w="175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留数定理</w:t>
            </w:r>
          </w:p>
        </w:tc>
        <w:tc>
          <w:tcPr>
            <w:tcW w:type="dxa" w:w="657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48512" cy="2971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0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512" cy="297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；留数计算方法；三类实积分的围道解法（含实轴上有极点时的小半圆处理）</w:t>
            </w:r>
          </w:p>
        </w:tc>
      </w:tr>
      <w:tr>
        <w:tc>
          <w:tcPr>
            <w:tcW w:type="dxa" w:w="510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五</w:t>
            </w:r>
          </w:p>
        </w:tc>
        <w:tc>
          <w:tcPr>
            <w:tcW w:type="dxa" w:w="175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傅里叶变换</w:t>
            </w:r>
          </w:p>
        </w:tc>
        <w:tc>
          <w:tcPr>
            <w:tcW w:type="dxa" w:w="6576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狄利克雷定理；傅里叶级数与复指数形式；傅里叶变换及其性质（导数、积分、相似、延迟、位移、卷积）；δ 函数的定义、性质与傅里叶变换</w:t>
            </w:r>
          </w:p>
        </w:tc>
      </w:tr>
      <w:tr>
        <w:tc>
          <w:tcPr>
            <w:tcW w:type="dxa" w:w="510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六</w:t>
            </w:r>
          </w:p>
        </w:tc>
        <w:tc>
          <w:tcPr>
            <w:tcW w:type="dxa" w:w="175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数学物理定解问题</w:t>
            </w:r>
          </w:p>
        </w:tc>
        <w:tc>
          <w:tcPr>
            <w:tcW w:type="dxa" w:w="657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波动方程、输运方程、稳定场方程的导出；初始条件与三类边界条件；达朗贝尔公式与行波解、依赖区域</w:t>
            </w:r>
          </w:p>
        </w:tc>
      </w:tr>
      <w:tr>
        <w:tc>
          <w:tcPr>
            <w:tcW w:type="dxa" w:w="510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七</w:t>
            </w:r>
          </w:p>
        </w:tc>
        <w:tc>
          <w:tcPr>
            <w:tcW w:type="dxa" w:w="175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分离变数法</w:t>
            </w:r>
          </w:p>
        </w:tc>
        <w:tc>
          <w:tcPr>
            <w:tcW w:type="dxa" w:w="6576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四类齐次边界条件的本征值与本征函数表；本征函数展开法（非齐次方程）；非齐次边界条件的齐次化；泊松方程特解法</w:t>
            </w:r>
          </w:p>
        </w:tc>
      </w:tr>
      <w:tr>
        <w:tc>
          <w:tcPr>
            <w:tcW w:type="dxa" w:w="510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八</w:t>
            </w:r>
          </w:p>
        </w:tc>
        <w:tc>
          <w:tcPr>
            <w:tcW w:type="dxa" w:w="175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二阶常微分方程级数解法</w:t>
            </w:r>
          </w:p>
        </w:tc>
        <w:tc>
          <w:tcPr>
            <w:tcW w:type="dxa" w:w="657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常点邻域的泰勒型级数解；正则奇点邻域的弗罗贝尼乌斯解；勒让德方程解在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87096" cy="1371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0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处的有界性要求导出本征值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90144" cy="13868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0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；施图姆-刘维尔理论（正交、完备、广义傅里叶级数）</w:t>
            </w:r>
          </w:p>
        </w:tc>
      </w:tr>
      <w:tr>
        <w:tc>
          <w:tcPr>
            <w:tcW w:type="dxa" w:w="510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九</w:t>
            </w:r>
          </w:p>
        </w:tc>
        <w:tc>
          <w:tcPr>
            <w:tcW w:type="dxa" w:w="175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球函数</w:t>
            </w:r>
          </w:p>
        </w:tc>
        <w:tc>
          <w:tcPr>
            <w:tcW w:type="dxa" w:w="6576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勒让德多项式的微分表示、递推与正交模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37972" cy="13868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0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972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；连带勒让德函数与球谐函数；球内／球外／球壳／半球定解问题的通解与系数确定</w:t>
            </w:r>
          </w:p>
        </w:tc>
      </w:tr>
    </w:tbl>
    <w:p>
      <w:pPr>
        <w:spacing w:after="140" w:before="0" w:line="317" w:lineRule="auto"/>
      </w:pP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0.3 学习主线与考试范围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复习课给出的考查方式如下（按题型归类），本笔记主体即按此组织。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510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题型</w:t>
            </w:r>
          </w:p>
        </w:tc>
        <w:tc>
          <w:tcPr>
            <w:tcW w:type="dxa" w:w="36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考查内容</w:t>
            </w:r>
          </w:p>
        </w:tc>
        <w:tc>
          <w:tcPr>
            <w:tcW w:type="dxa" w:w="141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对应章节</w:t>
            </w:r>
          </w:p>
        </w:tc>
        <w:tc>
          <w:tcPr>
            <w:tcW w:type="dxa" w:w="328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关键得分点</w:t>
            </w:r>
          </w:p>
        </w:tc>
      </w:tr>
      <w:tr>
        <w:tc>
          <w:tcPr>
            <w:tcW w:type="dxa" w:w="510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一</w:t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定解问题的导出：泛定方程 + 定解条件（边界条件、连接条件）</w:t>
            </w:r>
          </w:p>
        </w:tc>
        <w:tc>
          <w:tcPr>
            <w:tcW w:type="dxa" w:w="141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第六章</w:t>
            </w:r>
          </w:p>
        </w:tc>
        <w:tc>
          <w:tcPr>
            <w:tcW w:type="dxa" w:w="328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微元法列方程；边界条件写全、写对类型</w:t>
            </w:r>
          </w:p>
        </w:tc>
      </w:tr>
      <w:tr>
        <w:tc>
          <w:tcPr>
            <w:tcW w:type="dxa" w:w="510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二</w:t>
            </w:r>
          </w:p>
        </w:tc>
        <w:tc>
          <w:tcPr>
            <w:tcW w:type="dxa" w:w="36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分离变数法：齐次方程与齐次边界；非齐次方程；非齐次边界条件；泊松方程（极坐标下的处理）</w:t>
            </w:r>
          </w:p>
        </w:tc>
        <w:tc>
          <w:tcPr>
            <w:tcW w:type="dxa" w:w="141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第七章</w:t>
            </w:r>
          </w:p>
        </w:tc>
        <w:tc>
          <w:tcPr>
            <w:tcW w:type="dxa" w:w="328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本征值与本征函数表；叠加与系数比较；边界齐次化</w:t>
            </w:r>
          </w:p>
        </w:tc>
      </w:tr>
      <w:tr>
        <w:tc>
          <w:tcPr>
            <w:tcW w:type="dxa" w:w="510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三</w:t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球函数：勒让德多项式的微分表示与正交性；轴对称拉普拉斯方程的解</w:t>
            </w:r>
          </w:p>
        </w:tc>
        <w:tc>
          <w:tcPr>
            <w:tcW w:type="dxa" w:w="141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第八、九章</w:t>
            </w:r>
          </w:p>
        </w:tc>
        <w:tc>
          <w:tcPr>
            <w:tcW w:type="dxa" w:w="328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通解形式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623060" cy="1874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0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；边界展开定系数</w:t>
            </w:r>
          </w:p>
        </w:tc>
      </w:tr>
      <w:tr>
        <w:tc>
          <w:tcPr>
            <w:tcW w:type="dxa" w:w="510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四</w:t>
            </w:r>
          </w:p>
        </w:tc>
        <w:tc>
          <w:tcPr>
            <w:tcW w:type="dxa" w:w="36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C-R 条件的运用；解析函数的求导与解析性判断</w:t>
            </w:r>
          </w:p>
        </w:tc>
        <w:tc>
          <w:tcPr>
            <w:tcW w:type="dxa" w:w="141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第一章</w:t>
            </w:r>
          </w:p>
        </w:tc>
        <w:tc>
          <w:tcPr>
            <w:tcW w:type="dxa" w:w="328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必要条件校验 + 连续性检验</w:t>
            </w:r>
          </w:p>
        </w:tc>
      </w:tr>
      <w:tr>
        <w:tc>
          <w:tcPr>
            <w:tcW w:type="dxa" w:w="510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五</w:t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复变函数积分：留数定理计算围道积分与实积分（"四个积分"）</w:t>
            </w:r>
          </w:p>
        </w:tc>
        <w:tc>
          <w:tcPr>
            <w:tcW w:type="dxa" w:w="141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第二、四章</w:t>
            </w:r>
          </w:p>
        </w:tc>
        <w:tc>
          <w:tcPr>
            <w:tcW w:type="dxa" w:w="328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识别奇点、定阶数、算留数；围道取法</w:t>
            </w:r>
          </w:p>
        </w:tc>
      </w:tr>
      <w:tr>
        <w:tc>
          <w:tcPr>
            <w:tcW w:type="dxa" w:w="510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六</w:t>
            </w:r>
          </w:p>
        </w:tc>
        <w:tc>
          <w:tcPr>
            <w:tcW w:type="dxa" w:w="36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傅里叶级数展开与广义傅里叶级数展开</w:t>
            </w:r>
          </w:p>
        </w:tc>
        <w:tc>
          <w:tcPr>
            <w:tcW w:type="dxa" w:w="141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第五章、第九、十章</w:t>
            </w:r>
          </w:p>
        </w:tc>
        <w:tc>
          <w:tcPr>
            <w:tcW w:type="dxa" w:w="328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正交函数族上作投影（内积）</w:t>
            </w:r>
          </w:p>
        </w:tc>
      </w:tr>
      <w:tr>
        <w:tc>
          <w:tcPr>
            <w:tcW w:type="dxa" w:w="510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七</w:t>
            </w:r>
          </w:p>
        </w:tc>
        <w:tc>
          <w:tcPr>
            <w:tcW w:type="dxa" w:w="36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Laplace 方程与 Poisson 方程的定解问题</w:t>
            </w:r>
          </w:p>
        </w:tc>
        <w:tc>
          <w:tcPr>
            <w:tcW w:type="dxa" w:w="141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第七章、第九章</w:t>
            </w:r>
          </w:p>
        </w:tc>
        <w:tc>
          <w:tcPr>
            <w:tcW w:type="dxa" w:w="328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直角坐标／极坐标／球坐标分离变数</w:t>
            </w:r>
          </w:p>
        </w:tc>
      </w:tr>
    </w:tbl>
    <w:p>
      <w:pPr>
        <w:spacing w:after="140" w:before="0" w:line="317" w:lineRule="auto"/>
      </w:pP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本笔记的编排说明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每章按</w:t>
      </w:r>
      <w:r>
        <w:rPr>
          <w:rFonts w:ascii="Cambria" w:hAnsi="Cambria" w:eastAsia="宋体"/>
          <w:b/>
          <w:color w:val="1F3864"/>
          <w:sz w:val="21"/>
        </w:rPr>
        <w:t xml:space="preserve">概念与定义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04216" cy="14935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定理与条件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04216" cy="1493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公式与推导要点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04216" cy="14935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例题与题型</w:t>
      </w:r>
      <w:r>
        <w:rPr>
          <w:rFonts w:ascii="Cambria" w:hAnsi="Cambria" w:eastAsia="宋体"/>
          <w:b w:val="0"/>
          <w:color w:val="222222"/>
          <w:sz w:val="21"/>
        </w:rPr>
        <w:t>展开，公式一律标注</w:t>
      </w:r>
      <w:r>
        <w:rPr>
          <w:rFonts w:ascii="Cambria" w:hAnsi="Cambria" w:eastAsia="宋体"/>
          <w:b/>
          <w:color w:val="1F3864"/>
          <w:sz w:val="21"/>
        </w:rPr>
        <w:t>成立条件</w:t>
      </w:r>
      <w:r>
        <w:rPr>
          <w:rFonts w:ascii="Cambria" w:hAnsi="Cambria" w:eastAsia="宋体"/>
          <w:b w:val="0"/>
          <w:color w:val="222222"/>
          <w:sz w:val="21"/>
        </w:rPr>
        <w:t>（这是最容易失分的地方）。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教材章节与本课程顺序的对应关系：教材第七章↔本笔记第六章，第八章↔第七章，第九章↔第八章，第十章↔第九章；教材第六章（拉普拉斯变换）、第十一章（柱函数）及格林函数法、积分变换法、保角变换法等章节本课程未展开讲授，仅在附录中列出索引以免知识体系断裂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 xml:space="preserve">带 </w:t>
      </w:r>
      <w:r>
        <w:rPr>
          <w:rFonts w:ascii="Cambria" w:hAnsi="Cambria" w:eastAsia="宋体"/>
          <w:b/>
          <w:color w:val="C00000"/>
          <w:sz w:val="21"/>
        </w:rPr>
        <w:t>红色</w:t>
      </w:r>
      <w:r>
        <w:rPr>
          <w:rFonts w:ascii="Cambria" w:hAnsi="Cambria" w:eastAsia="宋体"/>
          <w:b w:val="0"/>
          <w:color w:val="222222"/>
          <w:sz w:val="21"/>
        </w:rPr>
        <w:t xml:space="preserve"> 的文字是高频考点或易错点，带 </w:t>
      </w:r>
      <w:r>
        <w:rPr>
          <w:rFonts w:ascii="Cambria" w:hAnsi="Cambria" w:eastAsia="宋体"/>
          <w:b/>
          <w:color w:val="1F3864"/>
          <w:sz w:val="21"/>
        </w:rPr>
        <w:t>深蓝色</w:t>
      </w:r>
      <w:r>
        <w:rPr>
          <w:rFonts w:ascii="Cambria" w:hAnsi="Cambria" w:eastAsia="宋体"/>
          <w:b w:val="0"/>
          <w:color w:val="222222"/>
          <w:sz w:val="21"/>
        </w:rPr>
        <w:t xml:space="preserve"> 的文字是必须记住的名称与结论。</w:t>
      </w:r>
    </w:p>
    <w:p>
      <w:r>
        <w:br w:type="page"/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第一篇　复变函数论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复变函数论研究</w:t>
      </w:r>
      <w:r>
        <w:rPr>
          <w:rFonts w:ascii="Cambria" w:hAnsi="Cambria" w:eastAsia="宋体"/>
          <w:b/>
          <w:color w:val="1F3864"/>
          <w:sz w:val="21"/>
        </w:rPr>
        <w:t>解析函数</w:t>
      </w:r>
      <w:r>
        <w:rPr>
          <w:rFonts w:ascii="Cambria" w:hAnsi="Cambria" w:eastAsia="宋体"/>
          <w:b w:val="0"/>
          <w:color w:val="222222"/>
          <w:sz w:val="21"/>
        </w:rPr>
        <w:t>。解析函数的要求极强（处处可导），但正因为强，它才具有一系列漂亮的性质：无限可导、可展开为幂级数、积分只依赖端点与奇点、实部虚部均为调和函数……本课程的全部工具（柯西定理、柯西公式、泰勒与洛朗展开、留数定理）都从"解析"这一条性质生长出来。</w:t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第一章　复变函数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1.1 复数与复数运算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复数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88264" cy="14935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2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72440" cy="167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98348" cy="1493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为实部，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89204" cy="14935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为虚部。全体复数构成复数域：加法、乘法满足</w:t>
      </w:r>
      <w:r>
        <w:rPr>
          <w:rFonts w:ascii="Cambria" w:hAnsi="Cambria" w:eastAsia="宋体"/>
          <w:b/>
          <w:color w:val="1F3864"/>
          <w:sz w:val="21"/>
        </w:rPr>
        <w:t>交换律、结合律、分配律</w:t>
      </w:r>
      <w:r>
        <w:rPr>
          <w:rFonts w:ascii="Cambria" w:hAnsi="Cambria" w:eastAsia="宋体"/>
          <w:b w:val="0"/>
          <w:color w:val="222222"/>
          <w:sz w:val="21"/>
        </w:rPr>
        <w:t>，且除零之外可以作除法。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三种表示</w:t>
      </w:r>
      <w:r>
        <w:rPr>
          <w:rFonts w:ascii="Cambria" w:hAnsi="Cambria" w:eastAsia="宋体"/>
          <w:b w:val="0"/>
          <w:color w:val="222222"/>
          <w:sz w:val="21"/>
        </w:rPr>
        <w:t xml:space="preserve">：代数式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88264" cy="1493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2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；三角式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91768" cy="152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9176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；指数式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89204" cy="1676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。其中模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27760" cy="2194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，辐角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71500" cy="14935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辐角的多值性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353056" cy="152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。约定主值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22960" cy="14935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  <w:b/>
          <w:color w:val="C00000"/>
          <w:sz w:val="21"/>
        </w:rPr>
        <w:t>辐角多值性是复变函数一切"多值现象"（支点、割线、黎曼面）的源头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几何意义</w:t>
      </w:r>
      <w:r>
        <w:rPr>
          <w:rFonts w:ascii="Cambria" w:hAnsi="Cambria" w:eastAsia="宋体"/>
          <w:b w:val="0"/>
          <w:color w:val="222222"/>
          <w:sz w:val="21"/>
        </w:rPr>
        <w:t>：复数与复平面上的点（或矢量）一一对应；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86155" cy="152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15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表示两点间距离。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共轭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4524" cy="1676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452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71500" cy="16916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94003" cy="3017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94003" cy="301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97052" cy="30327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97052" cy="3032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乘除　</w:t>
      </w:r>
      <w:r>
        <w:drawing>
          <wp:inline xmlns:a="http://schemas.openxmlformats.org/drawingml/2006/main" xmlns:pic="http://schemas.openxmlformats.org/drawingml/2006/picture">
            <wp:extent cx="3439757" cy="3173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39757" cy="31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开方　</w:t>
      </w:r>
      <w:r>
        <w:drawing>
          <wp:inline xmlns:a="http://schemas.openxmlformats.org/drawingml/2006/main" xmlns:pic="http://schemas.openxmlformats.org/drawingml/2006/picture">
            <wp:extent cx="4410635" cy="29583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0635" cy="29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 xml:space="preserve">开方给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6012" cy="14935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个值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5072" cy="15849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6012" cy="14935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值函数，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6012" cy="14935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个根均匀分布在以原点为心、半径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60604" cy="17526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604" cy="17526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的圆周上。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70204" cy="33375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70204" cy="3337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这类计算必须写全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6012" cy="14935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个值。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三角不等式　</w:t>
      </w:r>
      <w:r>
        <w:drawing>
          <wp:inline xmlns:a="http://schemas.openxmlformats.org/drawingml/2006/main" xmlns:pic="http://schemas.openxmlformats.org/drawingml/2006/picture">
            <wp:extent cx="3939988" cy="25549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39988" cy="25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无限远点</w:t>
      </w:r>
      <w:r>
        <w:rPr>
          <w:rFonts w:ascii="Cambria" w:hAnsi="Cambria" w:eastAsia="宋体"/>
          <w:b w:val="0"/>
          <w:color w:val="222222"/>
          <w:sz w:val="21"/>
        </w:rPr>
        <w:t>：模无限大的复数对应扩充复平面上一点（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0876" cy="14935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），它是复平面上的"普通点"，可以与有限点做运算；</w:t>
      </w:r>
      <w:r>
        <w:rPr>
          <w:rFonts w:ascii="Cambria" w:hAnsi="Cambria" w:eastAsia="宋体"/>
          <w:b/>
          <w:color w:val="C00000"/>
          <w:sz w:val="21"/>
        </w:rPr>
        <w:t xml:space="preserve">讨论函数的奇点时必须把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0876" cy="14935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也算进来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1.2 复变函数、区域与映射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复变函数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07492" cy="152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：对于区域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内每一个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，按一定法则有一个或多个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与之对应。写成实部虚部：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88364" cy="152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8836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  <w:b/>
          <w:color w:val="C00000"/>
          <w:sz w:val="21"/>
        </w:rPr>
        <w:t xml:space="preserve">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平面到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平面的映射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区域</w:t>
      </w:r>
      <w:r>
        <w:rPr>
          <w:rFonts w:ascii="Cambria" w:hAnsi="Cambria" w:eastAsia="宋体"/>
          <w:b w:val="0"/>
          <w:color w:val="222222"/>
          <w:sz w:val="21"/>
        </w:rPr>
        <w:t>必须同时满足两条：</w:t>
      </w:r>
      <w:r>
        <w:rPr>
          <w:rFonts w:ascii="Cambria" w:hAnsi="Cambria" w:eastAsia="宋体"/>
          <w:b/>
          <w:color w:val="1F3864"/>
          <w:sz w:val="21"/>
        </w:rPr>
        <w:t>开集</w:t>
      </w:r>
      <w:r>
        <w:rPr>
          <w:rFonts w:ascii="Cambria" w:hAnsi="Cambria" w:eastAsia="宋体"/>
          <w:b w:val="0"/>
          <w:color w:val="222222"/>
          <w:sz w:val="21"/>
        </w:rPr>
        <w:t>（每点都有完全含于其中邻域，即区域不含边界）与</w:t>
      </w:r>
      <w:r>
        <w:rPr>
          <w:rFonts w:ascii="Cambria" w:hAnsi="Cambria" w:eastAsia="宋体"/>
          <w:b/>
          <w:color w:val="1F3864"/>
          <w:sz w:val="21"/>
        </w:rPr>
        <w:t>连通</w:t>
      </w:r>
      <w:r>
        <w:rPr>
          <w:rFonts w:ascii="Cambria" w:hAnsi="Cambria" w:eastAsia="宋体"/>
          <w:b w:val="0"/>
          <w:color w:val="222222"/>
          <w:sz w:val="21"/>
        </w:rPr>
        <w:t>（任两点可用区域内折线连接）。区域再加上边界点称为</w:t>
      </w:r>
      <w:r>
        <w:rPr>
          <w:rFonts w:ascii="Cambria" w:hAnsi="Cambria" w:eastAsia="宋体"/>
          <w:b/>
          <w:color w:val="1F3864"/>
          <w:sz w:val="21"/>
        </w:rPr>
        <w:t>闭区域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单连通与复连通</w:t>
      </w:r>
      <w:r>
        <w:rPr>
          <w:rFonts w:ascii="Cambria" w:hAnsi="Cambria" w:eastAsia="宋体"/>
          <w:b w:val="0"/>
          <w:color w:val="222222"/>
          <w:sz w:val="21"/>
        </w:rPr>
        <w:t>：区域内任意闭合曲线可以连续收缩为一点（且收缩过程不越出区域）为</w:t>
      </w:r>
      <w:r>
        <w:rPr>
          <w:rFonts w:ascii="Cambria" w:hAnsi="Cambria" w:eastAsia="宋体"/>
          <w:b/>
          <w:color w:val="1F3864"/>
          <w:sz w:val="21"/>
        </w:rPr>
        <w:t>单连通区域</w:t>
      </w:r>
      <w:r>
        <w:rPr>
          <w:rFonts w:ascii="Cambria" w:hAnsi="Cambria" w:eastAsia="宋体"/>
          <w:b w:val="0"/>
          <w:color w:val="222222"/>
          <w:sz w:val="21"/>
        </w:rPr>
        <w:t>，否则为</w:t>
      </w:r>
      <w:r>
        <w:rPr>
          <w:rFonts w:ascii="Cambria" w:hAnsi="Cambria" w:eastAsia="宋体"/>
          <w:b/>
          <w:color w:val="1F3864"/>
          <w:sz w:val="21"/>
        </w:rPr>
        <w:t>复连通区域</w:t>
      </w:r>
      <w:r>
        <w:rPr>
          <w:rFonts w:ascii="Cambria" w:hAnsi="Cambria" w:eastAsia="宋体"/>
          <w:b w:val="0"/>
          <w:color w:val="222222"/>
          <w:sz w:val="21"/>
        </w:rPr>
        <w:t xml:space="preserve">（如圆环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23900" cy="152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）。</w:t>
      </w:r>
      <w:r>
        <w:rPr>
          <w:rFonts w:ascii="Cambria" w:hAnsi="Cambria" w:eastAsia="宋体"/>
          <w:b/>
          <w:color w:val="C00000"/>
          <w:sz w:val="21"/>
        </w:rPr>
        <w:t>柯西定理在单连通与复连通区域中的形式不同，这是第二章的第一个关键分岔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约当定理</w:t>
      </w:r>
      <w:r>
        <w:rPr>
          <w:rFonts w:ascii="Cambria" w:hAnsi="Cambria" w:eastAsia="宋体"/>
          <w:b w:val="0"/>
          <w:color w:val="222222"/>
          <w:sz w:val="21"/>
        </w:rPr>
        <w:t>：简单闭曲线把复平面分成内部（有界区域）与外部（无界区域）两部分。约定</w:t>
      </w:r>
      <w:r>
        <w:rPr>
          <w:rFonts w:ascii="Cambria" w:hAnsi="Cambria" w:eastAsia="宋体"/>
          <w:b/>
          <w:color w:val="1F3864"/>
          <w:sz w:val="21"/>
        </w:rPr>
        <w:t>区域边界正向</w:t>
      </w:r>
      <w:r>
        <w:rPr>
          <w:rFonts w:ascii="Cambria" w:hAnsi="Cambria" w:eastAsia="宋体"/>
          <w:b w:val="0"/>
          <w:color w:val="222222"/>
          <w:sz w:val="21"/>
        </w:rPr>
        <w:t>为：沿边界前进时区域始终在左手边（外边界逆时针，内边界顺时针）。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1.3 导数、解析函数与 C-R 条件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导数的定义与可微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07492" cy="152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是区域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内的单值函数，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7952" cy="14935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79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。若极限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259105" cy="39534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59105" cy="395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存在且有限，并且</w:t>
      </w:r>
      <w:r>
        <w:rPr>
          <w:rFonts w:ascii="Cambria" w:hAnsi="Cambria" w:eastAsia="宋体"/>
          <w:b/>
          <w:color w:val="C00000"/>
          <w:sz w:val="21"/>
        </w:rPr>
        <w:t xml:space="preserve">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49579" cy="14935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9579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的方式无关</w:t>
      </w:r>
      <w:r>
        <w:rPr>
          <w:rFonts w:ascii="Cambria" w:hAnsi="Cambria" w:eastAsia="宋体"/>
          <w:b w:val="0"/>
          <w:color w:val="222222"/>
          <w:sz w:val="21"/>
        </w:rPr>
        <w:t xml:space="preserve">，则称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点</w:t>
      </w:r>
      <w:r>
        <w:rPr>
          <w:rFonts w:ascii="Cambria" w:hAnsi="Cambria" w:eastAsia="宋体"/>
          <w:b/>
          <w:color w:val="1F3864"/>
          <w:sz w:val="21"/>
        </w:rPr>
        <w:t>可导</w:t>
      </w:r>
      <w:r>
        <w:rPr>
          <w:rFonts w:ascii="Cambria" w:hAnsi="Cambria" w:eastAsia="宋体"/>
          <w:b w:val="0"/>
          <w:color w:val="222222"/>
          <w:sz w:val="21"/>
        </w:rPr>
        <w:t xml:space="preserve">，该极限为导数。等价地，若存在有限复数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5824" cy="14935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使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93292" cy="152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6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9329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，则称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点</w:t>
      </w:r>
      <w:r>
        <w:rPr>
          <w:rFonts w:ascii="Cambria" w:hAnsi="Cambria" w:eastAsia="宋体"/>
          <w:b/>
          <w:color w:val="1F3864"/>
          <w:sz w:val="21"/>
        </w:rPr>
        <w:t>可微</w:t>
      </w:r>
      <w:r>
        <w:rPr>
          <w:rFonts w:ascii="Cambria" w:hAnsi="Cambria" w:eastAsia="宋体"/>
          <w:b w:val="0"/>
          <w:color w:val="222222"/>
          <w:sz w:val="21"/>
        </w:rPr>
        <w:t xml:space="preserve">，且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23316" cy="15849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8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3316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。在复变函数中可导与可微等价。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柯西-黎曼（C-R）条件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88364" cy="152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8836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54380" cy="14935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9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可导，则必须满足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C-R 条件　</w:t>
      </w:r>
      <w:r>
        <w:drawing>
          <wp:inline xmlns:a="http://schemas.openxmlformats.org/drawingml/2006/main" xmlns:pic="http://schemas.openxmlformats.org/drawingml/2006/picture">
            <wp:extent cx="1772322" cy="30928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72322" cy="30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证明要点（按两条路径趋近）</w:t>
      </w:r>
      <w:r>
        <w:rPr>
          <w:rFonts w:ascii="Cambria" w:hAnsi="Cambria" w:eastAsia="宋体"/>
          <w:b w:val="0"/>
          <w:color w:val="222222"/>
          <w:sz w:val="21"/>
        </w:rPr>
        <w:t xml:space="preserve">：分别令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0100" cy="14935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5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（沿实轴）与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35152" cy="14935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5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（沿虚轴），由导数与趋近方式无关，两式相等，比较实部虚部即得 C-R 条件。由实轴方向：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96696" cy="15849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5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96696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；由虚轴方向：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81456" cy="16459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5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81456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可导的充要条件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6908" cy="152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5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4716" cy="152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56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471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点</w:t>
      </w:r>
      <w:r>
        <w:rPr>
          <w:rFonts w:ascii="Cambria" w:hAnsi="Cambria" w:eastAsia="宋体"/>
          <w:b/>
          <w:color w:val="1F3864"/>
          <w:sz w:val="21"/>
        </w:rPr>
        <w:t>存在、连续</w:t>
      </w:r>
      <w:r>
        <w:rPr>
          <w:rFonts w:ascii="Cambria" w:hAnsi="Cambria" w:eastAsia="宋体"/>
          <w:b w:val="0"/>
          <w:color w:val="222222"/>
          <w:sz w:val="21"/>
        </w:rPr>
        <w:t xml:space="preserve">的偏导数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28472" cy="15849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57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28472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且满足 C-R 条件，则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可导，且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导数公式　</w:t>
      </w:r>
      <w:r>
        <w:drawing>
          <wp:inline xmlns:a="http://schemas.openxmlformats.org/drawingml/2006/main" xmlns:pic="http://schemas.openxmlformats.org/drawingml/2006/picture">
            <wp:extent cx="3082065" cy="33886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8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82065" cy="33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注意 C-R 条件的"非对称性"</w:t>
      </w:r>
      <w:r>
        <w:rPr>
          <w:rFonts w:ascii="Cambria" w:hAnsi="Cambria" w:eastAsia="宋体"/>
          <w:b w:val="0"/>
          <w:color w:val="222222"/>
          <w:sz w:val="20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8392" cy="143256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59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325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的地位并不相同——知道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8392" cy="143256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59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只能定出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3256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>（差一个任意常数），反之亦然。这一不对称在"由实部（虚部）求解析函数"的题目中体现得最清楚。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解析函数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定义</w:t>
      </w:r>
      <w:r>
        <w:rPr>
          <w:rFonts w:ascii="Cambria" w:hAnsi="Cambria" w:eastAsia="宋体"/>
          <w:b w:val="0"/>
          <w:color w:val="222222"/>
          <w:sz w:val="21"/>
        </w:rPr>
        <w:t xml:space="preserve">：若单值函数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点及其</w:t>
      </w:r>
      <w:r>
        <w:rPr>
          <w:rFonts w:ascii="Cambria" w:hAnsi="Cambria" w:eastAsia="宋体"/>
          <w:b/>
          <w:color w:val="1F3864"/>
          <w:sz w:val="21"/>
        </w:rPr>
        <w:t>邻域内处处可导</w:t>
      </w:r>
      <w:r>
        <w:rPr>
          <w:rFonts w:ascii="Cambria" w:hAnsi="Cambria" w:eastAsia="宋体"/>
          <w:b w:val="0"/>
          <w:color w:val="222222"/>
          <w:sz w:val="21"/>
        </w:rPr>
        <w:t xml:space="preserve">，则称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点</w:t>
      </w:r>
      <w:r>
        <w:rPr>
          <w:rFonts w:ascii="Cambria" w:hAnsi="Cambria" w:eastAsia="宋体"/>
          <w:b/>
          <w:color w:val="1F3864"/>
          <w:sz w:val="21"/>
        </w:rPr>
        <w:t>解析</w:t>
      </w:r>
      <w:r>
        <w:rPr>
          <w:rFonts w:ascii="Cambria" w:hAnsi="Cambria" w:eastAsia="宋体"/>
          <w:b w:val="0"/>
          <w:color w:val="222222"/>
          <w:sz w:val="21"/>
        </w:rPr>
        <w:t xml:space="preserve">；若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在区域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内每一点解析，则称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内的解析函数。在不解析的点，称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有奇点。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三者关系</w:t>
      </w:r>
      <w:r>
        <w:rPr>
          <w:rFonts w:ascii="Cambria" w:hAnsi="Cambria" w:eastAsia="宋体"/>
          <w:b w:val="0"/>
          <w:color w:val="222222"/>
          <w:sz w:val="21"/>
        </w:rPr>
        <w:t xml:space="preserve">：解析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04216" cy="149352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可导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04216" cy="149352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连续，反之均不成立。</w:t>
      </w:r>
      <w:r>
        <w:rPr>
          <w:rFonts w:ascii="Cambria" w:hAnsi="Cambria" w:eastAsia="宋体"/>
          <w:b/>
          <w:color w:val="C00000"/>
          <w:sz w:val="21"/>
        </w:rPr>
        <w:t>可导与解析的区别是本节最易错的地方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09600" cy="169164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2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6324" cy="149352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3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可导，但除此之外处处不可导，故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6324" cy="149352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3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不是解析点（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2296" cy="149352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4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点的邻域内不解析）。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C-R 条件的运用套路</w:t>
      </w:r>
      <w:r>
        <w:rPr>
          <w:rFonts w:ascii="Cambria" w:hAnsi="Cambria" w:eastAsia="宋体"/>
          <w:b w:val="0"/>
          <w:color w:val="222222"/>
          <w:sz w:val="21"/>
        </w:rPr>
        <w:t xml:space="preserve">（考试题型）：① 把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写成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4236" cy="149352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5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423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；② 求出四个偏导数；③ 解 C-R 方程组，得到可导的</w:t>
      </w:r>
      <w:r>
        <w:rPr>
          <w:rFonts w:ascii="Cambria" w:hAnsi="Cambria" w:eastAsia="宋体"/>
          <w:b/>
          <w:color w:val="1F3864"/>
          <w:sz w:val="21"/>
        </w:rPr>
        <w:t>点集或区域</w:t>
      </w:r>
      <w:r>
        <w:rPr>
          <w:rFonts w:ascii="Cambria" w:hAnsi="Cambria" w:eastAsia="宋体"/>
          <w:b w:val="0"/>
          <w:color w:val="222222"/>
          <w:sz w:val="21"/>
        </w:rPr>
        <w:t>；④ 若解出的是</w:t>
      </w:r>
      <w:r>
        <w:rPr>
          <w:rFonts w:ascii="Cambria" w:hAnsi="Cambria" w:eastAsia="宋体"/>
          <w:b/>
          <w:color w:val="1F3864"/>
          <w:sz w:val="21"/>
        </w:rPr>
        <w:t>区域</w:t>
      </w:r>
      <w:r>
        <w:rPr>
          <w:rFonts w:ascii="Cambria" w:hAnsi="Cambria" w:eastAsia="宋体"/>
          <w:b w:val="0"/>
          <w:color w:val="222222"/>
          <w:sz w:val="21"/>
        </w:rPr>
        <w:t>则解析，若只是</w:t>
      </w:r>
      <w:r>
        <w:rPr>
          <w:rFonts w:ascii="Cambria" w:hAnsi="Cambria" w:eastAsia="宋体"/>
          <w:b/>
          <w:color w:val="1F3864"/>
          <w:sz w:val="21"/>
        </w:rPr>
        <w:t>曲线或孤立点</w:t>
      </w:r>
      <w:r>
        <w:rPr>
          <w:rFonts w:ascii="Cambria" w:hAnsi="Cambria" w:eastAsia="宋体"/>
          <w:b w:val="0"/>
          <w:color w:val="222222"/>
          <w:sz w:val="21"/>
        </w:rPr>
        <w:t>则只在那些点可导、不解析。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典型例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30580" cy="169164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6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30580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60248" cy="149352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7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2712" cy="158496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8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4903" cy="158496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9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0332" cy="149352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0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。C-R 条件要求在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88619" cy="14935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8619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，即</w:t>
      </w:r>
      <w:r>
        <w:rPr>
          <w:rFonts w:ascii="Cambria" w:hAnsi="Cambria" w:eastAsia="宋体"/>
          <w:b/>
          <w:color w:val="C00000"/>
          <w:sz w:val="21"/>
        </w:rPr>
        <w:t xml:space="preserve">只在直线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16992" cy="16764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6992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上可导，处处不解析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1.4 解析函数的性质与平面标量场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三条基本性质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性质一（正交性）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60475" cy="1524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6047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在区域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内解析且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21208" cy="158496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，则曲线族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19328" cy="1524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5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07136" cy="1524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6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处处正交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性质二（调和性）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1440" cy="149352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7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都满足二维拉普拉斯方程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调和函数　</w:t>
      </w:r>
      <w:r>
        <w:drawing>
          <wp:inline xmlns:a="http://schemas.openxmlformats.org/drawingml/2006/main" xmlns:pic="http://schemas.openxmlformats.org/drawingml/2006/picture">
            <wp:extent cx="2764715" cy="36307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79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64715" cy="36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满足拉普拉斯方程的函数称为</w:t>
      </w:r>
      <w:r>
        <w:rPr>
          <w:rFonts w:ascii="Cambria" w:hAnsi="Cambria" w:eastAsia="宋体"/>
          <w:b/>
          <w:color w:val="1F3864"/>
          <w:sz w:val="21"/>
        </w:rPr>
        <w:t>调和函数</w:t>
      </w:r>
      <w:r>
        <w:rPr>
          <w:rFonts w:ascii="Cambria" w:hAnsi="Cambria" w:eastAsia="宋体"/>
          <w:b w:val="0"/>
          <w:color w:val="222222"/>
          <w:sz w:val="21"/>
        </w:rPr>
        <w:t xml:space="preserve">；此时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称为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1440" cy="149352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7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</w:t>
      </w:r>
      <w:r>
        <w:rPr>
          <w:rFonts w:ascii="Cambria" w:hAnsi="Cambria" w:eastAsia="宋体"/>
          <w:b/>
          <w:color w:val="1F3864"/>
          <w:sz w:val="21"/>
        </w:rPr>
        <w:t>共轭调和函数</w:t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1440" cy="149352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7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是调和函数只是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4236" cy="149352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5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423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能构成解析函数的</w:t>
      </w:r>
      <w:r>
        <w:rPr>
          <w:rFonts w:ascii="Cambria" w:hAnsi="Cambria" w:eastAsia="宋体"/>
          <w:b/>
          <w:color w:val="1F3864"/>
          <w:sz w:val="21"/>
        </w:rPr>
        <w:t>必要条件</w:t>
      </w:r>
      <w:r>
        <w:rPr>
          <w:rFonts w:ascii="Cambria" w:hAnsi="Cambria" w:eastAsia="宋体"/>
          <w:b w:val="0"/>
          <w:color w:val="222222"/>
          <w:sz w:val="21"/>
        </w:rPr>
        <w:t xml:space="preserve">：还要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存在。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性质三（无限可导）</w:t>
      </w:r>
      <w:r>
        <w:rPr>
          <w:rFonts w:ascii="Cambria" w:hAnsi="Cambria" w:eastAsia="宋体"/>
          <w:b w:val="0"/>
          <w:color w:val="222222"/>
          <w:sz w:val="21"/>
        </w:rPr>
        <w:t>：解析函数的导数仍解析，因此解析函数</w:t>
      </w:r>
      <w:r>
        <w:rPr>
          <w:rFonts w:ascii="Cambria" w:hAnsi="Cambria" w:eastAsia="宋体"/>
          <w:b/>
          <w:color w:val="1F3864"/>
          <w:sz w:val="21"/>
        </w:rPr>
        <w:t>无限次可导</w:t>
      </w:r>
      <w:r>
        <w:rPr>
          <w:rFonts w:ascii="Cambria" w:hAnsi="Cambria" w:eastAsia="宋体"/>
          <w:b w:val="0"/>
          <w:color w:val="222222"/>
          <w:sz w:val="21"/>
        </w:rPr>
        <w:t>（这一结论在第二章由柯西公式给出严格证明，是实变函数所没有的强性质）。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由实部求虚部（重要计算）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由 C-R 条件，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的全微分为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87296" cy="158496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80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987296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。当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1440" cy="149352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7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给定且为调和函数时，该全微分可积，积分即得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（含任意常数，由附加条件定出）。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092823" cy="621254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92823" cy="6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例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97992" cy="16764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8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97992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。由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40664" cy="158496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8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93064" cy="1524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8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9306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；再由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35152" cy="158496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85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40308" cy="158496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86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940308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，故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94132" cy="1524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87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413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为常数，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10184" cy="149352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88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1018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，即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47344" cy="169164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89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847344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96000" cy="2247781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complex_plan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247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1-1　复数平面：模、辐角、共轭与矢量表示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56000" cy="3987458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orthogonal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398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 xml:space="preserve">图 1-2　解析函数的实部与虚部等值线族处处正交（以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67868" cy="147828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90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67868" cy="1478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为例）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平面标量场</w:t>
      </w:r>
      <w:r>
        <w:rPr>
          <w:rFonts w:ascii="Cambria" w:hAnsi="Cambria" w:eastAsia="宋体"/>
          <w:b w:val="0"/>
          <w:color w:val="222222"/>
          <w:sz w:val="21"/>
        </w:rPr>
        <w:t>：解析函数的实部（或虚部）可作为平面稳恒场的势函数——静电场电势（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82168" cy="184404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9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82168" cy="1844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）、温度场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95299" cy="16764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9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95299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、流体的速度势等。</w:t>
      </w:r>
      <w:r>
        <w:rPr>
          <w:rFonts w:ascii="Cambria" w:hAnsi="Cambria" w:eastAsia="宋体"/>
          <w:b/>
          <w:color w:val="C00000"/>
          <w:sz w:val="21"/>
        </w:rPr>
        <w:t>等值线正交即"场线与等势线正交"</w:t>
      </w:r>
      <w:r>
        <w:rPr>
          <w:rFonts w:ascii="Cambria" w:hAnsi="Cambria" w:eastAsia="宋体"/>
          <w:b w:val="0"/>
          <w:color w:val="222222"/>
          <w:sz w:val="21"/>
        </w:rPr>
        <w:t>，这正是静电场的基本图像。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1.5 初等函数与多值函数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单值初等函数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19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函数</w:t>
            </w:r>
          </w:p>
        </w:tc>
        <w:tc>
          <w:tcPr>
            <w:tcW w:type="dxa" w:w="260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定义／表达式</w:t>
            </w:r>
          </w:p>
        </w:tc>
        <w:tc>
          <w:tcPr>
            <w:tcW w:type="dxa" w:w="170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解析性与导数</w:t>
            </w:r>
          </w:p>
        </w:tc>
        <w:tc>
          <w:tcPr>
            <w:tcW w:type="dxa" w:w="334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周期与零点／奇点</w:t>
            </w:r>
          </w:p>
        </w:tc>
      </w:tr>
      <w:tr>
        <w:tc>
          <w:tcPr>
            <w:tcW w:type="dxa" w:w="119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幂函数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4780" cy="13716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3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8096" cy="153924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4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" cy="153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94132" cy="13716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5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2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：全平面解析；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94132" cy="13716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6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2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：除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77368" cy="13716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7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9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指数函数</w:t>
            </w:r>
          </w:p>
        </w:tc>
        <w:tc>
          <w:tcPr>
            <w:tcW w:type="dxa" w:w="260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164336" cy="138684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8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336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27304" cy="14478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9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周期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88976" cy="13716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0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27660" cy="13716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1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7284" cy="13716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2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84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极限不存在</w:t>
            </w:r>
          </w:p>
        </w:tc>
      </w:tr>
      <w:tr>
        <w:tc>
          <w:tcPr>
            <w:tcW w:type="dxa" w:w="119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正弦</w:t>
            </w:r>
          </w:p>
        </w:tc>
        <w:tc>
          <w:tcPr>
            <w:tcW w:type="dxa" w:w="260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909828" cy="292608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3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8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57556" cy="13716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4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周期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6304" cy="13716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5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；零点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1188" cy="13716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6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8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10896" cy="138684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7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无界</w:t>
            </w:r>
          </w:p>
        </w:tc>
      </w:tr>
      <w:tr>
        <w:tc>
          <w:tcPr>
            <w:tcW w:type="dxa" w:w="119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余弦</w:t>
            </w:r>
          </w:p>
        </w:tc>
        <w:tc>
          <w:tcPr>
            <w:tcW w:type="dxa" w:w="260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923544" cy="291084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8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291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38328" cy="13716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9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周期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6304" cy="13716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5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；零点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59892" cy="153924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10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892" cy="153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9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双曲正弦</w:t>
            </w:r>
          </w:p>
        </w:tc>
        <w:tc>
          <w:tcPr>
            <w:tcW w:type="dxa" w:w="260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918971" cy="271272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11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971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24612" cy="13716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12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周期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88976" cy="13716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0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；与三角函数的桥梁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9620" cy="13716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13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62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19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双曲余弦</w:t>
            </w:r>
          </w:p>
        </w:tc>
        <w:tc>
          <w:tcPr>
            <w:tcW w:type="dxa" w:w="260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932688" cy="271272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14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10896" cy="13716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15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4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周期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88976" cy="13716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00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54380" cy="13716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116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0" w:line="317" w:lineRule="auto"/>
      </w:pP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多值函数：支点与割线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 xml:space="preserve">根式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55676" cy="158496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17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55676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：由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89204" cy="16764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716024" cy="176784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18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716024" cy="1767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，两个</w:t>
      </w:r>
      <w:r>
        <w:rPr>
          <w:rFonts w:ascii="Cambria" w:hAnsi="Cambria" w:eastAsia="宋体"/>
          <w:b/>
          <w:color w:val="1F3864"/>
          <w:sz w:val="21"/>
        </w:rPr>
        <w:t>单叶支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16864" cy="17526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19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816864" cy="1752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85216" cy="149352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0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  <w:b/>
          <w:color w:val="1F3864"/>
          <w:sz w:val="21"/>
        </w:rPr>
        <w:t>支点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6324" cy="149352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3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3379" cy="149352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1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73379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（绕其一周函数值不复原）。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 xml:space="preserve">对数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18160" cy="149352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2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：定义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1668" cy="149352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3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9166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，即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对数　</w:t>
      </w:r>
      <w:r>
        <w:drawing>
          <wp:inline xmlns:a="http://schemas.openxmlformats.org/drawingml/2006/main" xmlns:pic="http://schemas.openxmlformats.org/drawingml/2006/picture">
            <wp:extent cx="4714538" cy="255494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24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714538" cy="25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C00000"/>
          <w:sz w:val="21"/>
        </w:rPr>
        <w:t>有无限多个值</w:t>
      </w:r>
      <w:r>
        <w:rPr>
          <w:rFonts w:ascii="Cambria" w:hAnsi="Cambria" w:eastAsia="宋体"/>
          <w:b w:val="0"/>
          <w:color w:val="222222"/>
          <w:sz w:val="21"/>
        </w:rPr>
        <w:t xml:space="preserve">（故不是函数而是"多值函数"），主值记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13360" cy="149352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5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。支点为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6324" cy="149352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3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3379" cy="149352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1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73379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，且</w:t>
      </w:r>
      <w:r>
        <w:rPr>
          <w:rFonts w:ascii="Cambria" w:hAnsi="Cambria" w:eastAsia="宋体"/>
          <w:b/>
          <w:color w:val="1F3864"/>
          <w:sz w:val="21"/>
        </w:rPr>
        <w:t>无穷阶支点</w:t>
      </w:r>
      <w:r>
        <w:rPr>
          <w:rFonts w:ascii="Cambria" w:hAnsi="Cambria" w:eastAsia="宋体"/>
          <w:b w:val="0"/>
          <w:color w:val="222222"/>
          <w:sz w:val="21"/>
        </w:rPr>
        <w:t xml:space="preserve">。在任一单叶支上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65048" cy="158496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6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765048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 xml:space="preserve">一般幂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4780" cy="149352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7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：定义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24840" cy="169164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8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9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为整数时单值；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34339" cy="1524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30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34339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（既约分数）时恰有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4676" cy="149352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31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个值（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3276" cy="149352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32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032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阶支点</w:t>
      </w:r>
      <w:r>
        <w:rPr>
          <w:rFonts w:ascii="Cambria" w:hAnsi="Cambria" w:eastAsia="宋体"/>
          <w:b w:val="0"/>
          <w:color w:val="222222"/>
          <w:sz w:val="21"/>
        </w:rPr>
        <w:t>）；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9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为无理数或一般复数时无穷多值。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支点判断法则</w:t>
      </w:r>
      <w:r>
        <w:rPr>
          <w:rFonts w:ascii="Cambria" w:hAnsi="Cambria" w:eastAsia="宋体"/>
          <w:b w:val="0"/>
          <w:color w:val="222222"/>
          <w:sz w:val="21"/>
        </w:rPr>
        <w:t xml:space="preserve">：对多值函数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07492" cy="1524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绕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一周回到原处而函数值不复原（绕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3444" cy="149352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33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2344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周才复原则称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52044" cy="149352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34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阶支点），则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</w:t>
      </w:r>
      <w:r>
        <w:rPr>
          <w:rFonts w:ascii="Cambria" w:hAnsi="Cambria" w:eastAsia="宋体"/>
          <w:b/>
          <w:color w:val="1F3864"/>
          <w:sz w:val="21"/>
        </w:rPr>
        <w:t>支点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割线</w:t>
      </w:r>
      <w:r>
        <w:rPr>
          <w:rFonts w:ascii="Cambria" w:hAnsi="Cambria" w:eastAsia="宋体"/>
          <w:b w:val="0"/>
          <w:color w:val="222222"/>
          <w:sz w:val="21"/>
        </w:rPr>
        <w:t xml:space="preserve">：把两支点用一条（或不交叉的若干）曲线连起来，并规定自变量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不得穿过该曲线，这样每个单叶支在割开的区域内就是</w:t>
      </w:r>
      <w:r>
        <w:rPr>
          <w:rFonts w:ascii="Cambria" w:hAnsi="Cambria" w:eastAsia="宋体"/>
          <w:b/>
          <w:color w:val="1F3864"/>
          <w:sz w:val="21"/>
        </w:rPr>
        <w:t>单值解析函数</w:t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  <w:b/>
          <w:color w:val="C00000"/>
          <w:sz w:val="21"/>
        </w:rPr>
        <w:t>割线的取法不唯一，但必须连接支点并"剪开"整个多值结构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2062785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branch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062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1-3　支点、割线与单值分支：绕支点一周函数值不复原</w:t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常见考点</w:t>
      </w:r>
      <w:r>
        <w:rPr>
          <w:rFonts w:ascii="Cambria" w:hAnsi="Cambria" w:eastAsia="宋体"/>
          <w:b w:val="0"/>
          <w:color w:val="222222"/>
          <w:sz w:val="20"/>
        </w:rPr>
        <w:t xml:space="preserve">：判断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9956" cy="1524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35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0995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12648" cy="161544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36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1615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84048" cy="1524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37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等函数的支点个数与阶数；例如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33984" cy="161544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38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33984" cy="1615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的支点为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83692" cy="143256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39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83692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；而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84048" cy="1524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37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88976" cy="1524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0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8897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两支替换后函数值相同，故为</w:t>
      </w:r>
      <w:r>
        <w:rPr>
          <w:rFonts w:ascii="Cambria" w:hAnsi="Cambria" w:eastAsia="宋体"/>
          <w:b/>
          <w:color w:val="C00000"/>
          <w:sz w:val="20"/>
        </w:rPr>
        <w:t>单值函数</w:t>
      </w:r>
      <w:r>
        <w:rPr>
          <w:rFonts w:ascii="Cambria" w:hAnsi="Cambria" w:eastAsia="宋体"/>
          <w:b w:val="0"/>
          <w:color w:val="222222"/>
          <w:sz w:val="20"/>
        </w:rPr>
        <w:t>。</w:t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第二章　复变函数的积分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2.1 复变函数积分的定义与性质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是复平面上从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5824" cy="149352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5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7348" cy="149352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2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173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的一条</w:t>
      </w:r>
      <w:r>
        <w:rPr>
          <w:rFonts w:ascii="Cambria" w:hAnsi="Cambria" w:eastAsia="宋体"/>
          <w:b/>
          <w:color w:val="1F3864"/>
          <w:sz w:val="21"/>
        </w:rPr>
        <w:t>光滑（或分段光滑）有向曲线</w:t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上连续。把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任意分成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6012" cy="149352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段（分点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25296" cy="149352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3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2252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），在每段上任取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1064" cy="149352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4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，作和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726602" cy="556708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5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726602" cy="55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当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22148" cy="149352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6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221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且每段长度趋于零时，若该和式的极限</w:t>
      </w:r>
      <w:r>
        <w:rPr>
          <w:rFonts w:ascii="Cambria" w:hAnsi="Cambria" w:eastAsia="宋体"/>
          <w:b/>
          <w:color w:val="1F3864"/>
          <w:sz w:val="21"/>
        </w:rPr>
        <w:t xml:space="preserve">存在且与分法与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1064" cy="149352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4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的取法无关</w:t>
      </w:r>
      <w:r>
        <w:rPr>
          <w:rFonts w:ascii="Cambria" w:hAnsi="Cambria" w:eastAsia="宋体"/>
          <w:b w:val="0"/>
          <w:color w:val="222222"/>
          <w:sz w:val="21"/>
        </w:rPr>
        <w:t xml:space="preserve">，就称此极限为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沿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的积分，记作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62356" cy="326136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7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" cy="3261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三种计算方式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参数化计算</w:t>
      </w:r>
      <w:r>
        <w:rPr>
          <w:rFonts w:ascii="Cambria" w:hAnsi="Cambria" w:eastAsia="宋体"/>
          <w:b w:val="0"/>
          <w:color w:val="222222"/>
          <w:sz w:val="21"/>
        </w:rPr>
        <w:t xml:space="preserve">：设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75588" cy="1524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8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27558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4008" cy="149352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9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6868" cy="149352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0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），则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基本算法　</w:t>
      </w:r>
      <w:r>
        <w:drawing>
          <wp:inline xmlns:a="http://schemas.openxmlformats.org/drawingml/2006/main" xmlns:pic="http://schemas.openxmlformats.org/drawingml/2006/picture">
            <wp:extent cx="2474258" cy="583602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2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474258" cy="58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化为实变线积分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91312" cy="149352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3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0100" cy="149352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4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，则 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622637" cy="50023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5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22637" cy="50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性质</w:t>
      </w:r>
      <w:r>
        <w:rPr>
          <w:rFonts w:ascii="Cambria" w:hAnsi="Cambria" w:eastAsia="宋体"/>
          <w:b w:val="0"/>
          <w:color w:val="222222"/>
          <w:sz w:val="21"/>
        </w:rPr>
        <w:t>：线性；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4044" cy="326136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6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114044" cy="3261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；分段可加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39952" cy="338328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7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139952" cy="3383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；常数可提出积分号。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估值不等式　</w:t>
      </w:r>
      <w:r>
        <w:drawing>
          <wp:inline xmlns:a="http://schemas.openxmlformats.org/drawingml/2006/main" xmlns:pic="http://schemas.openxmlformats.org/drawingml/2006/picture">
            <wp:extent cx="2815814" cy="50023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8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2815814" cy="50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其中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6304" cy="149352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9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24612" cy="1524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0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上的最大值，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6680" cy="149352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1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的全长，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18160" cy="1524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2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为弧长微元。</w:t>
      </w:r>
      <w:r>
        <w:rPr>
          <w:rFonts w:ascii="Cambria" w:hAnsi="Cambria" w:eastAsia="宋体"/>
          <w:b/>
          <w:color w:val="C00000"/>
          <w:sz w:val="21"/>
        </w:rPr>
        <w:t>这个不等式是证明"大圆弧上积分趋于零"（约当引理一类）的标准工具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重要基本功</w:t>
      </w:r>
      <w:r>
        <w:rPr>
          <w:rFonts w:ascii="Cambria" w:hAnsi="Cambria" w:eastAsia="宋体"/>
          <w:b w:val="0"/>
          <w:color w:val="222222"/>
          <w:sz w:val="21"/>
        </w:rPr>
        <w:t xml:space="preserve">：对圆周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06552" cy="1524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3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0655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取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94944" cy="170688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4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5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2296" cy="149352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4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60019" cy="149351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6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60019" cy="14935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），则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基本积分　</w:t>
      </w:r>
      <w:r>
        <w:drawing>
          <wp:inline xmlns:a="http://schemas.openxmlformats.org/drawingml/2006/main" xmlns:pic="http://schemas.openxmlformats.org/drawingml/2006/picture">
            <wp:extent cx="2977178" cy="613185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67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977178" cy="613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2.2 柯西定理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柯西定理（单连通）</w:t>
      </w:r>
      <w:r>
        <w:rPr>
          <w:rFonts w:ascii="Cambria" w:hAnsi="Cambria" w:eastAsia="宋体"/>
          <w:b w:val="0"/>
          <w:color w:val="222222"/>
          <w:sz w:val="21"/>
        </w:rPr>
        <w:t xml:space="preserve">：设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</w:t>
      </w:r>
      <w:r>
        <w:rPr>
          <w:rFonts w:ascii="Cambria" w:hAnsi="Cambria" w:eastAsia="宋体"/>
          <w:b/>
          <w:color w:val="1F3864"/>
          <w:sz w:val="21"/>
        </w:rPr>
        <w:t>单连通区域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内解析，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内任一闭曲线，则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柯西定理　</w:t>
      </w:r>
      <w:r>
        <w:drawing>
          <wp:inline xmlns:a="http://schemas.openxmlformats.org/drawingml/2006/main" xmlns:pic="http://schemas.openxmlformats.org/drawingml/2006/picture">
            <wp:extent cx="1151068" cy="50023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68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151068" cy="50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证明思路</w:t>
      </w:r>
      <w:r>
        <w:rPr>
          <w:rFonts w:ascii="Cambria" w:hAnsi="Cambria" w:eastAsia="宋体"/>
          <w:b w:val="0"/>
          <w:color w:val="222222"/>
          <w:sz w:val="21"/>
        </w:rPr>
        <w:t>：由 C-R 条件，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49224" cy="149352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9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49224" cy="149352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70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都满足格林公式中"偏导相等"的条件，故两个实线积分均为零，从而复积分为零。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柯西定理（复连通）</w:t>
      </w:r>
      <w:r>
        <w:rPr>
          <w:rFonts w:ascii="Cambria" w:hAnsi="Cambria" w:eastAsia="宋体"/>
          <w:b w:val="0"/>
          <w:color w:val="222222"/>
          <w:sz w:val="21"/>
        </w:rPr>
        <w:t xml:space="preserve">：设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</w:t>
      </w:r>
      <w:r>
        <w:rPr>
          <w:rFonts w:ascii="Cambria" w:hAnsi="Cambria" w:eastAsia="宋体"/>
          <w:b/>
          <w:color w:val="1F3864"/>
          <w:sz w:val="21"/>
        </w:rPr>
        <w:t>复连通区域</w:t>
      </w:r>
      <w:r>
        <w:rPr>
          <w:rFonts w:ascii="Cambria" w:hAnsi="Cambria" w:eastAsia="宋体"/>
          <w:b w:val="0"/>
          <w:color w:val="222222"/>
          <w:sz w:val="21"/>
        </w:rPr>
        <w:t xml:space="preserve">的边界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及内部解析，则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复连通形式　</w:t>
      </w:r>
      <w:r>
        <w:drawing>
          <wp:inline xmlns:a="http://schemas.openxmlformats.org/drawingml/2006/main" xmlns:pic="http://schemas.openxmlformats.org/drawingml/2006/picture">
            <wp:extent cx="2173044" cy="556708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1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173044" cy="55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其中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为外边界（逆时针），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69164" cy="149352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72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691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为各内边界（顺时针）。</w:t>
      </w:r>
      <w:r>
        <w:rPr>
          <w:rFonts w:ascii="Cambria" w:hAnsi="Cambria" w:eastAsia="宋体"/>
          <w:b/>
          <w:color w:val="C00000"/>
          <w:sz w:val="21"/>
        </w:rPr>
        <w:t>实用说法（积分路径变形原理）</w:t>
      </w:r>
      <w:r>
        <w:rPr>
          <w:rFonts w:ascii="Cambria" w:hAnsi="Cambria" w:eastAsia="宋体"/>
          <w:b w:val="0"/>
          <w:color w:val="222222"/>
          <w:sz w:val="21"/>
        </w:rPr>
        <w:t>：只要不越过奇点，积分路径可连续变形而不改变积分值。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直接推论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在单连通区域内解析时，积分只与起点、终点有关（与路径无关），这与"存在原函数"是同一件事的两种说法。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应用套路</w:t>
      </w:r>
      <w:r>
        <w:rPr>
          <w:rFonts w:ascii="Cambria" w:hAnsi="Cambria" w:eastAsia="宋体"/>
          <w:b w:val="0"/>
          <w:color w:val="222222"/>
          <w:sz w:val="21"/>
        </w:rPr>
        <w:t>：把围绕某点的复杂围道变形为以该点为心的小圆周，因为小圆周上积分最容易算（见 2.4 的柯西公式）。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376103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cauchy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6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2-1　柯西定理：单连通区域积分为零；复连通区域等于各内边界积分之和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2.3 原函数与不定积分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原函数存在定理</w:t>
      </w:r>
      <w:r>
        <w:rPr>
          <w:rFonts w:ascii="Cambria" w:hAnsi="Cambria" w:eastAsia="宋体"/>
          <w:b w:val="0"/>
          <w:color w:val="222222"/>
          <w:sz w:val="21"/>
        </w:rPr>
        <w:t xml:space="preserve">：若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在单连通区域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内解析，则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30224" cy="374904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73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3749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内解析，且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22376" cy="158496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74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牛顿-莱布尼茨公式</w:t>
      </w:r>
      <w:r>
        <w:rPr>
          <w:rFonts w:ascii="Cambria" w:hAnsi="Cambria" w:eastAsia="宋体"/>
          <w:b w:val="0"/>
          <w:color w:val="222222"/>
          <w:sz w:val="21"/>
        </w:rPr>
        <w:t xml:space="preserve">：若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81940" cy="1524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75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的原函数，则 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320962" cy="567465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6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320962" cy="56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在复连通区域内没有单值原函数</w:t>
      </w:r>
      <w:r>
        <w:rPr>
          <w:rFonts w:ascii="Cambria" w:hAnsi="Cambria" w:eastAsia="宋体"/>
          <w:b w:val="0"/>
          <w:color w:val="222222"/>
          <w:sz w:val="21"/>
        </w:rPr>
        <w:t>（典型例子：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78992" cy="347472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77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3474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），此时积分与路径有关，必须用留数定理（第四章）处理。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2.4 柯西公式与高阶导数公式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柯西公式</w:t>
      </w:r>
      <w:r>
        <w:rPr>
          <w:rFonts w:ascii="Cambria" w:hAnsi="Cambria" w:eastAsia="宋体"/>
          <w:b w:val="0"/>
          <w:color w:val="222222"/>
          <w:sz w:val="21"/>
        </w:rPr>
        <w:t xml:space="preserve">：设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在闭区域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63068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78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630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上解析，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的边界（正向），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内任一点，则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柯西公式　</w:t>
      </w:r>
      <w:r>
        <w:drawing>
          <wp:inline xmlns:a="http://schemas.openxmlformats.org/drawingml/2006/main" xmlns:pic="http://schemas.openxmlformats.org/drawingml/2006/picture">
            <wp:extent cx="1705087" cy="50023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9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705087" cy="50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推导要点</w:t>
      </w:r>
      <w:r>
        <w:rPr>
          <w:rFonts w:ascii="Cambria" w:hAnsi="Cambria" w:eastAsia="宋体"/>
          <w:b w:val="0"/>
          <w:color w:val="222222"/>
          <w:sz w:val="21"/>
        </w:rPr>
        <w:t xml:space="preserve">：被积函数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3379" cy="330707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80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73379" cy="33070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内除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外解析；以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为心作小圆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69164" cy="158496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81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69164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，由复连通柯西定理两围道积分相等；在小圆上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29995" cy="1524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82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72999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连续），而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22020" cy="352044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83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3520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，即得结论。</w:t>
      </w:r>
      <w:r>
        <w:rPr>
          <w:rFonts w:ascii="Cambria" w:hAnsi="Cambria" w:eastAsia="宋体"/>
          <w:b/>
          <w:color w:val="C00000"/>
          <w:sz w:val="21"/>
        </w:rPr>
        <w:t>柯西公式把"函数在内部某点的值"用"边界上的积分"表示出来，这是解析函数最深刻的性质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高阶导数公式</w:t>
      </w:r>
      <w:r>
        <w:rPr>
          <w:rFonts w:ascii="Cambria" w:hAnsi="Cambria" w:eastAsia="宋体"/>
          <w:b w:val="0"/>
          <w:color w:val="222222"/>
          <w:sz w:val="21"/>
        </w:rPr>
        <w:t>：在同样条件下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高阶导数　</w:t>
      </w:r>
      <w:r>
        <w:drawing>
          <wp:inline xmlns:a="http://schemas.openxmlformats.org/drawingml/2006/main" xmlns:pic="http://schemas.openxmlformats.org/drawingml/2006/picture">
            <wp:extent cx="3861995" cy="50023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84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61995" cy="50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两点重要结论</w:t>
      </w:r>
      <w:r>
        <w:rPr>
          <w:rFonts w:ascii="Cambria" w:hAnsi="Cambria" w:eastAsia="宋体"/>
          <w:b w:val="0"/>
          <w:color w:val="222222"/>
          <w:sz w:val="21"/>
        </w:rPr>
        <w:t xml:space="preserve">：① 解析函数「无限次可导」——因为右端对任意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6012" cy="149352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都有意义；② 解析函数的任意阶导数仍是解析函数。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积分计算套路</w:t>
      </w:r>
      <w:r>
        <w:rPr>
          <w:rFonts w:ascii="Cambria" w:hAnsi="Cambria" w:eastAsia="宋体"/>
          <w:b w:val="0"/>
          <w:color w:val="222222"/>
          <w:sz w:val="21"/>
        </w:rPr>
        <w:t xml:space="preserve">：被积函数写成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08660" cy="364236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85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3642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的形式后，积分值 =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68096" cy="33528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86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768096" cy="3352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  <w:b/>
          <w:color w:val="C00000"/>
          <w:sz w:val="21"/>
        </w:rPr>
        <w:t>不需求导再积分</w:t>
      </w:r>
      <w:r>
        <w:rPr>
          <w:rFonts w:ascii="Cambria" w:hAnsi="Cambria" w:eastAsia="宋体"/>
          <w:b w:val="0"/>
          <w:color w:val="222222"/>
          <w:sz w:val="21"/>
        </w:rPr>
        <w:t>）。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典型例题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02664" cy="347472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87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502664" cy="3474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（柯西公式，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1856" cy="149352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88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1188" cy="149352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89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49068" cy="359664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90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449068" cy="3596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（高阶导数公式，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24612" cy="149352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91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31620" cy="374904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92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3749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0144" cy="1524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93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24612" cy="149352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94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246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52856" cy="169164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95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752856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，系数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07492" cy="291084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96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" cy="2910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34668" cy="359664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97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534668" cy="3596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：围道内只有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0144" cy="149352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98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6324" cy="149352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3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之外的奇点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0144" cy="149352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98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6324" cy="149352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99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在围道外，</w:t>
      </w:r>
      <w:r>
        <w:rPr>
          <w:rFonts w:ascii="Cambria" w:hAnsi="Cambria" w:eastAsia="宋体"/>
          <w:b/>
          <w:color w:val="1F3864"/>
          <w:sz w:val="21"/>
        </w:rPr>
        <w:t>先判断奇点是否在围道内</w:t>
      </w:r>
      <w:r>
        <w:rPr>
          <w:rFonts w:ascii="Cambria" w:hAnsi="Cambria" w:eastAsia="宋体"/>
          <w:b w:val="0"/>
          <w:color w:val="222222"/>
          <w:sz w:val="21"/>
        </w:rPr>
        <w:t>！），拆项后用柯西公式或留数定理处理。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16000" cy="25887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auchy_formula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58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2-2　柯西公式：挖去不解析点后应用柯西定理，把内部点的函数值表示为边界积分</w:t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第三章　幂级数展开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3.1 复数项级数与幂级数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复数项级数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3192" cy="364236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0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3642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：部分和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20852" cy="385572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1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720852" cy="3855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有有限极限则收敛。</w:t>
      </w:r>
      <w:r>
        <w:rPr>
          <w:rFonts w:ascii="Cambria" w:hAnsi="Cambria" w:eastAsia="宋体"/>
          <w:b/>
          <w:color w:val="1F3864"/>
          <w:sz w:val="21"/>
        </w:rPr>
        <w:t>绝对收敛</w:t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48056" cy="20574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2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收敛）</w:t>
      </w:r>
      <w:r>
        <w:rPr>
          <w:rFonts w:ascii="Cambria" w:hAnsi="Cambria" w:eastAsia="宋体"/>
          <w:b/>
          <w:color w:val="C00000"/>
          <w:sz w:val="21"/>
        </w:rPr>
        <w:t>必</w:t>
      </w:r>
      <w:r>
        <w:rPr>
          <w:rFonts w:ascii="Cambria" w:hAnsi="Cambria" w:eastAsia="宋体"/>
          <w:b w:val="0"/>
          <w:color w:val="222222"/>
          <w:sz w:val="21"/>
        </w:rPr>
        <w:t>收敛；判别法：比较判别法、比值判别法、根值判别法（与实级数相同）。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幂级数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85444" cy="36576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3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885444" cy="3657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阿贝尔定理</w:t>
      </w:r>
      <w:r>
        <w:rPr>
          <w:rFonts w:ascii="Cambria" w:hAnsi="Cambria" w:eastAsia="宋体"/>
          <w:b w:val="0"/>
          <w:color w:val="222222"/>
          <w:sz w:val="21"/>
        </w:rPr>
        <w:t xml:space="preserve">——若在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4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收敛，则在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63752" cy="1524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5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06375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</w:t>
      </w:r>
      <w:r>
        <w:rPr>
          <w:rFonts w:ascii="Cambria" w:hAnsi="Cambria" w:eastAsia="宋体"/>
          <w:b/>
          <w:color w:val="1F3864"/>
          <w:sz w:val="21"/>
        </w:rPr>
        <w:t>绝对收敛</w:t>
      </w:r>
      <w:r>
        <w:rPr>
          <w:rFonts w:ascii="Cambria" w:hAnsi="Cambria" w:eastAsia="宋体"/>
          <w:b w:val="0"/>
          <w:color w:val="222222"/>
          <w:sz w:val="21"/>
        </w:rPr>
        <w:t>，且在任意更小的闭圆内</w:t>
      </w:r>
      <w:r>
        <w:rPr>
          <w:rFonts w:ascii="Cambria" w:hAnsi="Cambria" w:eastAsia="宋体"/>
          <w:b/>
          <w:color w:val="1F3864"/>
          <w:sz w:val="21"/>
        </w:rPr>
        <w:t>一致收敛</w:t>
      </w:r>
      <w:r>
        <w:rPr>
          <w:rFonts w:ascii="Cambria" w:hAnsi="Cambria" w:eastAsia="宋体"/>
          <w:b w:val="0"/>
          <w:color w:val="222222"/>
          <w:sz w:val="21"/>
        </w:rPr>
        <w:t xml:space="preserve">；若在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6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发散，则在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63752" cy="1524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7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06375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外发散。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收敛半径与收敛圆</w:t>
      </w:r>
      <w:r>
        <w:rPr>
          <w:rFonts w:ascii="Cambria" w:hAnsi="Cambria" w:eastAsia="宋体"/>
          <w:b w:val="0"/>
          <w:color w:val="222222"/>
          <w:sz w:val="21"/>
        </w:rPr>
        <w:t xml:space="preserve">：存在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7348" cy="149352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8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173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41604" cy="149352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9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64160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），使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收敛半径（两式等价，前式要求极限存在）　</w:t>
      </w:r>
      <w:r>
        <w:drawing>
          <wp:inline xmlns:a="http://schemas.openxmlformats.org/drawingml/2006/main" xmlns:pic="http://schemas.openxmlformats.org/drawingml/2006/picture">
            <wp:extent cx="2888428" cy="414169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0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2888428" cy="414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94944" cy="1524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11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内幂级数</w:t>
      </w:r>
      <w:r>
        <w:rPr>
          <w:rFonts w:ascii="Cambria" w:hAnsi="Cambria" w:eastAsia="宋体"/>
          <w:b/>
          <w:color w:val="1F3864"/>
          <w:sz w:val="21"/>
        </w:rPr>
        <w:t>绝对收敛</w:t>
      </w:r>
      <w:r>
        <w:rPr>
          <w:rFonts w:ascii="Cambria" w:hAnsi="Cambria" w:eastAsia="宋体"/>
          <w:b w:val="0"/>
          <w:color w:val="222222"/>
          <w:sz w:val="21"/>
        </w:rPr>
        <w:t xml:space="preserve">，在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94944" cy="1524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12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外</w:t>
      </w:r>
      <w:r>
        <w:rPr>
          <w:rFonts w:ascii="Cambria" w:hAnsi="Cambria" w:eastAsia="宋体"/>
          <w:b/>
          <w:color w:val="1F3864"/>
          <w:sz w:val="21"/>
        </w:rPr>
        <w:t>发散</w:t>
      </w:r>
      <w:r>
        <w:rPr>
          <w:rFonts w:ascii="Cambria" w:hAnsi="Cambria" w:eastAsia="宋体"/>
          <w:b w:val="0"/>
          <w:color w:val="222222"/>
          <w:sz w:val="21"/>
        </w:rPr>
        <w:t>，在圆周上需单独讨论。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和函数的性质</w:t>
      </w:r>
      <w:r>
        <w:rPr>
          <w:rFonts w:ascii="Cambria" w:hAnsi="Cambria" w:eastAsia="宋体"/>
          <w:b w:val="0"/>
          <w:color w:val="222222"/>
          <w:sz w:val="21"/>
        </w:rPr>
        <w:t>：幂级数在收敛圆内可</w:t>
      </w:r>
      <w:r>
        <w:rPr>
          <w:rFonts w:ascii="Cambria" w:hAnsi="Cambria" w:eastAsia="宋体"/>
          <w:b/>
          <w:color w:val="1F3864"/>
          <w:sz w:val="21"/>
        </w:rPr>
        <w:t>逐项求导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逐项积分</w:t>
      </w:r>
      <w:r>
        <w:rPr>
          <w:rFonts w:ascii="Cambria" w:hAnsi="Cambria" w:eastAsia="宋体"/>
          <w:b w:val="0"/>
          <w:color w:val="222222"/>
          <w:sz w:val="21"/>
        </w:rPr>
        <w:t>，其和函数在收敛圆内</w:t>
      </w:r>
      <w:r>
        <w:rPr>
          <w:rFonts w:ascii="Cambria" w:hAnsi="Cambria" w:eastAsia="宋体"/>
          <w:b/>
          <w:color w:val="1F3864"/>
          <w:sz w:val="21"/>
        </w:rPr>
        <w:t>解析</w:t>
      </w:r>
      <w:r>
        <w:rPr>
          <w:rFonts w:ascii="Cambria" w:hAnsi="Cambria" w:eastAsia="宋体"/>
          <w:b w:val="0"/>
          <w:color w:val="222222"/>
          <w:sz w:val="21"/>
        </w:rPr>
        <w:t>，且</w:t>
      </w:r>
      <w:r>
        <w:rPr>
          <w:rFonts w:ascii="Cambria" w:hAnsi="Cambria" w:eastAsia="宋体"/>
          <w:b/>
          <w:color w:val="C00000"/>
          <w:sz w:val="21"/>
        </w:rPr>
        <w:t>收敛半径由展开中心到最近奇点的距离决定</w:t>
      </w:r>
      <w:r>
        <w:rPr>
          <w:rFonts w:ascii="Cambria" w:hAnsi="Cambria" w:eastAsia="宋体"/>
          <w:b w:val="0"/>
          <w:color w:val="222222"/>
          <w:sz w:val="21"/>
        </w:rPr>
        <w:t>（这点在泰勒展开中反复使用）。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3.2 泰勒级数展开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定理</w:t>
      </w:r>
      <w:r>
        <w:rPr>
          <w:rFonts w:ascii="Cambria" w:hAnsi="Cambria" w:eastAsia="宋体"/>
          <w:b w:val="0"/>
          <w:color w:val="222222"/>
          <w:sz w:val="21"/>
        </w:rPr>
        <w:t xml:space="preserve">：若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在圆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94944" cy="1524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11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内解析，则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在该圆内可唯一地展开为泰勒级数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泰勒展开　</w:t>
      </w:r>
      <w:r>
        <w:drawing>
          <wp:inline xmlns:a="http://schemas.openxmlformats.org/drawingml/2006/main" xmlns:pic="http://schemas.openxmlformats.org/drawingml/2006/picture">
            <wp:extent cx="4754880" cy="554018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3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54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其中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为圆内围绕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的任意围道。</w:t>
      </w:r>
      <w:r>
        <w:rPr>
          <w:rFonts w:ascii="Cambria" w:hAnsi="Cambria" w:eastAsia="宋体"/>
          <w:b/>
          <w:color w:val="C00000"/>
          <w:sz w:val="21"/>
        </w:rPr>
        <w:t>解析点展开——泰勒展开</w:t>
      </w:r>
      <w:r>
        <w:rPr>
          <w:rFonts w:ascii="Cambria" w:hAnsi="Cambria" w:eastAsia="宋体"/>
          <w:b w:val="0"/>
          <w:color w:val="222222"/>
          <w:sz w:val="21"/>
        </w:rPr>
        <w:t xml:space="preserve">，收敛半径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7348" cy="149352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8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173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就是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到最近奇点的距离。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常用展开表（务必背熟）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4876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b/>
                <w:color w:val="FFFFFF"/>
                <w:sz w:val="20"/>
              </w:rPr>
              <w:t>展开式</w:t>
            </w:r>
          </w:p>
        </w:tc>
        <w:tc>
          <w:tcPr>
            <w:tcW w:type="dxa" w:w="238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b/>
                <w:color w:val="FFFFFF"/>
                <w:sz w:val="20"/>
              </w:rPr>
              <w:t>收敛范围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8684" cy="143256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14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373124" cy="35052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15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24" cy="35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b w:val="0"/>
                <w:color w:val="222222"/>
                <w:sz w:val="20"/>
              </w:rPr>
              <w:t>全平面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54508" cy="143256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16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938784" cy="309372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17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784" cy="309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b w:val="0"/>
                <w:color w:val="222222"/>
                <w:sz w:val="20"/>
              </w:rPr>
              <w:t>全平面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269748" cy="143256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18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943356" cy="306324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19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356" cy="306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b w:val="0"/>
                <w:color w:val="222222"/>
                <w:sz w:val="20"/>
              </w:rPr>
              <w:t>全平面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07848" cy="280416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0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280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842772" cy="16002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1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72" cy="160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62712" cy="146304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2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544068" cy="146304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3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938784" cy="309372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4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784" cy="309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62712" cy="146304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2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463296" cy="146304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5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1424940" cy="294132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6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2941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62712" cy="146304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2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20"/>
              </w:rPr>
              <w:t>（</w:t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97536" cy="143256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7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20"/>
              </w:rPr>
              <w:t xml:space="preserve"> 非整数）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466344" cy="332232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8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332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972311" cy="16002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9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11" cy="160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62712" cy="146304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2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74903" cy="310895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30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3" cy="3108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911352" cy="16002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31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52" cy="160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20"/>
              </w:rPr>
            </w:r>
            <w:r>
              <w:rPr>
                <w:rFonts w:ascii="Cambria" w:hAnsi="Cambria" w:eastAsia="宋体"/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362712" cy="146304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22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0" w:line="317" w:lineRule="auto"/>
      </w:pP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展开方法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代换法</w:t>
      </w:r>
      <w:r>
        <w:rPr>
          <w:rFonts w:ascii="Cambria" w:hAnsi="Cambria" w:eastAsia="宋体"/>
          <w:b w:val="0"/>
          <w:color w:val="222222"/>
          <w:sz w:val="21"/>
        </w:rPr>
        <w:t xml:space="preserve">：把已知展开中的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换成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72796" cy="1524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32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7279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68224" cy="187452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33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7764" cy="1524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34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9776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11936" cy="329184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35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011936" cy="3291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部分分式法</w:t>
      </w:r>
      <w:r>
        <w:rPr>
          <w:rFonts w:ascii="Cambria" w:hAnsi="Cambria" w:eastAsia="宋体"/>
          <w:b w:val="0"/>
          <w:color w:val="222222"/>
          <w:sz w:val="21"/>
        </w:rPr>
        <w:t xml:space="preserve">：先把有理函数拆成简单分式再展开，如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761744" cy="329184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36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761744" cy="3291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，再各自按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36804" cy="292608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37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36804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展开。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逐项求导／积分法</w:t>
      </w:r>
      <w:r>
        <w:rPr>
          <w:rFonts w:ascii="Cambria" w:hAnsi="Cambria" w:eastAsia="宋体"/>
          <w:b w:val="0"/>
          <w:color w:val="222222"/>
          <w:sz w:val="21"/>
        </w:rPr>
        <w:t xml:space="preserve">：由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23088" cy="292608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38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的展开求导可得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89204" cy="345948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39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" cy="3459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的展开。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待定系数与直接求导法</w:t>
      </w:r>
      <w:r>
        <w:rPr>
          <w:rFonts w:ascii="Cambria" w:hAnsi="Cambria" w:eastAsia="宋体"/>
          <w:b w:val="0"/>
          <w:color w:val="222222"/>
          <w:sz w:val="21"/>
        </w:rPr>
        <w:t xml:space="preserve">：需要前几项时，用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80288" cy="33528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40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780288" cy="3352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直接算。</w:t>
      </w: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要点</w:t>
      </w:r>
      <w:r>
        <w:rPr>
          <w:rFonts w:ascii="Cambria" w:hAnsi="Cambria" w:eastAsia="宋体"/>
          <w:b w:val="0"/>
          <w:color w:val="222222"/>
          <w:sz w:val="20"/>
        </w:rPr>
        <w:t>：解析点的邻域展开必为泰勒级数（只含非负幂），</w:t>
      </w:r>
      <w:r>
        <w:rPr>
          <w:rFonts w:ascii="Cambria" w:hAnsi="Cambria" w:eastAsia="宋体"/>
          <w:b/>
          <w:color w:val="C00000"/>
          <w:sz w:val="20"/>
        </w:rPr>
        <w:t>若有负幂项说明该点不是解析点，而是奇点且已进入洛朗展开的范畴</w:t>
      </w:r>
      <w:r>
        <w:rPr>
          <w:rFonts w:ascii="Cambria" w:hAnsi="Cambria" w:eastAsia="宋体"/>
          <w:b w:val="0"/>
          <w:color w:val="222222"/>
          <w:sz w:val="20"/>
        </w:rPr>
        <w:t>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3.3 解析延拓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唯一性定理</w:t>
      </w:r>
      <w:r>
        <w:rPr>
          <w:rFonts w:ascii="Cambria" w:hAnsi="Cambria" w:eastAsia="宋体"/>
          <w:b w:val="0"/>
          <w:color w:val="222222"/>
          <w:sz w:val="21"/>
        </w:rPr>
        <w:t xml:space="preserve">：若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在区域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内解析，且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内某点列（以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300" cy="149352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内点为聚点）上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9372" cy="149352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41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093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77012" cy="1524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42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47701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。「解析函数的"命运"由局部决定」。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解析延拓</w:t>
      </w:r>
      <w:r>
        <w:rPr>
          <w:rFonts w:ascii="Cambria" w:hAnsi="Cambria" w:eastAsia="宋体"/>
          <w:b w:val="0"/>
          <w:color w:val="222222"/>
          <w:sz w:val="21"/>
        </w:rPr>
        <w:t xml:space="preserve">：设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70688" cy="149352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43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内解析，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9248" cy="149352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44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70688" cy="149352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45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内解析，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22376" cy="149352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46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且在公共部分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6324" cy="149352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47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，则可以在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70916" cy="149352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48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内定义唯一的解析函数，称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9248" cy="149352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44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</w:t>
      </w:r>
      <w:r>
        <w:rPr>
          <w:rFonts w:ascii="Cambria" w:hAnsi="Cambria" w:eastAsia="宋体"/>
          <w:b/>
          <w:color w:val="1F3864"/>
          <w:sz w:val="21"/>
        </w:rPr>
        <w:t>解析延拓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常用做法</w:t>
      </w:r>
      <w:r>
        <w:rPr>
          <w:rFonts w:ascii="Cambria" w:hAnsi="Cambria" w:eastAsia="宋体"/>
          <w:b w:val="0"/>
          <w:color w:val="222222"/>
          <w:sz w:val="21"/>
        </w:rPr>
        <w:t xml:space="preserve">：把已知函数的泰勒展开在收敛圆内取一个新中心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2588" cy="149352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4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重新作泰勒展开，新收敛圆可能越出原圆，如此"接力"即可延拓。例：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53568" cy="20574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49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53568" cy="2057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81000" cy="1524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50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）延拓为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23088" cy="292608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38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（除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6324" cy="149352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51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外全平面解析）。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3.4 洛朗级数展开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定理</w:t>
      </w:r>
      <w:r>
        <w:rPr>
          <w:rFonts w:ascii="Cambria" w:hAnsi="Cambria" w:eastAsia="宋体"/>
          <w:b w:val="0"/>
          <w:color w:val="222222"/>
          <w:sz w:val="21"/>
        </w:rPr>
        <w:t xml:space="preserve">：若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在环域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08888" cy="1524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52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00888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</w:t>
      </w:r>
      <w:r>
        <w:rPr>
          <w:rFonts w:ascii="Cambria" w:hAnsi="Cambria" w:eastAsia="宋体"/>
          <w:b/>
          <w:color w:val="1F3864"/>
          <w:sz w:val="21"/>
        </w:rPr>
        <w:t>单值解析</w:t>
      </w:r>
      <w:r>
        <w:rPr>
          <w:rFonts w:ascii="Cambria" w:hAnsi="Cambria" w:eastAsia="宋体"/>
          <w:b w:val="0"/>
          <w:color w:val="222222"/>
          <w:sz w:val="21"/>
        </w:rPr>
        <w:t>，则在该环域内可唯一展开为洛朗级数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洛朗展开　</w:t>
      </w:r>
      <w:r>
        <w:drawing>
          <wp:inline xmlns:a="http://schemas.openxmlformats.org/drawingml/2006/main" xmlns:pic="http://schemas.openxmlformats.org/drawingml/2006/picture">
            <wp:extent cx="4044875" cy="521745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3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4044875" cy="521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其中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为环域内围绕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的任一逆时针围道。级数分为两部分：</w:t>
      </w:r>
      <w:r>
        <w:rPr>
          <w:rFonts w:ascii="Cambria" w:hAnsi="Cambria" w:eastAsia="宋体"/>
          <w:b/>
          <w:color w:val="1F3864"/>
          <w:sz w:val="21"/>
        </w:rPr>
        <w:t>解析部分（正则部分）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31648" cy="307848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54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31648" cy="3078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</w:t>
      </w:r>
      <w:r>
        <w:rPr>
          <w:rFonts w:ascii="Cambria" w:hAnsi="Cambria" w:eastAsia="宋体"/>
          <w:b/>
          <w:color w:val="1F3864"/>
          <w:sz w:val="21"/>
        </w:rPr>
        <w:t>主要部分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31648" cy="298704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55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31648" cy="2987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02692" cy="149352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56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0269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称为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点的</w:t>
      </w:r>
      <w:r>
        <w:rPr>
          <w:rFonts w:ascii="Cambria" w:hAnsi="Cambria" w:eastAsia="宋体"/>
          <w:b/>
          <w:color w:val="1F3864"/>
          <w:sz w:val="21"/>
        </w:rPr>
        <w:t>留数</w:t>
      </w:r>
      <w:r>
        <w:rPr>
          <w:rFonts w:ascii="Cambria" w:hAnsi="Cambria" w:eastAsia="宋体"/>
          <w:b w:val="0"/>
          <w:color w:val="222222"/>
          <w:sz w:val="21"/>
        </w:rPr>
        <w:t>（第四章）。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「奇点展开——洛朗展开」</w:t>
      </w:r>
      <w:r>
        <w:rPr>
          <w:rFonts w:ascii="Cambria" w:hAnsi="Cambria" w:eastAsia="宋体"/>
          <w:b w:val="0"/>
          <w:color w:val="222222"/>
          <w:sz w:val="21"/>
        </w:rPr>
        <w:t xml:space="preserve">：展开中心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必须是奇点（否则退化为泰勒展开）。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收敛环域</w:t>
      </w:r>
      <w:r>
        <w:rPr>
          <w:rFonts w:ascii="Cambria" w:hAnsi="Cambria" w:eastAsia="宋体"/>
          <w:b w:val="0"/>
          <w:color w:val="222222"/>
          <w:sz w:val="21"/>
        </w:rPr>
        <w:t xml:space="preserve">：内半径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72212" cy="149352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57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由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以内最近的奇点决定，外半径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72212" cy="149352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58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由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以外最近的奇点决定。</w:t>
      </w:r>
      <w:r>
        <w:rPr>
          <w:rFonts w:ascii="Cambria" w:hAnsi="Cambria" w:eastAsia="宋体"/>
          <w:b/>
          <w:color w:val="C00000"/>
          <w:sz w:val="21"/>
        </w:rPr>
        <w:t>同一个函数在不同环域中的洛朗展开不同</w:t>
      </w:r>
      <w:r>
        <w:rPr>
          <w:rFonts w:ascii="Cambria" w:hAnsi="Cambria" w:eastAsia="宋体"/>
          <w:b w:val="0"/>
          <w:color w:val="222222"/>
          <w:sz w:val="21"/>
        </w:rPr>
        <w:t>，这是题目中"分别在各环域展开"的原因。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展开技巧</w:t>
      </w:r>
      <w:r>
        <w:rPr>
          <w:rFonts w:ascii="Cambria" w:hAnsi="Cambria" w:eastAsia="宋体"/>
          <w:b w:val="0"/>
          <w:color w:val="222222"/>
          <w:sz w:val="21"/>
        </w:rPr>
        <w:t>（与泰勒展开同源，但要按环域选择"展开成谁"）：</w:t>
      </w:r>
    </w:p>
    <w:p>
      <w:pPr>
        <w:spacing w:after="48" w:before="0" w:line="317" w:lineRule="auto"/>
        <w:ind w:left="533"/>
      </w:pPr>
      <w:r>
        <w:rPr>
          <w:rFonts w:ascii="Cambria" w:hAnsi="Cambria" w:eastAsia="宋体"/>
          <w:b/>
          <w:color w:val="2E74B5"/>
          <w:sz w:val="21"/>
        </w:rPr>
        <w:t xml:space="preserve">– </w:t>
      </w:r>
      <w:r>
        <w:rPr>
          <w:rFonts w:ascii="Cambria" w:hAnsi="Cambria" w:eastAsia="宋体"/>
          <w:b w:val="0"/>
          <w:color w:val="222222"/>
          <w:sz w:val="21"/>
        </w:rPr>
        <w:t xml:space="preserve">对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4903" cy="1524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59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的情形（在内环域），把因子写成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23188" cy="329184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60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123188" cy="3291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</w:t>
      </w:r>
    </w:p>
    <w:p>
      <w:pPr>
        <w:spacing w:after="48" w:before="0" w:line="317" w:lineRule="auto"/>
        <w:ind w:left="533"/>
      </w:pPr>
      <w:r>
        <w:rPr>
          <w:rFonts w:ascii="Cambria" w:hAnsi="Cambria" w:eastAsia="宋体"/>
          <w:b/>
          <w:color w:val="2E74B5"/>
          <w:sz w:val="21"/>
        </w:rPr>
        <w:t xml:space="preserve">– </w:t>
      </w:r>
      <w:r>
        <w:rPr>
          <w:rFonts w:ascii="Cambria" w:hAnsi="Cambria" w:eastAsia="宋体"/>
          <w:b w:val="0"/>
          <w:color w:val="222222"/>
          <w:sz w:val="21"/>
        </w:rPr>
        <w:t xml:space="preserve">对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4903" cy="1524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61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的情形（在外环域），把因子写成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85315" cy="329184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62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385315" cy="3291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，从而出现负幂项；</w:t>
      </w:r>
    </w:p>
    <w:p>
      <w:pPr>
        <w:spacing w:after="48" w:before="0" w:line="317" w:lineRule="auto"/>
        <w:ind w:left="533"/>
      </w:pPr>
      <w:r>
        <w:rPr>
          <w:rFonts w:ascii="Cambria" w:hAnsi="Cambria" w:eastAsia="宋体"/>
          <w:b/>
          <w:color w:val="2E74B5"/>
          <w:sz w:val="21"/>
        </w:rPr>
        <w:t xml:space="preserve">– </w:t>
      </w:r>
      <w:r>
        <w:rPr>
          <w:rFonts w:ascii="Cambria" w:hAnsi="Cambria" w:eastAsia="宋体"/>
          <w:b w:val="0"/>
          <w:color w:val="222222"/>
          <w:sz w:val="21"/>
        </w:rPr>
        <w:t xml:space="preserve">对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19912" cy="1524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63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81991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（以奇点为中心），直接用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12420" cy="292608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64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的幂展开。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例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23316" cy="345948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65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623316" cy="3459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09600" cy="1524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66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内展开，得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14628" cy="313944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67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1214628" cy="3139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；在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81000" cy="1524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68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内展开则得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62000" cy="313944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69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139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  <w:b/>
          <w:color w:val="C00000"/>
          <w:sz w:val="21"/>
        </w:rPr>
        <w:t>环域不同，展开不同</w:t>
      </w:r>
      <w:r>
        <w:rPr>
          <w:rFonts w:ascii="Cambria" w:hAnsi="Cambria" w:eastAsia="宋体"/>
          <w:b w:val="0"/>
          <w:color w:val="222222"/>
          <w:sz w:val="21"/>
        </w:rPr>
        <w:t>）。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3.5 孤立奇点的分类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29056" cy="1524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70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82905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内解析而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点不解析（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为邻域内</w:t>
      </w:r>
      <w:r>
        <w:rPr>
          <w:rFonts w:ascii="Cambria" w:hAnsi="Cambria" w:eastAsia="宋体"/>
          <w:b/>
          <w:color w:val="1F3864"/>
          <w:sz w:val="21"/>
        </w:rPr>
        <w:t>唯一奇点</w:t>
      </w:r>
      <w:r>
        <w:rPr>
          <w:rFonts w:ascii="Cambria" w:hAnsi="Cambria" w:eastAsia="宋体"/>
          <w:b w:val="0"/>
          <w:color w:val="222222"/>
          <w:sz w:val="21"/>
        </w:rPr>
        <w:t xml:space="preserve">），则称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</w:t>
      </w:r>
      <w:r>
        <w:rPr>
          <w:rFonts w:ascii="Cambria" w:hAnsi="Cambria" w:eastAsia="宋体"/>
          <w:b/>
          <w:color w:val="1F3864"/>
          <w:sz w:val="21"/>
        </w:rPr>
        <w:t>孤立奇点</w:t>
      </w:r>
      <w:r>
        <w:rPr>
          <w:rFonts w:ascii="Cambria" w:hAnsi="Cambria" w:eastAsia="宋体"/>
          <w:b w:val="0"/>
          <w:color w:val="222222"/>
          <w:sz w:val="21"/>
        </w:rPr>
        <w:t xml:space="preserve">。在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点作洛朗展开，按</w:t>
      </w:r>
      <w:r>
        <w:rPr>
          <w:rFonts w:ascii="Cambria" w:hAnsi="Cambria" w:eastAsia="宋体"/>
          <w:b/>
          <w:color w:val="C00000"/>
          <w:sz w:val="21"/>
        </w:rPr>
        <w:t>主要部分（负幂项）</w:t>
      </w:r>
      <w:r>
        <w:rPr>
          <w:rFonts w:ascii="Cambria" w:hAnsi="Cambria" w:eastAsia="宋体"/>
          <w:b w:val="0"/>
          <w:color w:val="222222"/>
          <w:sz w:val="21"/>
        </w:rPr>
        <w:t>的形态分类：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07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04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洛朗展开的主要部分</w:t>
            </w:r>
          </w:p>
        </w:tc>
        <w:tc>
          <w:tcPr>
            <w:tcW w:type="dxa" w:w="3572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判据与性质</w:t>
            </w:r>
          </w:p>
        </w:tc>
        <w:tc>
          <w:tcPr>
            <w:tcW w:type="dxa" w:w="226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典型例子</w:t>
            </w:r>
          </w:p>
        </w:tc>
      </w:tr>
      <w:tr>
        <w:tc>
          <w:tcPr>
            <w:tcW w:type="dxa" w:w="1077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可去奇点</w:t>
            </w:r>
          </w:p>
        </w:tc>
        <w:tc>
          <w:tcPr>
            <w:tcW w:type="dxa" w:w="204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没有负幂项</w:t>
            </w:r>
          </w:p>
        </w:tc>
        <w:tc>
          <w:tcPr>
            <w:tcW w:type="dxa" w:w="357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19099" cy="19050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71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99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存在有限；</w:t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 xml:space="preserve">补充定义该值后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7056" cy="13716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72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 xml:space="preserve"> 成为解析点</w:t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59080" cy="266700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73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26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在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77368" cy="137160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7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77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1920" cy="137160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0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阶极点</w:t>
            </w:r>
          </w:p>
        </w:tc>
        <w:tc>
          <w:tcPr>
            <w:tcW w:type="dxa" w:w="204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最高负幂为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19684" cy="138684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74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684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7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85800" cy="190500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75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；等价判据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56488" cy="190500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76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488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为非零有限值</w:t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50876" cy="286512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77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在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77368" cy="137160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7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（3 阶）</w:t>
            </w:r>
          </w:p>
        </w:tc>
      </w:tr>
      <w:tr>
        <w:tc>
          <w:tcPr>
            <w:tcW w:type="dxa" w:w="1077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本性奇点</w:t>
            </w:r>
          </w:p>
        </w:tc>
        <w:tc>
          <w:tcPr>
            <w:tcW w:type="dxa" w:w="204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含无穷多个负幂项</w:t>
            </w:r>
          </w:p>
        </w:tc>
        <w:tc>
          <w:tcPr>
            <w:tcW w:type="dxa" w:w="357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极限不存在且非无穷；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4676" cy="137160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78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在任意小邻域内</w:t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值域稠密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（魏尔斯特拉斯定理）</w:t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19456" cy="158496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79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58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在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77368" cy="137160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7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0" w:line="317" w:lineRule="auto"/>
      </w:pP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判断类型的实用手法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（1）看极限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60248" cy="210312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0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2103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有限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04216" cy="149352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可去；等于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0876" cy="149352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04216" cy="149352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极点；不存在且非无穷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04216" cy="149352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本性奇点。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（2）分子分母零点阶数相减</w:t>
      </w:r>
      <w:r>
        <w:rPr>
          <w:rFonts w:ascii="Cambria" w:hAnsi="Cambria" w:eastAsia="宋体"/>
          <w:b w:val="0"/>
          <w:color w:val="222222"/>
          <w:sz w:val="21"/>
        </w:rPr>
        <w:t xml:space="preserve">：若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33400" cy="347472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1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474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1920" cy="149352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2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6012" cy="149352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阶零点、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2108" cy="149352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3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0210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4112" cy="149352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4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阶零点，则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4903" cy="149352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5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阶极点</w:t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4903" cy="149352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6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），或可去奇点（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4903" cy="149352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7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（3）由已知函数叠加判断</w:t>
      </w:r>
      <w:r>
        <w:rPr>
          <w:rFonts w:ascii="Cambria" w:hAnsi="Cambria" w:eastAsia="宋体"/>
          <w:b w:val="0"/>
          <w:color w:val="222222"/>
          <w:sz w:val="21"/>
        </w:rPr>
        <w:t xml:space="preserve">：如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92836" cy="315468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8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592836" cy="3154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90728" cy="149352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9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49072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20852" cy="149352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90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7208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，故分母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52856" cy="16764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91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752856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，分子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37744" cy="149352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92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，总体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2336" cy="313944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93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3139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  <w:b/>
          <w:color w:val="C00000"/>
          <w:sz w:val="21"/>
        </w:rPr>
        <w:t>3 阶极点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（4）无穷远点</w:t>
      </w:r>
      <w:r>
        <w:rPr>
          <w:rFonts w:ascii="Cambria" w:hAnsi="Cambria" w:eastAsia="宋体"/>
          <w:b w:val="0"/>
          <w:color w:val="222222"/>
          <w:sz w:val="21"/>
        </w:rPr>
        <w:t xml:space="preserve">：令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70916" cy="1524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94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，讨论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39852" cy="149352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95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398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19099" cy="1524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96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419099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的奇点类型；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0876" cy="149352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也是奇点，且整函数（除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0876" cy="149352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外处处解析）在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0876" cy="149352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处必为极点或本性奇点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（5）易混提醒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3379" cy="149352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1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73379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处 "可去奇点" 对应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为常数（刘维尔定理）；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4780" cy="149352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97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66700" cy="149352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98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0876" cy="149352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处都是本性奇点。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2352783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series_domain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5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3-1　泰勒级数的收敛圆与洛朗级数的收敛环域（半径由最近奇点决定）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1565391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ingularity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56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 xml:space="preserve">图 3-2　三类孤立奇点的直观图像：圆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23088" cy="132588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99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1325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的像随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88036" cy="131064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00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" cy="1310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分别收缩（可去）、外扩（极点）、绕行无限多圈（本性）</w:t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第四章　留数定理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4.1 留数定理与留数的计算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的孤立奇点，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的邻域内的洛朗展开为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32688" cy="3429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01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342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，则称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36448" cy="169164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02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的系数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02692" cy="149352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56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20269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点的</w:t>
      </w:r>
      <w:r>
        <w:rPr>
          <w:rFonts w:ascii="Cambria" w:hAnsi="Cambria" w:eastAsia="宋体"/>
          <w:b/>
          <w:color w:val="1F3864"/>
          <w:sz w:val="21"/>
        </w:rPr>
        <w:t>留数</w:t>
      </w:r>
      <w:r>
        <w:rPr>
          <w:rFonts w:ascii="Cambria" w:hAnsi="Cambria" w:eastAsia="宋体"/>
          <w:b w:val="0"/>
          <w:color w:val="222222"/>
          <w:sz w:val="21"/>
        </w:rPr>
        <w:t xml:space="preserve">，记作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81583" cy="1524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03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481583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留数定义　</w:t>
      </w:r>
      <w:r>
        <w:drawing>
          <wp:inline xmlns:a="http://schemas.openxmlformats.org/drawingml/2006/main" xmlns:pic="http://schemas.openxmlformats.org/drawingml/2006/picture">
            <wp:extent cx="2409712" cy="50023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4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409712" cy="50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其中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为围绕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且不含其他奇点的任意逆时针围道。</w:t>
      </w:r>
      <w:r>
        <w:rPr>
          <w:rFonts w:ascii="Cambria" w:hAnsi="Cambria" w:eastAsia="宋体"/>
          <w:b/>
          <w:color w:val="C00000"/>
          <w:sz w:val="21"/>
        </w:rPr>
        <w:t xml:space="preserve">留数就是洛朗展开中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36448" cy="169164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02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的系数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留数定理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留数定理　</w:t>
      </w:r>
      <w:r>
        <w:drawing>
          <wp:inline xmlns:a="http://schemas.openxmlformats.org/drawingml/2006/main" xmlns:pic="http://schemas.openxmlformats.org/drawingml/2006/picture">
            <wp:extent cx="2353235" cy="556708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5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353235" cy="55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条件：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在闭围道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所围区域内除</w:t>
      </w:r>
      <w:r>
        <w:rPr>
          <w:rFonts w:ascii="Cambria" w:hAnsi="Cambria" w:eastAsia="宋体"/>
          <w:b/>
          <w:color w:val="1F3864"/>
          <w:sz w:val="21"/>
        </w:rPr>
        <w:t>有限个孤立奇点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07492" cy="149352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06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外处处解析，且在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上解析、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为逆时针方向。</w:t>
      </w:r>
      <w:r>
        <w:rPr>
          <w:rFonts w:ascii="Cambria" w:hAnsi="Cambria" w:eastAsia="宋体"/>
          <w:b/>
          <w:color w:val="C00000"/>
          <w:sz w:val="21"/>
        </w:rPr>
        <w:t>留数定理把围道积分化为奇点留数的代数求和——这是复变函数论最有威力的工具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留数的计算方法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（1）直接用洛朗展开</w:t>
      </w:r>
      <w:r>
        <w:rPr>
          <w:rFonts w:ascii="Cambria" w:hAnsi="Cambria" w:eastAsia="宋体"/>
          <w:b w:val="0"/>
          <w:color w:val="222222"/>
          <w:sz w:val="21"/>
        </w:rPr>
        <w:t xml:space="preserve">（最可靠）：把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在该点展开，读出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36448" cy="169164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02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的系数。对高阶极点或函数结构复杂时最先考虑这一条。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（2）一阶极点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108498" cy="338865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7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2108498" cy="33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（3）一阶极点的商式公式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02564" cy="347472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08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702564" cy="3474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1920" cy="149352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2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有单零点、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81583" cy="1524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09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481583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，则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1288228" cy="373828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0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1288228" cy="373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（4）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4112" cy="149352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4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 xml:space="preserve"> 阶极点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m 阶极点公式　</w:t>
      </w:r>
      <w:r>
        <w:drawing>
          <wp:inline xmlns:a="http://schemas.openxmlformats.org/drawingml/2006/main" xmlns:pic="http://schemas.openxmlformats.org/drawingml/2006/picture">
            <wp:extent cx="3297218" cy="379207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1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297218" cy="379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（5）无穷远点的留数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54479" cy="326136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12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3261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54508" cy="149352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13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25450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为顺时针方向的大围道）。若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在扩充复平面上只有有限个奇点，则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留数总和为零　</w:t>
      </w:r>
      <w:r>
        <w:drawing>
          <wp:inline xmlns:a="http://schemas.openxmlformats.org/drawingml/2006/main" xmlns:pic="http://schemas.openxmlformats.org/drawingml/2006/picture">
            <wp:extent cx="2358614" cy="462578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4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2358614" cy="462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C00000"/>
          <w:sz w:val="21"/>
        </w:rPr>
        <w:t>这条"零和"关系常用来绕开难算的奇点</w:t>
      </w:r>
      <w:r>
        <w:rPr>
          <w:rFonts w:ascii="Cambria" w:hAnsi="Cambria" w:eastAsia="宋体"/>
          <w:b w:val="0"/>
          <w:color w:val="222222"/>
          <w:sz w:val="21"/>
        </w:rPr>
        <w:t xml:space="preserve">：例如求某个围道内多个极点的留数时，可以改为算围道外奇点与新引入的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0876" cy="149352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8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处留数。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常考的留数计算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43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函数与奇点</w:t>
            </w:r>
          </w:p>
        </w:tc>
        <w:tc>
          <w:tcPr>
            <w:tcW w:type="dxa" w:w="141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64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留数</w:t>
            </w:r>
          </w:p>
        </w:tc>
        <w:tc>
          <w:tcPr>
            <w:tcW w:type="dxa" w:w="345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3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94132" cy="292608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15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2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77368" cy="137160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16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一阶极点</w:t>
            </w:r>
          </w:p>
        </w:tc>
        <w:tc>
          <w:tcPr>
            <w:tcW w:type="dxa" w:w="164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200" cy="137160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17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72212" cy="138684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18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式直接代入</w:t>
            </w:r>
          </w:p>
        </w:tc>
      </w:tr>
      <w:tr>
        <w:tc>
          <w:tcPr>
            <w:tcW w:type="dxa" w:w="243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56616" cy="295656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19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59080" cy="137160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20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一阶极点</w:t>
            </w:r>
          </w:p>
        </w:tc>
        <w:tc>
          <w:tcPr>
            <w:tcW w:type="dxa" w:w="164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51104" cy="266700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21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26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9120" cy="144780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22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50876" cy="292608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23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77368" cy="137160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7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3 阶极点</w:t>
            </w:r>
          </w:p>
        </w:tc>
        <w:tc>
          <w:tcPr>
            <w:tcW w:type="dxa" w:w="164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91440" cy="265176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24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展开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648967" cy="265176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25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967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69748" cy="137160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26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1752" cy="236220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27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236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一阶极点</w:t>
            </w:r>
          </w:p>
        </w:tc>
        <w:tc>
          <w:tcPr>
            <w:tcW w:type="dxa" w:w="164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72212" cy="137160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28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179576" cy="300228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29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576" cy="300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78536" cy="239268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30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536" cy="239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77368" cy="137160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7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一阶极点</w:t>
            </w:r>
          </w:p>
        </w:tc>
        <w:tc>
          <w:tcPr>
            <w:tcW w:type="dxa" w:w="164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200" cy="137160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31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43712" cy="291084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32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291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，故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95656" cy="266700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33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6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3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15468" cy="266700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34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" cy="266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77368" cy="137160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7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二阶极点</w:t>
            </w:r>
          </w:p>
        </w:tc>
        <w:tc>
          <w:tcPr>
            <w:tcW w:type="dxa" w:w="164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200" cy="137160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35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80516" cy="294132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36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516" cy="2941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，展开后无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02692" cy="150876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37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项</w:t>
            </w:r>
          </w:p>
        </w:tc>
      </w:tr>
      <w:tr>
        <w:tc>
          <w:tcPr>
            <w:tcW w:type="dxa" w:w="2438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19456" cy="158496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79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158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77368" cy="137160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97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1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本性奇点</w:t>
            </w:r>
          </w:p>
        </w:tc>
        <w:tc>
          <w:tcPr>
            <w:tcW w:type="dxa" w:w="164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200" cy="137160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17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展开式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02692" cy="150876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37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的系数为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63296" cy="138684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38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0" w:line="317" w:lineRule="auto"/>
      </w:pP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4.2 应用留数定理计算实变函数定积分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三类积分的</w:t>
      </w:r>
      <w:r>
        <w:rPr>
          <w:rFonts w:ascii="Cambria" w:hAnsi="Cambria" w:eastAsia="宋体"/>
          <w:b/>
          <w:color w:val="1F3864"/>
          <w:sz w:val="21"/>
        </w:rPr>
        <w:t>围道取法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适用条件</w:t>
      </w:r>
      <w:r>
        <w:rPr>
          <w:rFonts w:ascii="Cambria" w:hAnsi="Cambria" w:eastAsia="宋体"/>
          <w:b w:val="0"/>
          <w:color w:val="222222"/>
          <w:sz w:val="21"/>
        </w:rPr>
        <w:t>必须成对记忆。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类型一：</w:t>
      </w:r>
      <w:r>
        <w:rPr>
          <w:rFonts w:ascii="Cambria" w:hAnsi="Cambria" w:eastAsia="微软雅黑"/>
        </w:rPr>
        <w:drawing>
          <wp:inline xmlns:a="http://schemas.openxmlformats.org/drawingml/2006/main" xmlns:pic="http://schemas.openxmlformats.org/drawingml/2006/picture">
            <wp:extent cx="1298448" cy="399288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39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399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方法（单位圆围道）</w:t>
      </w:r>
      <w:r>
        <w:rPr>
          <w:rFonts w:ascii="Cambria" w:hAnsi="Cambria" w:eastAsia="宋体"/>
          <w:b w:val="0"/>
          <w:color w:val="222222"/>
          <w:sz w:val="21"/>
        </w:rPr>
        <w:t xml:space="preserve">：令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0812" cy="170688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40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40081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60248" cy="297181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41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60248" cy="29718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90016" cy="32004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42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3200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74776" cy="321564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43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874776" cy="3215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，于是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5544000" cy="651921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4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51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适用条件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7348" cy="149352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08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173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00456" cy="149352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45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的实有理函数，且在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11124" cy="149352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46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6111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上有界（分母不为零）。</w:t>
      </w:r>
      <w:r>
        <w:rPr>
          <w:rFonts w:ascii="Cambria" w:hAnsi="Cambria" w:eastAsia="宋体"/>
          <w:b/>
          <w:color w:val="C00000"/>
          <w:sz w:val="21"/>
        </w:rPr>
        <w:t>只需取单位圆‹内›的奇点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类型二：</w:t>
      </w:r>
      <w:r>
        <w:rPr>
          <w:rFonts w:ascii="Cambria" w:hAnsi="Cambria" w:eastAsia="微软雅黑"/>
        </w:rPr>
        <w:drawing>
          <wp:inline xmlns:a="http://schemas.openxmlformats.org/drawingml/2006/main" xmlns:pic="http://schemas.openxmlformats.org/drawingml/2006/picture">
            <wp:extent cx="734568" cy="377952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47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734568" cy="377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适用条件</w:t>
      </w:r>
      <w:r>
        <w:rPr>
          <w:rFonts w:ascii="Cambria" w:hAnsi="Cambria" w:eastAsia="宋体"/>
          <w:b w:val="0"/>
          <w:color w:val="222222"/>
          <w:sz w:val="21"/>
        </w:rPr>
        <w:t xml:space="preserve">：①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在上半平面除</w:t>
      </w:r>
      <w:r>
        <w:rPr>
          <w:rFonts w:ascii="Cambria" w:hAnsi="Cambria" w:eastAsia="宋体"/>
          <w:b/>
          <w:color w:val="1F3864"/>
          <w:sz w:val="21"/>
        </w:rPr>
        <w:t>有限个孤立奇点</w:t>
      </w:r>
      <w:r>
        <w:rPr>
          <w:rFonts w:ascii="Cambria" w:hAnsi="Cambria" w:eastAsia="宋体"/>
          <w:b w:val="0"/>
          <w:color w:val="222222"/>
          <w:sz w:val="21"/>
        </w:rPr>
        <w:t xml:space="preserve">外解析；②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9935" cy="1524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99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在实轴上</w:t>
      </w:r>
      <w:r>
        <w:rPr>
          <w:rFonts w:ascii="Cambria" w:hAnsi="Cambria" w:eastAsia="宋体"/>
          <w:b/>
          <w:color w:val="1F3864"/>
          <w:sz w:val="21"/>
        </w:rPr>
        <w:t>无奇点</w:t>
      </w:r>
      <w:r>
        <w:rPr>
          <w:rFonts w:ascii="Cambria" w:hAnsi="Cambria" w:eastAsia="宋体"/>
          <w:b w:val="0"/>
          <w:color w:val="222222"/>
          <w:sz w:val="21"/>
        </w:rPr>
        <w:t xml:space="preserve">；③ 当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78536" cy="1524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48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47853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12420" cy="1524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49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  <w:b/>
          <w:color w:val="1F3864"/>
          <w:sz w:val="21"/>
        </w:rPr>
        <w:t>一致趋于零</w:t>
      </w:r>
      <w:r>
        <w:rPr>
          <w:rFonts w:ascii="Cambria" w:hAnsi="Cambria" w:eastAsia="宋体"/>
          <w:b w:val="0"/>
          <w:color w:val="222222"/>
          <w:sz w:val="21"/>
        </w:rPr>
        <w:t>。则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类型二　</w:t>
      </w:r>
      <w:r>
        <w:drawing>
          <wp:inline xmlns:a="http://schemas.openxmlformats.org/drawingml/2006/main" xmlns:pic="http://schemas.openxmlformats.org/drawingml/2006/picture">
            <wp:extent cx="2772783" cy="607807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0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772783" cy="60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围道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66344" cy="1524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51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实轴段 + 上半平面大半圆，再用估值不等式证明大半圆上的积分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72796" cy="149352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52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2727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716024" cy="339852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53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1716024" cy="3398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类型三：</w:t>
      </w:r>
      <w:r>
        <w:rPr>
          <w:rFonts w:ascii="Cambria" w:hAnsi="Cambria" w:eastAsia="微软雅黑"/>
        </w:rPr>
        <w:drawing>
          <wp:inline xmlns:a="http://schemas.openxmlformats.org/drawingml/2006/main" xmlns:pic="http://schemas.openxmlformats.org/drawingml/2006/picture">
            <wp:extent cx="967740" cy="377952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54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3779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微软雅黑"/>
          <w:b/>
          <w:color w:val="3B5B7A"/>
          <w:sz w:val="22"/>
        </w:rPr>
        <w:t>（</w:t>
      </w:r>
      <w:r>
        <w:rPr>
          <w:rFonts w:ascii="Cambria" w:hAnsi="Cambria" w:eastAsia="微软雅黑"/>
        </w:rPr>
        <w:drawing>
          <wp:inline xmlns:a="http://schemas.openxmlformats.org/drawingml/2006/main" xmlns:pic="http://schemas.openxmlformats.org/drawingml/2006/picture">
            <wp:extent cx="329184" cy="156972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55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569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微软雅黑"/>
          <w:b/>
          <w:color w:val="3B5B7A"/>
          <w:sz w:val="22"/>
        </w:rPr>
        <w:t>）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适用条件</w:t>
      </w:r>
      <w:r>
        <w:rPr>
          <w:rFonts w:ascii="Cambria" w:hAnsi="Cambria" w:eastAsia="宋体"/>
          <w:b w:val="0"/>
          <w:color w:val="222222"/>
          <w:sz w:val="21"/>
        </w:rPr>
        <w:t xml:space="preserve">：①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8412" cy="1524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56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24841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在上半平面除有限孤立奇点外解析；② 实轴上无奇点；③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78536" cy="1524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48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47853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8412" cy="1524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56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24841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  <w:b/>
          <w:color w:val="1F3864"/>
          <w:sz w:val="21"/>
        </w:rPr>
        <w:t>一致趋于零</w:t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  <w:b/>
          <w:color w:val="C00000"/>
          <w:sz w:val="21"/>
        </w:rPr>
        <w:t xml:space="preserve">只需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38328" cy="149352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57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，不要求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0812" cy="149352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58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）。则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类型三　</w:t>
      </w:r>
      <w:r>
        <w:drawing>
          <wp:inline xmlns:a="http://schemas.openxmlformats.org/drawingml/2006/main" xmlns:pic="http://schemas.openxmlformats.org/drawingml/2006/picture">
            <wp:extent cx="3423621" cy="607807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9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423621" cy="60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约当引理的依据</w:t>
      </w:r>
      <w:r>
        <w:rPr>
          <w:rFonts w:ascii="Cambria" w:hAnsi="Cambria" w:eastAsia="宋体"/>
          <w:b w:val="0"/>
          <w:color w:val="222222"/>
          <w:sz w:val="21"/>
        </w:rPr>
        <w:t xml:space="preserve">：在上半平面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82040" cy="169164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60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，且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76072" cy="298704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61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2987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，使大半圆上的指数因子衰减得足够快。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13944" cy="149352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62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是必须的条件；若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13944" cy="149352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63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1394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则需改取下半个平面的围道（注意方向与负号）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由类型三推三角函数积分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5544000" cy="478416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64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实轴上有单极点：小半圆绕过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若被积函数在实轴上有</w:t>
      </w:r>
      <w:r>
        <w:rPr>
          <w:rFonts w:ascii="Cambria" w:hAnsi="Cambria" w:eastAsia="宋体"/>
          <w:b/>
          <w:color w:val="1F3864"/>
          <w:sz w:val="21"/>
        </w:rPr>
        <w:t>一阶极点</w:t>
      </w:r>
      <w:r>
        <w:rPr>
          <w:rFonts w:ascii="Cambria" w:hAnsi="Cambria" w:eastAsia="宋体"/>
          <w:b w:val="0"/>
          <w:color w:val="222222"/>
          <w:sz w:val="21"/>
        </w:rPr>
        <w:t>，则上述公式需补上实轴极点的贡献：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>主值公式（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4967" cy="131064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65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310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6A6A6A"/>
          <w:sz w:val="18"/>
        </w:rPr>
        <w:t xml:space="preserve"> 为实轴上的单极点）　</w:t>
      </w:r>
      <w:r>
        <w:drawing>
          <wp:inline xmlns:a="http://schemas.openxmlformats.org/drawingml/2006/main" xmlns:pic="http://schemas.openxmlformats.org/drawingml/2006/picture">
            <wp:extent cx="4738743" cy="607807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66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4738743" cy="60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其中 P.V. 表示</w:t>
      </w:r>
      <w:r>
        <w:rPr>
          <w:rFonts w:ascii="Cambria" w:hAnsi="Cambria" w:eastAsia="宋体"/>
          <w:b/>
          <w:color w:val="1F3864"/>
          <w:sz w:val="21"/>
        </w:rPr>
        <w:t>取主值</w:t>
      </w:r>
      <w:r>
        <w:rPr>
          <w:rFonts w:ascii="Cambria" w:hAnsi="Cambria" w:eastAsia="宋体"/>
          <w:b w:val="0"/>
          <w:color w:val="222222"/>
          <w:sz w:val="21"/>
        </w:rPr>
        <w:t>（挖去奇点的对称小邻域后再取极限）。</w:t>
      </w:r>
      <w:r>
        <w:rPr>
          <w:rFonts w:ascii="Cambria" w:hAnsi="Cambria" w:eastAsia="宋体"/>
          <w:b/>
          <w:color w:val="C00000"/>
          <w:sz w:val="21"/>
        </w:rPr>
        <w:t>实轴上的单极点，其贡献是该点留数的一半</w:t>
      </w:r>
      <w:r>
        <w:rPr>
          <w:rFonts w:ascii="Cambria" w:hAnsi="Cambria" w:eastAsia="宋体"/>
          <w:b w:val="0"/>
          <w:color w:val="222222"/>
          <w:sz w:val="21"/>
        </w:rPr>
        <w:t>（因为小半圆只包围了半个奇点），这是最容易漏项的地方。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1531636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esidue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53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4-1　三类实积分的围道：单位圆（类型一）、上半平面大围道（类型二、类型三）、实轴上单极点的小半圆处理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4.3 典型例题与易错点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类型一例题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26820" cy="394716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67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3947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33400" cy="149352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68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>）</w:t>
      </w:r>
      <w:r>
        <w:rPr>
          <w:rFonts w:ascii="Cambria" w:hAnsi="Cambria" w:eastAsia="宋体"/>
          <w:b w:val="0"/>
          <w:color w:val="222222"/>
          <w:sz w:val="21"/>
        </w:rPr>
        <w:t xml:space="preserve">：令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0812" cy="170688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40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400812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，被积式化为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80159" cy="329184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69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280159" cy="3291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形式的单位圆积分，圆内只有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0228" cy="149352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70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0022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，得结果为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3192" cy="315468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71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3154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  <w:b/>
          <w:color w:val="C00000"/>
          <w:sz w:val="21"/>
        </w:rPr>
        <w:t>换元后务必检查哪个奇点在单位圆内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93292" cy="406908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72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193292" cy="4069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：化为单位圆内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86384" cy="188976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73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处的一阶极点留数。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15340" cy="382524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74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3825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：也可用留数（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69036" cy="169164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75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展开取中项），结果为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89432" cy="347472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76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789432" cy="3474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类型二、三例题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28115" cy="37338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77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928115" cy="3733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95756" cy="394716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78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095756" cy="3947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0144" cy="149352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98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9014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中取上半平面的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84988" cy="149352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79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2849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（二阶极点用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4112" cy="149352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4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阶公式）。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95984" cy="37338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0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395984" cy="3733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37388" cy="149352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1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4373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>）</w:t>
      </w:r>
      <w:r>
        <w:rPr>
          <w:rFonts w:ascii="Cambria" w:hAnsi="Cambria" w:eastAsia="宋体"/>
          <w:b w:val="0"/>
          <w:color w:val="222222"/>
          <w:sz w:val="21"/>
        </w:rPr>
        <w:t xml:space="preserve">：类型三，奇点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2900" cy="149352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2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21892" cy="356616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3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421892" cy="3566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67740" cy="361188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4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3611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>（狄利克雷积分）</w:t>
      </w:r>
      <w:r>
        <w:rPr>
          <w:rFonts w:ascii="Cambria" w:hAnsi="Cambria" w:eastAsia="宋体"/>
          <w:b w:val="0"/>
          <w:color w:val="222222"/>
          <w:sz w:val="21"/>
        </w:rPr>
        <w:t xml:space="preserve">：被积函数在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6324" cy="149352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3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可去（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7764" cy="1524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34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9776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解析），此时用</w:t>
      </w:r>
      <w:r>
        <w:rPr>
          <w:rFonts w:ascii="Cambria" w:hAnsi="Cambria" w:eastAsia="宋体"/>
          <w:b/>
          <w:color w:val="1F3864"/>
          <w:sz w:val="21"/>
        </w:rPr>
        <w:t>被积函数在实轴上无奇点</w:t>
      </w:r>
      <w:r>
        <w:rPr>
          <w:rFonts w:ascii="Cambria" w:hAnsi="Cambria" w:eastAsia="宋体"/>
          <w:b w:val="0"/>
          <w:color w:val="222222"/>
          <w:sz w:val="21"/>
        </w:rPr>
        <w:t>的类型三公式；</w:t>
      </w:r>
      <w:r>
        <w:rPr>
          <w:rFonts w:ascii="Cambria" w:hAnsi="Cambria" w:eastAsia="宋体"/>
          <w:b/>
          <w:color w:val="C00000"/>
          <w:sz w:val="21"/>
        </w:rPr>
        <w:t xml:space="preserve">分母的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1440" cy="149352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5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与分子的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81940" cy="149352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6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819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同时为零，使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6324" cy="149352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3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成为可去奇点，不能当极点处理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85315" cy="362712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7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385315" cy="3627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（往年试题）：被积函数在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25196" cy="149352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8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4251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处因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21435" cy="1524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9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82143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而</w:t>
      </w:r>
      <w:r>
        <w:rPr>
          <w:rFonts w:ascii="Cambria" w:hAnsi="Cambria" w:eastAsia="宋体"/>
          <w:b/>
          <w:color w:val="1F3864"/>
          <w:sz w:val="21"/>
        </w:rPr>
        <w:t>没有奇点</w:t>
      </w:r>
      <w:r>
        <w:rPr>
          <w:rFonts w:ascii="Cambria" w:hAnsi="Cambria" w:eastAsia="宋体"/>
          <w:b w:val="0"/>
          <w:color w:val="222222"/>
          <w:sz w:val="21"/>
        </w:rPr>
        <w:t xml:space="preserve">，取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86384" cy="352044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90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3520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39724" cy="291084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91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839724" cy="2910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（上半平面内无奇点），由</w:t>
      </w:r>
      <w:r>
        <w:rPr>
          <w:rFonts w:ascii="Cambria" w:hAnsi="Cambria" w:eastAsia="宋体"/>
          <w:b/>
          <w:color w:val="1F3864"/>
          <w:sz w:val="21"/>
        </w:rPr>
        <w:t>实轴上有单极点的主值公式</w:t>
      </w:r>
      <w:r>
        <w:rPr>
          <w:rFonts w:ascii="Cambria" w:hAnsi="Cambria" w:eastAsia="宋体"/>
          <w:b w:val="0"/>
          <w:color w:val="222222"/>
          <w:sz w:val="21"/>
        </w:rPr>
        <w:t xml:space="preserve">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67484" cy="359664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92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967484" cy="3596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，取实部并利用偶函数性质即得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34339" cy="259079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93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434339" cy="2590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易错点清单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奇点是否在围道内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19684" cy="347472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94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519684" cy="3474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59664" cy="347472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95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59664" cy="3474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内的奇点完全不同，先画图判断。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极点阶数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7472" cy="292608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96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6324" cy="149352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3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</w:t>
      </w:r>
      <w:r>
        <w:rPr>
          <w:rFonts w:ascii="Cambria" w:hAnsi="Cambria" w:eastAsia="宋体"/>
          <w:b/>
          <w:color w:val="1F3864"/>
          <w:sz w:val="21"/>
        </w:rPr>
        <w:t>二阶</w:t>
      </w:r>
      <w:r>
        <w:rPr>
          <w:rFonts w:ascii="Cambria" w:hAnsi="Cambria" w:eastAsia="宋体"/>
          <w:b w:val="0"/>
          <w:color w:val="222222"/>
          <w:sz w:val="21"/>
        </w:rPr>
        <w:t>极点而非一阶；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63752" cy="301752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97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063752" cy="301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需比较展开的最低非零项（实为高阶极点）。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实轴上的极点</w:t>
      </w:r>
      <w:r>
        <w:rPr>
          <w:rFonts w:ascii="Cambria" w:hAnsi="Cambria" w:eastAsia="宋体"/>
          <w:b w:val="0"/>
          <w:color w:val="222222"/>
          <w:sz w:val="21"/>
        </w:rPr>
        <w:t xml:space="preserve">：不能遗漏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4903" cy="149352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98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的贡献（见上）。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28600" cy="16764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99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中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6868" cy="149352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0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的符号</w:t>
      </w:r>
      <w:r>
        <w:rPr>
          <w:rFonts w:ascii="Cambria" w:hAnsi="Cambria" w:eastAsia="宋体"/>
          <w:b w:val="0"/>
          <w:color w:val="222222"/>
          <w:sz w:val="21"/>
        </w:rPr>
        <w:t>：决定取上半还是下半平面的围道，取错则结论差一个符号。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偶函数只给一半</w:t>
      </w:r>
      <w:r>
        <w:rPr>
          <w:rFonts w:ascii="Cambria" w:hAnsi="Cambria" w:eastAsia="宋体"/>
          <w:b w:val="0"/>
          <w:color w:val="222222"/>
          <w:sz w:val="21"/>
        </w:rPr>
        <w:t xml:space="preserve">：对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80416" cy="361188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0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280416" cy="3611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的题，若被积函数是偶函数，应写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92480" cy="361188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1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3611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第五章　傅里叶变换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本章解决"</w:t>
      </w:r>
      <w:r>
        <w:rPr>
          <w:rFonts w:ascii="Cambria" w:hAnsi="Cambria" w:eastAsia="宋体"/>
          <w:b/>
          <w:color w:val="1F3864"/>
          <w:sz w:val="21"/>
        </w:rPr>
        <w:t>把函数拆成不同频率的简谐成分</w:t>
      </w:r>
      <w:r>
        <w:rPr>
          <w:rFonts w:ascii="Cambria" w:hAnsi="Cambria" w:eastAsia="宋体"/>
          <w:b w:val="0"/>
          <w:color w:val="222222"/>
          <w:sz w:val="21"/>
        </w:rPr>
        <w:t>"这一问题：周期函数用</w:t>
      </w:r>
      <w:r>
        <w:rPr>
          <w:rFonts w:ascii="Cambria" w:hAnsi="Cambria" w:eastAsia="宋体"/>
          <w:b/>
          <w:color w:val="1F3864"/>
          <w:sz w:val="21"/>
        </w:rPr>
        <w:t>傅里叶级数</w:t>
      </w:r>
      <w:r>
        <w:rPr>
          <w:rFonts w:ascii="Cambria" w:hAnsi="Cambria" w:eastAsia="宋体"/>
          <w:b w:val="0"/>
          <w:color w:val="222222"/>
          <w:sz w:val="21"/>
        </w:rPr>
        <w:t>（离散频率），非周期函数用</w:t>
      </w:r>
      <w:r>
        <w:rPr>
          <w:rFonts w:ascii="Cambria" w:hAnsi="Cambria" w:eastAsia="宋体"/>
          <w:b/>
          <w:color w:val="1F3864"/>
          <w:sz w:val="21"/>
        </w:rPr>
        <w:t>傅里叶积分（变换）</w:t>
      </w:r>
      <w:r>
        <w:rPr>
          <w:rFonts w:ascii="Cambria" w:hAnsi="Cambria" w:eastAsia="宋体"/>
          <w:b w:val="0"/>
          <w:color w:val="222222"/>
          <w:sz w:val="21"/>
        </w:rPr>
        <w:t>（连续频率）。</w:t>
      </w:r>
      <w:r>
        <w:rPr>
          <w:rFonts w:ascii="Cambria" w:hAnsi="Cambria" w:eastAsia="宋体"/>
          <w:b/>
          <w:color w:val="C00000"/>
          <w:sz w:val="21"/>
        </w:rPr>
        <w:t xml:space="preserve">傅里叶变换是解偏微分方程最有力的工具之一，因为它把求导变成乘以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6304" cy="149352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2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>，把微分方程变成代数方程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5.1 傅里叶级数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三角函数族的正交性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1376" cy="1524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3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上，函数族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66444" cy="29718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4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266444" cy="2971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37032" cy="149352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5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6370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）构成</w:t>
      </w:r>
      <w:r>
        <w:rPr>
          <w:rFonts w:ascii="Cambria" w:hAnsi="Cambria" w:eastAsia="宋体"/>
          <w:b/>
          <w:color w:val="1F3864"/>
          <w:sz w:val="21"/>
        </w:rPr>
        <w:t>正交完备族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5544000" cy="457955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06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57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傅里叶级数与系数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傅里叶级数　</w:t>
      </w:r>
      <w:r>
        <w:drawing>
          <wp:inline xmlns:a="http://schemas.openxmlformats.org/drawingml/2006/main" xmlns:pic="http://schemas.openxmlformats.org/drawingml/2006/picture">
            <wp:extent cx="3111649" cy="556708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07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111649" cy="55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系数公式　</w:t>
      </w:r>
      <w:r>
        <w:drawing>
          <wp:inline xmlns:a="http://schemas.openxmlformats.org/drawingml/2006/main" xmlns:pic="http://schemas.openxmlformats.org/drawingml/2006/picture">
            <wp:extent cx="5544000" cy="547586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08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47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狄利克雷定理（收敛条件）</w:t>
      </w:r>
      <w:r>
        <w:rPr>
          <w:rFonts w:ascii="Cambria" w:hAnsi="Cambria" w:eastAsia="宋体"/>
          <w:b w:val="0"/>
          <w:color w:val="222222"/>
          <w:sz w:val="21"/>
        </w:rPr>
        <w:t xml:space="preserve">：若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63652" cy="1524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9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26365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1376" cy="1524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3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上满足 ① 处处连续，或只有</w:t>
      </w:r>
      <w:r>
        <w:rPr>
          <w:rFonts w:ascii="Cambria" w:hAnsi="Cambria" w:eastAsia="宋体"/>
          <w:b/>
          <w:color w:val="1F3864"/>
          <w:sz w:val="21"/>
        </w:rPr>
        <w:t>有限个第一类间断点</w:t>
      </w:r>
      <w:r>
        <w:rPr>
          <w:rFonts w:ascii="Cambria" w:hAnsi="Cambria" w:eastAsia="宋体"/>
          <w:b w:val="0"/>
          <w:color w:val="222222"/>
          <w:sz w:val="21"/>
        </w:rPr>
        <w:t>；② 只有</w:t>
      </w:r>
      <w:r>
        <w:rPr>
          <w:rFonts w:ascii="Cambria" w:hAnsi="Cambria" w:eastAsia="宋体"/>
          <w:b/>
          <w:color w:val="1F3864"/>
          <w:sz w:val="21"/>
        </w:rPr>
        <w:t>有限个极值点</w:t>
      </w:r>
      <w:r>
        <w:rPr>
          <w:rFonts w:ascii="Cambria" w:hAnsi="Cambria" w:eastAsia="宋体"/>
          <w:b w:val="0"/>
          <w:color w:val="222222"/>
          <w:sz w:val="21"/>
        </w:rPr>
        <w:t xml:space="preserve">，则级数收敛，且在连续点收敛于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63652" cy="1524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9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26365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、在间断点收敛于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60120" cy="33528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10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3352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奇偶性带来的简化</w:t>
      </w:r>
      <w:r>
        <w:rPr>
          <w:rFonts w:ascii="Cambria" w:hAnsi="Cambria" w:eastAsia="宋体"/>
          <w:b w:val="0"/>
          <w:color w:val="222222"/>
          <w:sz w:val="21"/>
        </w:rPr>
        <w:t>（做题先看对称性）：</w:t>
      </w:r>
    </w:p>
    <w:p>
      <w:pPr>
        <w:spacing w:after="48" w:before="0" w:line="317" w:lineRule="auto"/>
        <w:ind w:left="533"/>
      </w:pPr>
      <w:r>
        <w:rPr>
          <w:rFonts w:ascii="Cambria" w:hAnsi="Cambria" w:eastAsia="宋体"/>
          <w:b/>
          <w:color w:val="2E74B5"/>
          <w:sz w:val="21"/>
        </w:rPr>
        <w:t xml:space="preserve">–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</w:t>
      </w:r>
      <w:r>
        <w:rPr>
          <w:rFonts w:ascii="Cambria" w:hAnsi="Cambria" w:eastAsia="宋体"/>
          <w:b/>
          <w:color w:val="1F3864"/>
          <w:sz w:val="21"/>
        </w:rPr>
        <w:t>奇函数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58368" cy="149352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11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，只剩正弦项，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05128" cy="385572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12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1405128" cy="3855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</w:t>
      </w:r>
    </w:p>
    <w:p>
      <w:pPr>
        <w:spacing w:after="48" w:before="0" w:line="317" w:lineRule="auto"/>
        <w:ind w:left="533"/>
      </w:pPr>
      <w:r>
        <w:rPr>
          <w:rFonts w:ascii="Cambria" w:hAnsi="Cambria" w:eastAsia="宋体"/>
          <w:b/>
          <w:color w:val="2E74B5"/>
          <w:sz w:val="21"/>
        </w:rPr>
        <w:t xml:space="preserve">–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</w:t>
      </w:r>
      <w:r>
        <w:rPr>
          <w:rFonts w:ascii="Cambria" w:hAnsi="Cambria" w:eastAsia="宋体"/>
          <w:b/>
          <w:color w:val="1F3864"/>
          <w:sz w:val="21"/>
        </w:rPr>
        <w:t>偶函数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58140" cy="149352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13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，只剩余弦项，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32560" cy="385572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14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3855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复指数形式</w:t>
      </w:r>
      <w:r>
        <w:rPr>
          <w:rFonts w:ascii="Cambria" w:hAnsi="Cambria" w:eastAsia="宋体"/>
          <w:b w:val="0"/>
          <w:color w:val="222222"/>
          <w:sz w:val="21"/>
        </w:rPr>
        <w:t>（与复数形式的傅里叶变换统一）：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复指数形式　</w:t>
      </w:r>
      <w:r>
        <w:drawing>
          <wp:inline xmlns:a="http://schemas.openxmlformats.org/drawingml/2006/main" xmlns:pic="http://schemas.openxmlformats.org/drawingml/2006/picture">
            <wp:extent cx="3931919" cy="623943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15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931919" cy="623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广义傅里叶级数</w:t>
      </w:r>
      <w:r>
        <w:rPr>
          <w:rFonts w:ascii="Cambria" w:hAnsi="Cambria" w:eastAsia="宋体"/>
          <w:b w:val="0"/>
          <w:color w:val="222222"/>
          <w:sz w:val="21"/>
        </w:rPr>
        <w:t xml:space="preserve">（第八章 8.4 讨论的施图姆-刘维尔理论）：对任意正交完备函数族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87680" cy="181356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16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813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51560" cy="27432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17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84732" cy="326136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18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1284732" cy="3261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10184" cy="316992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19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710184" cy="3169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为模。</w:t>
      </w:r>
      <w:r>
        <w:rPr>
          <w:rFonts w:ascii="Cambria" w:hAnsi="Cambria" w:eastAsia="宋体"/>
          <w:b/>
          <w:color w:val="C00000"/>
          <w:sz w:val="21"/>
        </w:rPr>
        <w:t>"用正交函数作投影（内积）来定系数"是全部展开法的统一思想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36000" cy="2789134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fourier_square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789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5-1　方波的傅里叶级数部分和：间断点处收敛于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26008" cy="28956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20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826008" cy="2895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>，并出现"振铃"（吉布斯现象）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5.2 傅里叶积分与傅里叶变换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非周期函数：从级数到积分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把非周期函数看作周期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49579" cy="149352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21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449579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的极限，令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81583" cy="29718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22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481583" cy="2971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81812" cy="260603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23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26060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，求和变成积分：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傅里叶积分　</w:t>
      </w:r>
      <w:r>
        <w:drawing>
          <wp:inline xmlns:a="http://schemas.openxmlformats.org/drawingml/2006/main" xmlns:pic="http://schemas.openxmlformats.org/drawingml/2006/picture">
            <wp:extent cx="3934609" cy="54864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24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93460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傅里叶变换式（实形式）　</w:t>
      </w:r>
      <w:r>
        <w:drawing>
          <wp:inline xmlns:a="http://schemas.openxmlformats.org/drawingml/2006/main" xmlns:pic="http://schemas.openxmlformats.org/drawingml/2006/picture">
            <wp:extent cx="4781774" cy="54864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25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4781774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傅里叶积分定理</w:t>
      </w:r>
      <w:r>
        <w:rPr>
          <w:rFonts w:ascii="Cambria" w:hAnsi="Cambria" w:eastAsia="宋体"/>
          <w:b w:val="0"/>
          <w:color w:val="222222"/>
          <w:sz w:val="21"/>
        </w:rPr>
        <w:t xml:space="preserve">：若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63652" cy="1524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9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26365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62356" cy="1524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26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上</w:t>
      </w:r>
      <w:r>
        <w:rPr>
          <w:rFonts w:ascii="Cambria" w:hAnsi="Cambria" w:eastAsia="宋体"/>
          <w:b/>
          <w:color w:val="1F3864"/>
          <w:sz w:val="21"/>
        </w:rPr>
        <w:t>绝对可积</w:t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71500" cy="359664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27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596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收敛）且在任何有限区间满足狄利克雷条件，则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63652" cy="1524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9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26365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可表示为傅里叶积分，积分值在间断点等于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46048" cy="309372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28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1146048" cy="3093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物理意义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61288" cy="219456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29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1161288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</w:t>
      </w:r>
      <w:r>
        <w:rPr>
          <w:rFonts w:ascii="Cambria" w:hAnsi="Cambria" w:eastAsia="宋体"/>
          <w:b/>
          <w:color w:val="1F3864"/>
          <w:sz w:val="21"/>
        </w:rPr>
        <w:t>振幅谱</w:t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73835" cy="294132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30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973835" cy="2941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</w:t>
      </w:r>
      <w:r>
        <w:rPr>
          <w:rFonts w:ascii="Cambria" w:hAnsi="Cambria" w:eastAsia="宋体"/>
          <w:b/>
          <w:color w:val="1F3864"/>
          <w:sz w:val="21"/>
        </w:rPr>
        <w:t>相位谱</w:t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91868" cy="361188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31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1991868" cy="3611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：非周期函数含</w:t>
      </w:r>
      <w:r>
        <w:rPr>
          <w:rFonts w:ascii="Cambria" w:hAnsi="Cambria" w:eastAsia="宋体"/>
          <w:b/>
          <w:color w:val="1F3864"/>
          <w:sz w:val="21"/>
        </w:rPr>
        <w:t>一切频率</w:t>
      </w:r>
      <w:r>
        <w:rPr>
          <w:rFonts w:ascii="Cambria" w:hAnsi="Cambria" w:eastAsia="宋体"/>
          <w:b w:val="0"/>
          <w:color w:val="222222"/>
          <w:sz w:val="21"/>
        </w:rPr>
        <w:t>（连续谱）。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三种等价写法（本课程主用复数形式）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04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3912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变换对</w:t>
            </w:r>
          </w:p>
        </w:tc>
        <w:tc>
          <w:tcPr>
            <w:tcW w:type="dxa" w:w="300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适用与说明</w:t>
            </w:r>
          </w:p>
        </w:tc>
      </w:tr>
      <w:tr>
        <w:tc>
          <w:tcPr>
            <w:tcW w:type="dxa" w:w="204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实形式（余弦／正弦）</w:t>
            </w:r>
          </w:p>
        </w:tc>
        <w:tc>
          <w:tcPr>
            <w:tcW w:type="dxa" w:w="391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11580" cy="329184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32.pn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329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92708" cy="329184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33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708" cy="329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偶函数用余弦积分（正弦项消失）；奇函数用正弦积分（余弦项消失）</w:t>
            </w:r>
          </w:p>
        </w:tc>
      </w:tr>
      <w:tr>
        <w:tc>
          <w:tcPr>
            <w:tcW w:type="dxa" w:w="204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对称形式</w:t>
            </w:r>
          </w:p>
        </w:tc>
        <w:tc>
          <w:tcPr>
            <w:tcW w:type="dxa" w:w="391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35608" cy="330708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34.pn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608" cy="3307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31392" cy="330708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35.pn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92" cy="3307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变换与反变换形式对称，便于记忆</w:t>
            </w:r>
          </w:p>
        </w:tc>
      </w:tr>
      <w:tr>
        <w:tc>
          <w:tcPr>
            <w:tcW w:type="dxa" w:w="204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复数形式（对称归一化，本课程与教材采用）</w:t>
            </w:r>
          </w:p>
        </w:tc>
        <w:tc>
          <w:tcPr>
            <w:tcW w:type="dxa" w:w="391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507236" cy="350520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36.pn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236" cy="35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568196" cy="350520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37.pn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196" cy="35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0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记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80060" cy="138684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38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17220" cy="153924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39.pn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153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80060" cy="138684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38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 xml:space="preserve"> 与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4676" cy="137160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278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 xml:space="preserve"> 互为"原函数"与"像函数"</w:t>
            </w:r>
          </w:p>
        </w:tc>
      </w:tr>
    </w:tbl>
    <w:p>
      <w:pPr>
        <w:spacing w:after="140" w:before="0" w:line="317" w:lineRule="auto"/>
      </w:pP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归一化约定必须前后一致</w:t>
      </w:r>
      <w:r>
        <w:rPr>
          <w:rFonts w:ascii="Cambria" w:hAnsi="Cambria" w:eastAsia="宋体"/>
          <w:b w:val="0"/>
          <w:color w:val="222222"/>
          <w:sz w:val="20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7848" cy="321564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40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3215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 的对称约定下，卷积定理为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24940" cy="18288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41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；若采用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98220" cy="301752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42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3017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 xml:space="preserve">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70204" cy="146304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43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870204" cy="1463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0"/>
        </w:rPr>
        <w:t>。</w:t>
      </w:r>
      <w:r>
        <w:rPr>
          <w:rFonts w:ascii="Cambria" w:hAnsi="Cambria" w:eastAsia="宋体"/>
          <w:b/>
          <w:color w:val="C00000"/>
          <w:sz w:val="20"/>
        </w:rPr>
        <w:t>考试中先写清所用约定，再套性质</w:t>
      </w:r>
      <w:r>
        <w:rPr>
          <w:rFonts w:ascii="Cambria" w:hAnsi="Cambria" w:eastAsia="宋体"/>
          <w:b w:val="0"/>
          <w:color w:val="222222"/>
          <w:sz w:val="20"/>
        </w:rPr>
        <w:t>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傅里叶变换的基本性质（对称归一化约定）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性质</w:t>
            </w:r>
          </w:p>
        </w:tc>
        <w:tc>
          <w:tcPr>
            <w:tcW w:type="dxa" w:w="4082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317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要点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线性</w:t>
            </w:r>
          </w:p>
        </w:tc>
        <w:tc>
          <w:tcPr>
            <w:tcW w:type="dxa" w:w="408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66087" cy="138684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44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087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—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导数定理</w:t>
            </w:r>
          </w:p>
        </w:tc>
        <w:tc>
          <w:tcPr>
            <w:tcW w:type="dxa" w:w="408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987552" cy="144780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45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552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>把求导变成乘法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，是解微分方程的钥匙；推广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903732" cy="161544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46.pn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73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积分定理</w:t>
            </w:r>
          </w:p>
        </w:tc>
        <w:tc>
          <w:tcPr>
            <w:tcW w:type="dxa" w:w="408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20724" cy="327660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47.pn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724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求积变成除法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相似定理</w:t>
            </w:r>
          </w:p>
        </w:tc>
        <w:tc>
          <w:tcPr>
            <w:tcW w:type="dxa" w:w="408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98804" cy="300228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48.pn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804" cy="300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 xml:space="preserve">波形压缩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87451" cy="137159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49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" cy="137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 xml:space="preserve"> 频谱展宽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延迟定理</w:t>
            </w:r>
          </w:p>
        </w:tc>
        <w:tc>
          <w:tcPr>
            <w:tcW w:type="dxa" w:w="408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394460" cy="153924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50.pn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60" cy="153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时移不改变振幅谱，只加线性相位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位移（调制）定理</w:t>
            </w:r>
          </w:p>
        </w:tc>
        <w:tc>
          <w:tcPr>
            <w:tcW w:type="dxa" w:w="408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362456" cy="153924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51.pn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456" cy="153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乘指数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87451" cy="137159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49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" cy="137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频移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卷积定理</w:t>
            </w:r>
          </w:p>
        </w:tc>
        <w:tc>
          <w:tcPr>
            <w:tcW w:type="dxa" w:w="408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374648" cy="173736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52.pn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64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卷积定义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641347" cy="327660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53.pn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347" cy="32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0" w:line="317" w:lineRule="auto"/>
      </w:pP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常用变换对（便于查用）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04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40791" cy="138684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54.pn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65176" cy="138684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55.pn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2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04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99871" cy="138684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56.pn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06552" cy="306324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57.pn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306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取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41376" cy="137160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58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得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73608" cy="306324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59.pn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306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4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200" cy="137160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17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25780" cy="173736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0.pn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常数与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8580" cy="137160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1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互为变换</w:t>
            </w:r>
          </w:p>
        </w:tc>
      </w:tr>
      <w:tr>
        <w:tc>
          <w:tcPr>
            <w:tcW w:type="dxa" w:w="204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4800" cy="158496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2.pn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584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89560" cy="137160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3.pn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）</w:t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91896" cy="355092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4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355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洛伦兹线型；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18516" cy="137160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5.pn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1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时趋于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8580" cy="137160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1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4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60248" cy="237745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6.pn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8" cy="2377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74192" cy="309372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7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192" cy="309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 xml:space="preserve">矩形脉冲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87451" cy="137159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49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" cy="137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 xml:space="preserve">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72440" cy="138684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8.pn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 xml:space="preserve"> 型连续谱</w:t>
            </w:r>
          </w:p>
        </w:tc>
      </w:tr>
      <w:tr>
        <w:tc>
          <w:tcPr>
            <w:tcW w:type="dxa" w:w="204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39852" cy="170688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9.pn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44424" cy="170688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70.pn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高斯函数变换后仍是高斯（自对偶）</w:t>
            </w:r>
          </w:p>
        </w:tc>
      </w:tr>
      <w:tr>
        <w:tc>
          <w:tcPr>
            <w:tcW w:type="dxa" w:w="204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60604" cy="150877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71.pn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" cy="150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97052" cy="173736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72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05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单色波在频谱上是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8580" cy="137160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1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峰</w:t>
            </w:r>
          </w:p>
        </w:tc>
      </w:tr>
    </w:tbl>
    <w:p>
      <w:pPr>
        <w:spacing w:after="140" w:before="0" w:line="317" w:lineRule="auto"/>
      </w:pP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421301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pulse_spectrum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21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5-2　矩形脉冲与其连续谱：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59536" cy="256032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73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2560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>（教材图 5-1、5-2 的等价重绘）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5.3 δ 函数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定义与三种等价表述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定义</w:t>
      </w:r>
      <w:r>
        <w:rPr>
          <w:rFonts w:ascii="Cambria" w:hAnsi="Cambria" w:eastAsia="宋体"/>
          <w:b w:val="0"/>
          <w:color w:val="222222"/>
          <w:sz w:val="21"/>
        </w:rPr>
        <w:t xml:space="preserve">（按"挑选性"表述最准确）：对任意在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8872" cy="149352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74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连续的函数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36220" cy="1524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75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261795" cy="54864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76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2261795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直观定义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22020" cy="1524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77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44068" cy="1524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78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，而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00684" cy="359664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79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900684" cy="3596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傅里叶变换式</w:t>
      </w:r>
      <w:r>
        <w:rPr>
          <w:rFonts w:ascii="Cambria" w:hAnsi="Cambria" w:eastAsia="宋体"/>
          <w:b w:val="0"/>
          <w:color w:val="222222"/>
          <w:sz w:val="21"/>
        </w:rPr>
        <w:t>（δ 函数最常用的表示）：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δ 的积分表示　</w:t>
      </w:r>
      <w:r>
        <w:drawing>
          <wp:inline xmlns:a="http://schemas.openxmlformats.org/drawingml/2006/main" xmlns:pic="http://schemas.openxmlformats.org/drawingml/2006/picture">
            <wp:extent cx="1742738" cy="54864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80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1742738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基本性质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47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性质</w:t>
            </w:r>
          </w:p>
        </w:tc>
        <w:tc>
          <w:tcPr>
            <w:tcW w:type="dxa" w:w="419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表达式</w:t>
            </w:r>
          </w:p>
        </w:tc>
        <w:tc>
          <w:tcPr>
            <w:tcW w:type="dxa" w:w="328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偶函数</w:t>
            </w:r>
          </w:p>
        </w:tc>
        <w:tc>
          <w:tcPr>
            <w:tcW w:type="dxa" w:w="419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94944" cy="138684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81.pn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944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导函数为奇函数：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94588" cy="144780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82.pn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588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与阶跃函数</w:t>
            </w:r>
          </w:p>
        </w:tc>
        <w:tc>
          <w:tcPr>
            <w:tcW w:type="dxa" w:w="419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26948" cy="281940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83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948" cy="281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80872" cy="138684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84.pn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80872" cy="138684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85.pn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17348" cy="137160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86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 xml:space="preserve"> 的导数就是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8580" cy="137160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61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挑选性</w:t>
            </w:r>
          </w:p>
        </w:tc>
        <w:tc>
          <w:tcPr>
            <w:tcW w:type="dxa" w:w="419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220724" cy="288036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87.pn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724" cy="2880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把函数"取一点值"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复合函数</w:t>
            </w:r>
          </w:p>
        </w:tc>
        <w:tc>
          <w:tcPr>
            <w:tcW w:type="dxa" w:w="419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187196" cy="324612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88.png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196" cy="3246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37160" cy="137160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89.pn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为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60248" cy="138684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90.pn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8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的全部单根；如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001012" cy="300228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91.pn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012" cy="300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缩放</w:t>
            </w:r>
          </w:p>
        </w:tc>
        <w:tc>
          <w:tcPr>
            <w:tcW w:type="dxa" w:w="419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13816" cy="300228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92.pn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300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74320" cy="137160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93.pn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傅里叶变换</w:t>
            </w:r>
          </w:p>
        </w:tc>
        <w:tc>
          <w:tcPr>
            <w:tcW w:type="dxa" w:w="419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17320" cy="306324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494.pn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06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C00000"/>
                <w:sz w:val="19"/>
              </w:rPr>
              <w:t>白噪声谱：δ 脉冲含一切频率且等强度</w:t>
            </w:r>
          </w:p>
        </w:tc>
      </w:tr>
    </w:tbl>
    <w:p>
      <w:pPr>
        <w:spacing w:after="140" w:before="0" w:line="317" w:lineRule="auto"/>
      </w:pP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δ 函数作为函数序列的极限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矩形序列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34796" cy="292608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95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034796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（高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9060" cy="292608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96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、宽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4864" cy="149352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97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、面积恒为 1）。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0791" cy="149352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98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240791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 xml:space="preserve"> 序列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0996" cy="295656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99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1110996" cy="2956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——这正是狄利克雷核，也是傅里叶积分定理的直接产物。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洛伦兹序列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82624" cy="324612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00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1182624" cy="3246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266186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delta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66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5-3　δ 函数的三种极限表示：矩形序列、sinc 序列、洛伦兹序列（面积恒为 1，峰高趋于无穷、宽度趋于零）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5.4 典型例题与变换性质的应用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矩形脉冲（实形式）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86968" cy="286512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01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" cy="2865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为偶函数，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99743" cy="29718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02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999743" cy="2971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  <w:b/>
          <w:color w:val="C00000"/>
          <w:sz w:val="21"/>
        </w:rPr>
        <w:t>物理解释：脉冲越窄，频谱越宽；反之越长越"单色"</w:t>
      </w:r>
      <w:r>
        <w:rPr>
          <w:rFonts w:ascii="Cambria" w:hAnsi="Cambria" w:eastAsia="宋体"/>
          <w:b w:val="0"/>
          <w:color w:val="222222"/>
          <w:sz w:val="21"/>
        </w:rPr>
        <w:t>。若有形如该脉冲的电波，接收机在任何频率都会收到噪声。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矩形脉冲（复数形式）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778162" cy="578223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03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2778162" cy="578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阶跃函数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10896" cy="1524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04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不绝对可积，通常按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81100" cy="240791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05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407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51204" cy="172212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06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1251204" cy="1722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）求</w:t>
      </w:r>
      <w:r>
        <w:rPr>
          <w:rFonts w:ascii="Cambria" w:hAnsi="Cambria" w:eastAsia="宋体"/>
          <w:b/>
          <w:color w:val="1F3864"/>
          <w:sz w:val="21"/>
        </w:rPr>
        <w:t>广义傅里叶变换</w:t>
      </w:r>
      <w:r>
        <w:rPr>
          <w:rFonts w:ascii="Cambria" w:hAnsi="Cambria" w:eastAsia="宋体"/>
          <w:b w:val="0"/>
          <w:color w:val="222222"/>
          <w:sz w:val="21"/>
        </w:rPr>
        <w:t xml:space="preserve">，得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54479" cy="33528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07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1554479" cy="3352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  <w:b/>
          <w:color w:val="C00000"/>
          <w:sz w:val="21"/>
        </w:rPr>
        <w:t>"不绝对可积"的函数（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8016" cy="149352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08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3192" cy="149352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09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>、常数）要用广义变换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4192" cy="1524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10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77419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：由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14856" cy="292608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11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514856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及位移定理得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963731" cy="31735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12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2963731" cy="31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96468" cy="176784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13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696468" cy="1767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18516" cy="149352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14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185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>）</w:t>
      </w:r>
      <w:r>
        <w:rPr>
          <w:rFonts w:ascii="Cambria" w:hAnsi="Cambria" w:eastAsia="宋体"/>
          <w:b w:val="0"/>
          <w:color w:val="222222"/>
          <w:sz w:val="21"/>
        </w:rPr>
        <w:t xml:space="preserve">：分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91084" cy="149352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15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29108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91084" cy="149352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16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29108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两段积分（或用偶函数性质），得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00912" cy="390144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17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200912" cy="3901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 xml:space="preserve">三维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4676" cy="149352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18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 xml:space="preserve"> 函数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24256" cy="153924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19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1539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表示空间点源。例如对球对称的点源分布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09828" cy="292608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20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909828" cy="2926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6200" cy="149352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21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为球坐标极径，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1752" cy="149352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22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），取球坐标直接积分可得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4464423" cy="54864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23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4464423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 xml:space="preserve">球对称函数的变换只依赖波的模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1668" cy="187452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24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91668" cy="1874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；这一积分在散射问题（球面波展开）中反复出现。</w:t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第二篇　数学物理方程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第二篇处理"</w:t>
      </w:r>
      <w:r>
        <w:rPr>
          <w:rFonts w:ascii="Cambria" w:hAnsi="Cambria" w:eastAsia="宋体"/>
          <w:b/>
          <w:color w:val="1F3864"/>
          <w:sz w:val="21"/>
        </w:rPr>
        <w:t>由物理规律导出偏微分方程，再连同定解条件一起求出特解</w:t>
      </w:r>
      <w:r>
        <w:rPr>
          <w:rFonts w:ascii="Cambria" w:hAnsi="Cambria" w:eastAsia="宋体"/>
          <w:b w:val="0"/>
          <w:color w:val="222222"/>
          <w:sz w:val="21"/>
        </w:rPr>
        <w:t>"这一问题。课程围绕三类典型方程展开：</w:t>
      </w:r>
      <w:r>
        <w:rPr>
          <w:rFonts w:ascii="Cambria" w:hAnsi="Cambria" w:eastAsia="宋体"/>
          <w:b/>
          <w:color w:val="1F3864"/>
          <w:sz w:val="21"/>
        </w:rPr>
        <w:t>波动方程（双曲型）</w:t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  <w:b/>
          <w:color w:val="1F3864"/>
          <w:sz w:val="21"/>
        </w:rPr>
        <w:t>输运方程（抛物型）</w:t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  <w:b/>
          <w:color w:val="1F3864"/>
          <w:sz w:val="21"/>
        </w:rPr>
        <w:t>稳定场方程（椭圆型）</w:t>
      </w:r>
      <w:r>
        <w:rPr>
          <w:rFonts w:ascii="Cambria" w:hAnsi="Cambria" w:eastAsia="宋体"/>
          <w:b w:val="0"/>
          <w:color w:val="222222"/>
          <w:sz w:val="21"/>
        </w:rPr>
        <w:t>；主要方法是</w:t>
      </w:r>
      <w:r>
        <w:rPr>
          <w:rFonts w:ascii="Cambria" w:hAnsi="Cambria" w:eastAsia="宋体"/>
          <w:b/>
          <w:color w:val="1F3864"/>
          <w:sz w:val="21"/>
        </w:rPr>
        <w:t>分离变数法</w:t>
      </w:r>
      <w:r>
        <w:rPr>
          <w:rFonts w:ascii="Cambria" w:hAnsi="Cambria" w:eastAsia="宋体"/>
          <w:b w:val="0"/>
          <w:color w:val="222222"/>
          <w:sz w:val="21"/>
        </w:rPr>
        <w:t>，处理球对称区域时则要借助</w:t>
      </w:r>
      <w:r>
        <w:rPr>
          <w:rFonts w:ascii="Cambria" w:hAnsi="Cambria" w:eastAsia="宋体"/>
          <w:b/>
          <w:color w:val="1F3864"/>
          <w:sz w:val="21"/>
        </w:rPr>
        <w:t>勒让德多项式与球函数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第六章（教材第七章）　数学物理定解问题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6.1 三类数学物理方程的导出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弦的横振动 → 波动方程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设均匀柔软弦线密度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5344" cy="149352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25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、张力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4488" cy="149352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26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，作</w:t>
      </w:r>
      <w:r>
        <w:rPr>
          <w:rFonts w:ascii="Cambria" w:hAnsi="Cambria" w:eastAsia="宋体"/>
          <w:b/>
          <w:color w:val="1F3864"/>
          <w:sz w:val="21"/>
        </w:rPr>
        <w:t>微小横振动</w:t>
      </w:r>
      <w:r>
        <w:rPr>
          <w:rFonts w:ascii="Cambria" w:hAnsi="Cambria" w:eastAsia="宋体"/>
          <w:b w:val="0"/>
          <w:color w:val="222222"/>
          <w:sz w:val="21"/>
        </w:rPr>
        <w:t xml:space="preserve">（忽略重力、只考虑垂直方向位移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1440" cy="149352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7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，且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87680" cy="1524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27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，故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4488" cy="149352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26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近似不变）。对长度为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63068" cy="149352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28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6306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的微元作受力分析：两端张力的横向分量之差提供加速度，得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弦的横振动　</w:t>
      </w:r>
      <w:r>
        <w:drawing>
          <wp:inline xmlns:a="http://schemas.openxmlformats.org/drawingml/2006/main" xmlns:pic="http://schemas.openxmlformats.org/drawingml/2006/picture">
            <wp:extent cx="5544000" cy="329683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29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9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物理要点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6868" cy="149352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0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是波速，由</w:t>
      </w:r>
      <w:r>
        <w:rPr>
          <w:rFonts w:ascii="Cambria" w:hAnsi="Cambria" w:eastAsia="宋体"/>
          <w:b/>
          <w:color w:val="1F3864"/>
          <w:sz w:val="21"/>
        </w:rPr>
        <w:t>介质性质（张力与线密度）</w:t>
      </w:r>
      <w:r>
        <w:rPr>
          <w:rFonts w:ascii="Cambria" w:hAnsi="Cambria" w:eastAsia="宋体"/>
          <w:b w:val="0"/>
          <w:color w:val="222222"/>
          <w:sz w:val="21"/>
        </w:rPr>
        <w:t>决定；</w:t>
      </w:r>
      <w:r>
        <w:rPr>
          <w:rFonts w:ascii="Cambria" w:hAnsi="Cambria" w:eastAsia="宋体"/>
          <w:b/>
          <w:color w:val="1F3864"/>
          <w:sz w:val="21"/>
        </w:rPr>
        <w:t>方程是"局部"的，与两端如何固定无关</w:t>
      </w:r>
      <w:r>
        <w:rPr>
          <w:rFonts w:ascii="Cambria" w:hAnsi="Cambria" w:eastAsia="宋体"/>
          <w:b w:val="0"/>
          <w:color w:val="222222"/>
          <w:sz w:val="21"/>
        </w:rPr>
        <w:t>——</w:t>
      </w:r>
      <w:r>
        <w:rPr>
          <w:rFonts w:ascii="Cambria" w:hAnsi="Cambria" w:eastAsia="宋体"/>
          <w:b/>
          <w:color w:val="C00000"/>
          <w:sz w:val="21"/>
        </w:rPr>
        <w:t>边界条件要另外写</w:t>
      </w:r>
      <w:r>
        <w:rPr>
          <w:rFonts w:ascii="Cambria" w:hAnsi="Cambria" w:eastAsia="宋体"/>
          <w:b w:val="0"/>
          <w:color w:val="222222"/>
          <w:sz w:val="21"/>
        </w:rPr>
        <w:t>。同型方程还有杆的纵振动（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17220" cy="201168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30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）、理想传输线方程等。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一维输运方程（扩散、热传导）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设温度（浓度）为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1440" cy="149352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7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3152" cy="149352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31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为比热容、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5344" cy="149352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25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为密度、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5344" cy="149352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32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为热导率（扩散系数）。由</w:t>
      </w:r>
      <w:r>
        <w:rPr>
          <w:rFonts w:ascii="Cambria" w:hAnsi="Cambria" w:eastAsia="宋体"/>
          <w:b/>
          <w:color w:val="1F3864"/>
          <w:sz w:val="21"/>
        </w:rPr>
        <w:t>能量（质量）守恒 + 傅里叶（菲克）定律</w:t>
      </w:r>
      <w:r>
        <w:rPr>
          <w:rFonts w:ascii="Cambria" w:hAnsi="Cambria" w:eastAsia="宋体"/>
          <w:b w:val="0"/>
          <w:color w:val="222222"/>
          <w:sz w:val="21"/>
        </w:rPr>
        <w:t>：微元净得热 = 热量增量为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一维输运方程　</w:t>
      </w:r>
      <w:r>
        <w:drawing>
          <wp:inline xmlns:a="http://schemas.openxmlformats.org/drawingml/2006/main" xmlns:pic="http://schemas.openxmlformats.org/drawingml/2006/picture">
            <wp:extent cx="3894268" cy="306592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33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894268" cy="306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C00000"/>
          <w:sz w:val="21"/>
        </w:rPr>
        <w:t>与波动方程的关键差别</w:t>
      </w:r>
      <w:r>
        <w:rPr>
          <w:rFonts w:ascii="Cambria" w:hAnsi="Cambria" w:eastAsia="宋体"/>
          <w:b w:val="0"/>
          <w:color w:val="222222"/>
          <w:sz w:val="21"/>
        </w:rPr>
        <w:t>：对时间只含一阶导数，故只需</w:t>
      </w:r>
      <w:r>
        <w:rPr>
          <w:rFonts w:ascii="Cambria" w:hAnsi="Cambria" w:eastAsia="宋体"/>
          <w:b/>
          <w:color w:val="1F3864"/>
          <w:sz w:val="21"/>
        </w:rPr>
        <w:t>一个</w:t>
      </w:r>
      <w:r>
        <w:rPr>
          <w:rFonts w:ascii="Cambria" w:hAnsi="Cambria" w:eastAsia="宋体"/>
          <w:b w:val="0"/>
          <w:color w:val="222222"/>
          <w:sz w:val="21"/>
        </w:rPr>
        <w:t>初始条件；物理上表现为"扩散/耗散"——扰动瞬时影响全域、高频成分衰减最快。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稳定场方程：Laplace 方程与 Poisson 方程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当温度分布（电势分布）不随时间变化时，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2712" cy="149352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34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，输运方程退化为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93776" cy="16764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35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  <w:b/>
          <w:color w:val="1F3864"/>
          <w:sz w:val="21"/>
        </w:rPr>
        <w:t>Laplace 方程</w:t>
      </w:r>
      <w:r>
        <w:rPr>
          <w:rFonts w:ascii="Cambria" w:hAnsi="Cambria" w:eastAsia="宋体"/>
          <w:b w:val="0"/>
          <w:color w:val="222222"/>
          <w:sz w:val="21"/>
        </w:rPr>
        <w:t>（无源）。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若有稳定热源（电荷分布），则为</w:t>
      </w:r>
      <w:r>
        <w:rPr>
          <w:rFonts w:ascii="Cambria" w:hAnsi="Cambria" w:eastAsia="宋体"/>
          <w:b/>
          <w:color w:val="1F3864"/>
          <w:sz w:val="21"/>
        </w:rPr>
        <w:t>Poisson 方程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39" cy="169164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36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（三维）。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三类方程的三维形式与物理含义：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47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方程</w:t>
            </w:r>
          </w:p>
        </w:tc>
        <w:tc>
          <w:tcPr>
            <w:tcW w:type="dxa" w:w="260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形式</w:t>
            </w:r>
          </w:p>
        </w:tc>
        <w:tc>
          <w:tcPr>
            <w:tcW w:type="dxa" w:w="124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742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定解条件需求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波动方程</w:t>
            </w:r>
          </w:p>
        </w:tc>
        <w:tc>
          <w:tcPr>
            <w:tcW w:type="dxa" w:w="260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61060" cy="150876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37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60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双曲型</w:t>
            </w:r>
          </w:p>
        </w:tc>
        <w:tc>
          <w:tcPr>
            <w:tcW w:type="dxa" w:w="374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两个初始条件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6324" cy="138684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38.pn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、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44424" cy="138684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39.png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；边界条件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输运方程</w:t>
            </w:r>
          </w:p>
        </w:tc>
        <w:tc>
          <w:tcPr>
            <w:tcW w:type="dxa" w:w="260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29056" cy="150876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40.png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056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抛物型</w:t>
            </w:r>
          </w:p>
        </w:tc>
        <w:tc>
          <w:tcPr>
            <w:tcW w:type="dxa" w:w="374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一个初始条件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06324" cy="138684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38.pn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；边界条件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稳定场方程</w:t>
            </w:r>
          </w:p>
        </w:tc>
        <w:tc>
          <w:tcPr>
            <w:tcW w:type="dxa" w:w="260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53212" cy="150876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41.pn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91084" cy="137160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42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84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为 Laplace）</w:t>
            </w:r>
          </w:p>
        </w:tc>
        <w:tc>
          <w:tcPr>
            <w:tcW w:type="dxa" w:w="124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椭圆型</w:t>
            </w:r>
          </w:p>
        </w:tc>
        <w:tc>
          <w:tcPr>
            <w:tcW w:type="dxa" w:w="374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1F3864"/>
                <w:sz w:val="19"/>
              </w:rPr>
              <w:t>无初始条件</w:t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，只需边界条件</w:t>
            </w:r>
          </w:p>
        </w:tc>
      </w:tr>
    </w:tbl>
    <w:p>
      <w:pPr>
        <w:spacing w:after="140" w:before="0" w:line="317" w:lineRule="auto"/>
      </w:pP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3564966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tring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64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6-1　弦的横振动：微元受力分析与小振动近似（教材图 7-1 的等价重绘）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6.2 定解条件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初始条件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波动方程：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39724" cy="1524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43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83972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（初始位移），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82395" cy="1524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44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88239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（初始速度），</w:t>
      </w:r>
      <w:r>
        <w:rPr>
          <w:rFonts w:ascii="Cambria" w:hAnsi="Cambria" w:eastAsia="宋体"/>
          <w:b/>
          <w:color w:val="C00000"/>
          <w:sz w:val="21"/>
        </w:rPr>
        <w:t>两个</w:t>
      </w:r>
      <w:r>
        <w:rPr>
          <w:rFonts w:ascii="Cambria" w:hAnsi="Cambria" w:eastAsia="宋体"/>
          <w:b w:val="0"/>
          <w:color w:val="222222"/>
          <w:sz w:val="21"/>
        </w:rPr>
        <w:t>；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输运方程：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39724" cy="1524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43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83972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  <w:b/>
          <w:color w:val="C00000"/>
          <w:sz w:val="21"/>
        </w:rPr>
        <w:t>一个</w:t>
      </w:r>
      <w:r>
        <w:rPr>
          <w:rFonts w:ascii="Cambria" w:hAnsi="Cambria" w:eastAsia="宋体"/>
          <w:b w:val="0"/>
          <w:color w:val="222222"/>
          <w:sz w:val="21"/>
        </w:rPr>
        <w:t>；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稳定场方程：</w:t>
      </w:r>
      <w:r>
        <w:rPr>
          <w:rFonts w:ascii="Cambria" w:hAnsi="Cambria" w:eastAsia="宋体"/>
          <w:b/>
          <w:color w:val="C00000"/>
          <w:sz w:val="21"/>
        </w:rPr>
        <w:t>没有初始条件</w:t>
      </w:r>
      <w:r>
        <w:rPr>
          <w:rFonts w:ascii="Cambria" w:hAnsi="Cambria" w:eastAsia="宋体"/>
          <w:b w:val="0"/>
          <w:color w:val="222222"/>
          <w:sz w:val="21"/>
        </w:rPr>
        <w:t>（这也是"边界值问题"一词的来由）。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三类边界条件（必须会写、会分类）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81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49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一般形式</w:t>
            </w:r>
          </w:p>
        </w:tc>
        <w:tc>
          <w:tcPr>
            <w:tcW w:type="dxa" w:w="306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物理例子</w:t>
            </w:r>
          </w:p>
        </w:tc>
        <w:tc>
          <w:tcPr>
            <w:tcW w:type="dxa" w:w="170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特点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第一类（Dirichlet）</w:t>
            </w:r>
          </w:p>
        </w:tc>
        <w:tc>
          <w:tcPr>
            <w:tcW w:type="dxa" w:w="249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43128" cy="140208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45.png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弦端被强制按给定规律运动；边界温度给定</w:t>
            </w:r>
          </w:p>
        </w:tc>
        <w:tc>
          <w:tcPr>
            <w:tcW w:type="dxa" w:w="170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直接给"值"</w:t>
            </w:r>
          </w:p>
        </w:tc>
      </w:tr>
      <w:tr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第二类（Neumann）</w:t>
            </w:r>
          </w:p>
        </w:tc>
        <w:tc>
          <w:tcPr>
            <w:tcW w:type="dxa" w:w="249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54380" cy="272796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46.png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" cy="272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端点是自由的（张力为 0）；绝热边界；给定流入的热流</w:t>
            </w:r>
          </w:p>
        </w:tc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给"梯度（通量）"，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8392" cy="137160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47.pn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为外法向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第三类（Robin／混合）</w:t>
            </w:r>
          </w:p>
        </w:tc>
        <w:tc>
          <w:tcPr>
            <w:tcW w:type="dxa" w:w="249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194816" cy="272796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48.png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816" cy="272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端点受弹性约束（如弹簧悬挂）；按牛顿冷却定律与外界交换热量</w:t>
            </w:r>
          </w:p>
        </w:tc>
        <w:tc>
          <w:tcPr>
            <w:tcW w:type="dxa" w:w="170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前述两类的线性组合</w:t>
            </w:r>
          </w:p>
        </w:tc>
      </w:tr>
    </w:tbl>
    <w:p>
      <w:pPr>
        <w:spacing w:after="140" w:before="0" w:line="317" w:lineRule="auto"/>
      </w:pP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自边界条件、周期条件与连接条件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自然边界条件</w:t>
      </w:r>
      <w:r>
        <w:rPr>
          <w:rFonts w:ascii="Cambria" w:hAnsi="Cambria" w:eastAsia="宋体"/>
          <w:b w:val="0"/>
          <w:color w:val="222222"/>
          <w:sz w:val="21"/>
        </w:rPr>
        <w:t>：由</w:t>
      </w:r>
      <w:r>
        <w:rPr>
          <w:rFonts w:ascii="Cambria" w:hAnsi="Cambria" w:eastAsia="宋体"/>
          <w:b/>
          <w:color w:val="1F3864"/>
          <w:sz w:val="21"/>
        </w:rPr>
        <w:t>物理上有界</w:t>
      </w:r>
      <w:r>
        <w:rPr>
          <w:rFonts w:ascii="Cambria" w:hAnsi="Cambria" w:eastAsia="宋体"/>
          <w:b w:val="0"/>
          <w:color w:val="222222"/>
          <w:sz w:val="21"/>
        </w:rPr>
        <w:t>或</w:t>
      </w:r>
      <w:r>
        <w:rPr>
          <w:rFonts w:ascii="Cambria" w:hAnsi="Cambria" w:eastAsia="宋体"/>
          <w:b/>
          <w:color w:val="1F3864"/>
          <w:sz w:val="21"/>
        </w:rPr>
        <w:t>解在无穷远处有界</w:t>
      </w:r>
      <w:r>
        <w:rPr>
          <w:rFonts w:ascii="Cambria" w:hAnsi="Cambria" w:eastAsia="宋体"/>
          <w:b w:val="0"/>
          <w:color w:val="222222"/>
          <w:sz w:val="21"/>
        </w:rPr>
        <w:t xml:space="preserve">提出。如球内问题要求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5948" cy="1524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49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4594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有界、球外问题要求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2336" cy="149352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0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时有界，</w:t>
      </w:r>
      <w:r>
        <w:rPr>
          <w:rFonts w:ascii="Cambria" w:hAnsi="Cambria" w:eastAsia="宋体"/>
          <w:b/>
          <w:color w:val="C00000"/>
          <w:sz w:val="21"/>
        </w:rPr>
        <w:t xml:space="preserve">这类条件正是球函数中本征值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28244" cy="1524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1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4282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的由来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周期条件</w:t>
      </w:r>
      <w:r>
        <w:rPr>
          <w:rFonts w:ascii="Cambria" w:hAnsi="Cambria" w:eastAsia="宋体"/>
          <w:b w:val="0"/>
          <w:color w:val="222222"/>
          <w:sz w:val="21"/>
        </w:rPr>
        <w:t xml:space="preserve">：环域（角方向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5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、柱坐标与球坐标的方位角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3632" cy="149352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2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）要求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24128" cy="1524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3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，由此得到本征值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38428" cy="149352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4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113842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连接条件（复习课重点提到）</w:t>
      </w:r>
      <w:r>
        <w:rPr>
          <w:rFonts w:ascii="Cambria" w:hAnsi="Cambria" w:eastAsia="宋体"/>
          <w:b w:val="0"/>
          <w:color w:val="222222"/>
          <w:sz w:val="21"/>
        </w:rPr>
        <w:t xml:space="preserve">：两种介质在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85572" cy="149352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5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处相接时，要求</w:t>
      </w:r>
      <w:r>
        <w:rPr>
          <w:rFonts w:ascii="Cambria" w:hAnsi="Cambria" w:eastAsia="宋体"/>
          <w:b/>
          <w:color w:val="1F3864"/>
          <w:sz w:val="21"/>
        </w:rPr>
        <w:t>位移连续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66216" cy="178308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6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966216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</w:t>
      </w:r>
      <w:r>
        <w:rPr>
          <w:rFonts w:ascii="Cambria" w:hAnsi="Cambria" w:eastAsia="宋体"/>
          <w:b/>
          <w:color w:val="1F3864"/>
          <w:sz w:val="21"/>
        </w:rPr>
        <w:t>流量（张力、热流）连续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42644" cy="178308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7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（或张力分量连续）。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定解问题的适定性</w:t>
      </w:r>
      <w:r>
        <w:rPr>
          <w:rFonts w:ascii="Cambria" w:hAnsi="Cambria" w:eastAsia="宋体"/>
          <w:b w:val="0"/>
          <w:color w:val="222222"/>
          <w:sz w:val="21"/>
        </w:rPr>
        <w:t>：存在性、唯一性、稳定性（初始/边界数据的小扰动引起解的小变化）。</w:t>
      </w:r>
      <w:r>
        <w:rPr>
          <w:rFonts w:ascii="Cambria" w:hAnsi="Cambria" w:eastAsia="宋体"/>
          <w:b/>
          <w:color w:val="C00000"/>
          <w:sz w:val="21"/>
        </w:rPr>
        <w:t>本课程处理的问题都是适定的；遇到"没有解"的情形，多半是边界条件写错或漏写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6.3 方程的分类、叠加原理与达朗贝尔公式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二阶线性方程的分类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对两个自变量的二阶线性方程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776984" cy="158496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8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1776984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46532" cy="149352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9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4465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为常数或函数），按判别式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27532" cy="16764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60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827532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13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30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判别式</w:t>
            </w:r>
          </w:p>
        </w:tc>
        <w:tc>
          <w:tcPr>
            <w:tcW w:type="dxa" w:w="170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特征线</w:t>
            </w:r>
          </w:p>
        </w:tc>
        <w:tc>
          <w:tcPr>
            <w:tcW w:type="dxa" w:w="4932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代表方程与解的性态</w:t>
            </w:r>
          </w:p>
        </w:tc>
      </w:tr>
      <w:tr>
        <w:tc>
          <w:tcPr>
            <w:tcW w:type="dxa" w:w="113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双曲型</w:t>
            </w:r>
          </w:p>
        </w:tc>
        <w:tc>
          <w:tcPr>
            <w:tcW w:type="dxa" w:w="130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08660" cy="150876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61.pn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两族实特征线</w:t>
            </w:r>
          </w:p>
        </w:tc>
        <w:tc>
          <w:tcPr>
            <w:tcW w:type="dxa" w:w="493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09244" cy="150876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62.png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244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；扰动以有限速度传播（波动）</w:t>
            </w:r>
          </w:p>
        </w:tc>
      </w:tr>
      <w:tr>
        <w:tc>
          <w:tcPr>
            <w:tcW w:type="dxa" w:w="113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抛物型</w:t>
            </w:r>
          </w:p>
        </w:tc>
        <w:tc>
          <w:tcPr>
            <w:tcW w:type="dxa" w:w="130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08660" cy="150876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63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一族（二重）特征线</w:t>
            </w:r>
          </w:p>
        </w:tc>
        <w:tc>
          <w:tcPr>
            <w:tcW w:type="dxa" w:w="493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78764" cy="150876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64.pn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764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；扰动瞬时传遍全域（扩散）</w:t>
            </w:r>
          </w:p>
        </w:tc>
      </w:tr>
      <w:tr>
        <w:tc>
          <w:tcPr>
            <w:tcW w:type="dxa" w:w="113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椭圆型</w:t>
            </w:r>
          </w:p>
        </w:tc>
        <w:tc>
          <w:tcPr>
            <w:tcW w:type="dxa" w:w="130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08660" cy="150876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65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无实特征线</w:t>
            </w:r>
          </w:p>
        </w:tc>
        <w:tc>
          <w:tcPr>
            <w:tcW w:type="dxa" w:w="493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02564" cy="143256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66.png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56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；任一点受整个边界影响（稳定场）</w:t>
            </w:r>
          </w:p>
        </w:tc>
      </w:tr>
    </w:tbl>
    <w:p>
      <w:pPr>
        <w:spacing w:after="140" w:before="0" w:line="317" w:lineRule="auto"/>
      </w:pP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1868947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pde_types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868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6-2　三类方程的特征线与解的传播特性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叠加原理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 xml:space="preserve">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5948" cy="149352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67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459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都是</w:t>
      </w:r>
      <w:r>
        <w:rPr>
          <w:rFonts w:ascii="Cambria" w:hAnsi="Cambria" w:eastAsia="宋体"/>
          <w:b/>
          <w:color w:val="1F3864"/>
          <w:sz w:val="21"/>
        </w:rPr>
        <w:t>线性齐次方程</w:t>
      </w:r>
      <w:r>
        <w:rPr>
          <w:rFonts w:ascii="Cambria" w:hAnsi="Cambria" w:eastAsia="宋体"/>
          <w:b w:val="0"/>
          <w:color w:val="222222"/>
          <w:sz w:val="21"/>
        </w:rPr>
        <w:t xml:space="preserve">的解，则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69036" cy="149352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68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也是解。</w:t>
      </w:r>
      <w:r>
        <w:rPr>
          <w:rFonts w:ascii="Cambria" w:hAnsi="Cambria" w:eastAsia="宋体"/>
          <w:b/>
          <w:color w:val="C00000"/>
          <w:sz w:val="21"/>
        </w:rPr>
        <w:t>这是分离变数法能把各本征解相加的根据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非齐次方程的解 = 非齐次方程的一个特解 + 对应齐次方程的通解。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达朗贝尔公式（无界弦的自由振动）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对无界弦的自由振动问题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385969" cy="492162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69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385969" cy="49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作特征变换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92836" cy="149352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70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59283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00456" cy="149352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71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60045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，方程化为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16052" cy="158496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72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，得</w:t>
      </w:r>
      <w:r>
        <w:rPr>
          <w:rFonts w:ascii="Cambria" w:hAnsi="Cambria" w:eastAsia="宋体"/>
          <w:b/>
          <w:color w:val="1F3864"/>
          <w:sz w:val="21"/>
        </w:rPr>
        <w:t>通解（行波解）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通解　</w:t>
      </w:r>
      <w:r>
        <w:drawing>
          <wp:inline xmlns:a="http://schemas.openxmlformats.org/drawingml/2006/main" xmlns:pic="http://schemas.openxmlformats.org/drawingml/2006/picture">
            <wp:extent cx="2678654" cy="255494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73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2678654" cy="25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再由初始条件定出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23088" cy="149352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74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230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，即得</w:t>
      </w:r>
      <w:r>
        <w:rPr>
          <w:rFonts w:ascii="Cambria" w:hAnsi="Cambria" w:eastAsia="宋体"/>
          <w:b/>
          <w:color w:val="1F3864"/>
          <w:sz w:val="21"/>
        </w:rPr>
        <w:t>达朗贝尔公式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达朗贝尔公式　</w:t>
      </w:r>
      <w:r>
        <w:drawing>
          <wp:inline xmlns:a="http://schemas.openxmlformats.org/drawingml/2006/main" xmlns:pic="http://schemas.openxmlformats.org/drawingml/2006/picture">
            <wp:extent cx="4327263" cy="572844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75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4327263" cy="572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物理意义</w:t>
      </w:r>
      <w:r>
        <w:rPr>
          <w:rFonts w:ascii="Cambria" w:hAnsi="Cambria" w:eastAsia="宋体"/>
          <w:b w:val="0"/>
          <w:color w:val="222222"/>
          <w:sz w:val="21"/>
        </w:rPr>
        <w:t xml:space="preserve">：初始位移一分为二，分别以速度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6868" cy="149352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0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向左、右传播；初始速度的贡献是一个</w:t>
      </w:r>
      <w:r>
        <w:rPr>
          <w:rFonts w:ascii="Cambria" w:hAnsi="Cambria" w:eastAsia="宋体"/>
          <w:b/>
          <w:color w:val="1F3864"/>
          <w:sz w:val="21"/>
        </w:rPr>
        <w:t xml:space="preserve">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4008" cy="149352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9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增宽的区间积分</w:t>
      </w:r>
      <w:r>
        <w:rPr>
          <w:rFonts w:ascii="Cambria" w:hAnsi="Cambria" w:eastAsia="宋体"/>
          <w:b w:val="0"/>
          <w:color w:val="222222"/>
          <w:sz w:val="21"/>
        </w:rPr>
        <w:t>（相当于把速度"积分成位移"）。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依赖区间与影响区域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4008" cy="149352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9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时刻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1440" cy="149352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5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点的位移只依赖初始数据在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94588" cy="1524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76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89458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上的值；</w:t>
      </w:r>
      <w:r>
        <w:rPr>
          <w:rFonts w:ascii="Cambria" w:hAnsi="Cambria" w:eastAsia="宋体"/>
          <w:b/>
          <w:color w:val="C00000"/>
          <w:sz w:val="21"/>
        </w:rPr>
        <w:t xml:space="preserve">扰动沿特征线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42772" cy="149352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77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842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以速度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6868" cy="149352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0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传播</w:t>
      </w:r>
      <w:r>
        <w:rPr>
          <w:rFonts w:ascii="Cambria" w:hAnsi="Cambria" w:eastAsia="宋体"/>
          <w:b w:val="0"/>
          <w:color w:val="222222"/>
          <w:sz w:val="21"/>
        </w:rPr>
        <w:t>，这正是"波动"的数学刻画。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92000" cy="4025132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dalembert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402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6-3　达朗贝尔公式：初始位移分解为左行波与右行波后叠加</w:t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第七章（教材第八章）　分离变数法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分离变数法是求解</w:t>
      </w:r>
      <w:r>
        <w:rPr>
          <w:rFonts w:ascii="Cambria" w:hAnsi="Cambria" w:eastAsia="宋体"/>
          <w:b/>
          <w:color w:val="1F3864"/>
          <w:sz w:val="21"/>
        </w:rPr>
        <w:t>有界区域定解问题</w:t>
      </w:r>
      <w:r>
        <w:rPr>
          <w:rFonts w:ascii="Cambria" w:hAnsi="Cambria" w:eastAsia="宋体"/>
          <w:b w:val="0"/>
          <w:color w:val="222222"/>
          <w:sz w:val="21"/>
        </w:rPr>
        <w:t>的主力方法，也是本课程考试的核心题型。其思想是：</w:t>
      </w:r>
      <w:r>
        <w:rPr>
          <w:rFonts w:ascii="Cambria" w:hAnsi="Cambria" w:eastAsia="宋体"/>
          <w:b/>
          <w:color w:val="1F3864"/>
          <w:sz w:val="21"/>
        </w:rPr>
        <w:t>把偏微分方程化为两个（或多个）常微分方程（本征值问题），再用叠加原理与正交性定出系数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7.1 齐次方程 + 齐次边界条件：基本流程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标准流程（以两端固定的弦振动为例）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定解问题　</w:t>
      </w:r>
      <w:r>
        <w:drawing>
          <wp:inline xmlns:a="http://schemas.openxmlformats.org/drawingml/2006/main" xmlns:pic="http://schemas.openxmlformats.org/drawingml/2006/picture">
            <wp:extent cx="3047103" cy="707315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78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047103" cy="707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第一步：分离变量</w:t>
      </w:r>
      <w:r>
        <w:rPr>
          <w:rFonts w:ascii="Cambria" w:hAnsi="Cambria" w:eastAsia="宋体"/>
          <w:b w:val="0"/>
          <w:color w:val="222222"/>
          <w:sz w:val="21"/>
        </w:rPr>
        <w:t xml:space="preserve">。设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01852" cy="1524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79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110185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，代入方程并除以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8996" cy="16764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80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48996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，使等式一端只含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1440" cy="149352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5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、另一端只含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4008" cy="149352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9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，故必等于同一常数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9644" cy="149352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81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19964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294529" cy="513677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82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294529" cy="513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第二步：解本征值问题</w:t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6492" cy="149352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83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12649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必须满足</w:t>
      </w:r>
      <w:r>
        <w:rPr>
          <w:rFonts w:ascii="Cambria" w:hAnsi="Cambria" w:eastAsia="宋体"/>
          <w:b/>
          <w:color w:val="1F3864"/>
          <w:sz w:val="21"/>
        </w:rPr>
        <w:t>齐次边界条件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28828" cy="1524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84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01396" cy="1524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85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50139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，这正是</w:t>
      </w:r>
      <w:r>
        <w:rPr>
          <w:rFonts w:ascii="Cambria" w:hAnsi="Cambria" w:eastAsia="宋体"/>
          <w:b/>
          <w:color w:val="1F3864"/>
          <w:sz w:val="21"/>
        </w:rPr>
        <w:t>施图姆-刘维尔本征值问题</w:t>
      </w:r>
      <w:r>
        <w:rPr>
          <w:rFonts w:ascii="Cambria" w:hAnsi="Cambria" w:eastAsia="宋体"/>
          <w:b w:val="0"/>
          <w:color w:val="222222"/>
          <w:sz w:val="21"/>
        </w:rPr>
        <w:t xml:space="preserve">，只有某些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2964" cy="149352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86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929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有非零解：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本征值与本征函数　</w:t>
      </w:r>
      <w:r>
        <w:drawing>
          <wp:inline xmlns:a="http://schemas.openxmlformats.org/drawingml/2006/main" xmlns:pic="http://schemas.openxmlformats.org/drawingml/2006/picture">
            <wp:extent cx="4227755" cy="295835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87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4227755" cy="29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第三步：叠加</w:t>
      </w:r>
      <w:r>
        <w:rPr>
          <w:rFonts w:ascii="Cambria" w:hAnsi="Cambria" w:eastAsia="宋体"/>
          <w:b w:val="0"/>
          <w:color w:val="222222"/>
          <w:sz w:val="21"/>
        </w:rPr>
        <w:t xml:space="preserve">。对每个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6012" cy="149352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2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29639" cy="16764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88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929639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给出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55292" cy="288036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89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1955292" cy="2880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，于是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解的叠加形式　</w:t>
      </w:r>
      <w:r>
        <w:drawing>
          <wp:inline xmlns:a="http://schemas.openxmlformats.org/drawingml/2006/main" xmlns:pic="http://schemas.openxmlformats.org/drawingml/2006/picture">
            <wp:extent cx="3644152" cy="551329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90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44152" cy="5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第四步：由初始条件定系数</w:t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  <w:b/>
          <w:color w:val="1F3864"/>
          <w:sz w:val="21"/>
        </w:rPr>
        <w:t>用正交性作投影</w:t>
      </w:r>
      <w:r>
        <w:rPr>
          <w:rFonts w:ascii="Cambria" w:hAnsi="Cambria" w:eastAsia="宋体"/>
          <w:b w:val="0"/>
          <w:color w:val="222222"/>
          <w:sz w:val="21"/>
        </w:rPr>
        <w:t>）：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4572000" cy="583602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91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四类齐次边界条件的本征值与本征函数（务必背熟）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8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边界条件</w:t>
            </w:r>
          </w:p>
        </w:tc>
        <w:tc>
          <w:tcPr>
            <w:tcW w:type="dxa" w:w="238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 xml:space="preserve">本征值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4780" cy="137160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2.png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 xml:space="preserve">本征函数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41376" cy="138684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3.png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8392" cy="137160"/>
                  <wp:docPr id="829" name="Picture 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47.pn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 xml:space="preserve"> 的取值</w:t>
            </w:r>
          </w:p>
        </w:tc>
      </w:tr>
      <w:tr>
        <w:tc>
          <w:tcPr>
            <w:tcW w:type="dxa" w:w="238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13460" cy="138684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4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76428" cy="263652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5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28" cy="263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16052" cy="239268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6.pn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" cy="239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07136" cy="137160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7.png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63752" cy="144780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8.png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752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55904" cy="306324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9.png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" cy="306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78764" cy="281940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00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764" cy="281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07136" cy="137160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01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8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114044" cy="144780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02.png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044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76428" cy="263652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5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28" cy="263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29768" cy="239268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03.png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239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07136" cy="137160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01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63752" cy="144780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04.png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752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55904" cy="306324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9.png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" cy="306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92480" cy="281940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05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281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07136" cy="137160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01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0" w:line="317" w:lineRule="auto"/>
      </w:pP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记忆法</w:t>
      </w:r>
      <w:r>
        <w:rPr>
          <w:rFonts w:ascii="Cambria" w:hAnsi="Cambria" w:eastAsia="宋体"/>
          <w:b w:val="0"/>
          <w:color w:val="222222"/>
          <w:sz w:val="21"/>
        </w:rPr>
        <w:t xml:space="preserve">：① 看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20039" cy="149352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06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端的条件——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28828" cy="1524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84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取</w:t>
      </w:r>
      <w:r>
        <w:rPr>
          <w:rFonts w:ascii="Cambria" w:hAnsi="Cambria" w:eastAsia="宋体"/>
          <w:b/>
          <w:color w:val="1F3864"/>
          <w:sz w:val="21"/>
        </w:rPr>
        <w:t>正弦</w:t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85216" cy="158496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07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取</w:t>
      </w:r>
      <w:r>
        <w:rPr>
          <w:rFonts w:ascii="Cambria" w:hAnsi="Cambria" w:eastAsia="宋体"/>
          <w:b/>
          <w:color w:val="1F3864"/>
          <w:sz w:val="21"/>
        </w:rPr>
        <w:t>余弦</w:t>
      </w:r>
      <w:r>
        <w:rPr>
          <w:rFonts w:ascii="Cambria" w:hAnsi="Cambria" w:eastAsia="宋体"/>
          <w:b w:val="0"/>
          <w:color w:val="222222"/>
          <w:sz w:val="21"/>
        </w:rPr>
        <w:t xml:space="preserve">；② 看两端是否同类——两端同类（都是"值"或都是"导数"）用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0500" cy="262128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08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621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，一端"值"一端"导数"则用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91312" cy="310896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09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591312" cy="3108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3436912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eigen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436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7-1　四类齐次边界条件对应的本征函数族（前三个本征函数）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1941098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standwave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94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7-2　弦振动问题的本征模态（驻波）：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3819" cy="131062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1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3106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越大频率越高，波节越多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另一类典型：输运方程（热传导）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4706470" cy="839096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1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4706470" cy="839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与波动方程的唯一差别</w:t>
      </w:r>
      <w:r>
        <w:rPr>
          <w:rFonts w:ascii="Cambria" w:hAnsi="Cambria" w:eastAsia="宋体"/>
          <w:b w:val="0"/>
          <w:color w:val="222222"/>
          <w:sz w:val="21"/>
        </w:rPr>
        <w:t>：时间部分由</w:t>
      </w:r>
      <w:r>
        <w:rPr>
          <w:rFonts w:ascii="Cambria" w:hAnsi="Cambria" w:eastAsia="宋体"/>
          <w:b/>
          <w:color w:val="1F3864"/>
          <w:sz w:val="21"/>
        </w:rPr>
        <w:t>振动（正弦、余弦）</w:t>
      </w:r>
      <w:r>
        <w:rPr>
          <w:rFonts w:ascii="Cambria" w:hAnsi="Cambria" w:eastAsia="宋体"/>
          <w:b w:val="0"/>
          <w:color w:val="222222"/>
          <w:sz w:val="21"/>
        </w:rPr>
        <w:t>变为</w:t>
      </w:r>
      <w:r>
        <w:rPr>
          <w:rFonts w:ascii="Cambria" w:hAnsi="Cambria" w:eastAsia="宋体"/>
          <w:b/>
          <w:color w:val="1F3864"/>
          <w:sz w:val="21"/>
        </w:rPr>
        <w:t>衰减（指数）</w:t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  <w:b/>
          <w:color w:val="C00000"/>
          <w:sz w:val="21"/>
        </w:rPr>
        <w:t xml:space="preserve">高频成分衰减更快，故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4008" cy="149352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9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稍大后只剩最低模态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系数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46276" cy="385572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1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1446276" cy="3855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295216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diffusion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9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 xml:space="preserve">图 7-3　输运方程的解：温度分布随时间趋于零，各模态按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27304" cy="161544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13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1615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衰减（高阶模态衰减更快）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极坐标下的 Laplace 方程（二维）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对圆域或扇形域，取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6196" cy="1524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14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80619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，由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93776" cy="16764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35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得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5544000" cy="295784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15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周期性条件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30224" cy="1524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16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103022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要求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4112" cy="149352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4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为非负整数</w:t>
      </w:r>
      <w:r>
        <w:rPr>
          <w:rFonts w:ascii="Cambria" w:hAnsi="Cambria" w:eastAsia="宋体"/>
          <w:b w:val="0"/>
          <w:color w:val="222222"/>
          <w:sz w:val="21"/>
        </w:rPr>
        <w:t xml:space="preserve">，径向方程的解为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48740" cy="149352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17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8996" cy="149352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18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489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）与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19556" cy="149352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19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101955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1188" cy="149352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0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）。一般解：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5544000" cy="524951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21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2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边界定系数</w:t>
      </w:r>
      <w:r>
        <w:rPr>
          <w:rFonts w:ascii="Cambria" w:hAnsi="Cambria" w:eastAsia="宋体"/>
          <w:b w:val="0"/>
          <w:color w:val="222222"/>
          <w:sz w:val="21"/>
        </w:rPr>
        <w:t>：圆域内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12420" cy="149352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2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有界</w:t>
      </w:r>
      <w:r>
        <w:rPr>
          <w:rFonts w:ascii="Cambria" w:hAnsi="Cambria" w:eastAsia="宋体"/>
          <w:b w:val="0"/>
          <w:color w:val="222222"/>
          <w:sz w:val="21"/>
        </w:rPr>
        <w:t xml:space="preserve">要求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46532" cy="149352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3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4465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（含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9956" cy="149352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4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40995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）；圆域外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11480" cy="149352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5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有界</w:t>
      </w:r>
      <w:r>
        <w:rPr>
          <w:rFonts w:ascii="Cambria" w:hAnsi="Cambria" w:eastAsia="宋体"/>
          <w:b w:val="0"/>
          <w:color w:val="222222"/>
          <w:sz w:val="21"/>
        </w:rPr>
        <w:t xml:space="preserve">要求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31292" cy="149352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6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43129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8996" cy="149352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18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489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扇形域</w:t>
      </w:r>
      <w:r>
        <w:rPr>
          <w:rFonts w:ascii="Cambria" w:hAnsi="Cambria" w:eastAsia="宋体"/>
          <w:b w:val="0"/>
          <w:color w:val="222222"/>
          <w:sz w:val="21"/>
        </w:rPr>
        <w:t xml:space="preserve">：角向边界条件改为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21208" cy="1524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7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41020" cy="1524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8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，则本征值变为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58724" cy="29718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9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458724" cy="2971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（可能是非整数）。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7.2 非齐次方程：本征函数展开法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思路</w:t>
      </w:r>
      <w:r>
        <w:rPr>
          <w:rFonts w:ascii="Cambria" w:hAnsi="Cambria" w:eastAsia="宋体"/>
          <w:b w:val="0"/>
          <w:color w:val="222222"/>
          <w:sz w:val="21"/>
        </w:rPr>
        <w:t>：非齐次方程的本征解已经"不纯粹是驻波"，但</w:t>
      </w:r>
      <w:r>
        <w:rPr>
          <w:rFonts w:ascii="Cambria" w:hAnsi="Cambria" w:eastAsia="宋体"/>
          <w:b/>
          <w:color w:val="1F3864"/>
          <w:sz w:val="21"/>
        </w:rPr>
        <w:t>齐次边界条件决定了本征函数族不变</w:t>
      </w:r>
      <w:r>
        <w:rPr>
          <w:rFonts w:ascii="Cambria" w:hAnsi="Cambria" w:eastAsia="宋体"/>
          <w:b w:val="0"/>
          <w:color w:val="222222"/>
          <w:sz w:val="21"/>
        </w:rPr>
        <w:t>，因此把未知解按</w:t>
      </w:r>
      <w:r>
        <w:rPr>
          <w:rFonts w:ascii="Cambria" w:hAnsi="Cambria" w:eastAsia="宋体"/>
          <w:b/>
          <w:color w:val="1F3864"/>
          <w:sz w:val="21"/>
        </w:rPr>
        <w:t>对应齐次问题的本征函数</w:t>
      </w:r>
      <w:r>
        <w:rPr>
          <w:rFonts w:ascii="Cambria" w:hAnsi="Cambria" w:eastAsia="宋体"/>
          <w:b w:val="0"/>
          <w:color w:val="222222"/>
          <w:sz w:val="21"/>
        </w:rPr>
        <w:t>展开，把偏微分方程转化为</w:t>
      </w:r>
      <w:r>
        <w:rPr>
          <w:rFonts w:ascii="Cambria" w:hAnsi="Cambria" w:eastAsia="宋体"/>
          <w:b/>
          <w:color w:val="1F3864"/>
          <w:sz w:val="21"/>
        </w:rPr>
        <w:t>各模态系数所满足的常微分方程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以输运方程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53668" cy="169164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30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153668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68324" cy="1524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31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106832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）为例：设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4485938" cy="551329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32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4485938" cy="551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代入后比较各模态，得</w:t>
      </w:r>
      <w:r>
        <w:rPr>
          <w:rFonts w:ascii="Cambria" w:hAnsi="Cambria" w:eastAsia="宋体"/>
          <w:b/>
          <w:color w:val="1F3864"/>
          <w:sz w:val="21"/>
        </w:rPr>
        <w:t>一阶常微分方程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5544000" cy="513645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33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波动方程</w:t>
      </w:r>
      <w:r>
        <w:rPr>
          <w:rFonts w:ascii="Cambria" w:hAnsi="Cambria" w:eastAsia="宋体"/>
          <w:b w:val="0"/>
          <w:color w:val="222222"/>
          <w:sz w:val="21"/>
        </w:rPr>
        <w:t>同理：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88720" cy="169164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34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化为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13104" cy="169164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35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1213104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——</w:t>
      </w:r>
      <w:r>
        <w:rPr>
          <w:rFonts w:ascii="Cambria" w:hAnsi="Cambria" w:eastAsia="宋体"/>
          <w:b/>
          <w:color w:val="1F3864"/>
          <w:sz w:val="21"/>
        </w:rPr>
        <w:t>受迫振动方程</w:t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  <w:b/>
          <w:color w:val="C00000"/>
          <w:sz w:val="21"/>
        </w:rPr>
        <w:t xml:space="preserve">当外力频率与某个本征频率相同时出现共振（解中含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52984" cy="149352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36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项）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要点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0228" cy="1524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37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0022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的系数要与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4903" cy="1524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38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的正交性配合（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45336" cy="385572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39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3855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）；初始条件同样按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2024" cy="149352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40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展开。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7.3 非齐次边界条件的处理</w:t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222222"/>
          <w:sz w:val="21"/>
        </w:rPr>
        <w:t>"齐次化"套路</w:t>
      </w:r>
      <w:r>
        <w:rPr>
          <w:rFonts w:ascii="Cambria" w:hAnsi="Cambria" w:eastAsia="宋体"/>
          <w:b w:val="0"/>
          <w:color w:val="222222"/>
          <w:sz w:val="21"/>
        </w:rPr>
        <w:t xml:space="preserve">：非齐次边界使得分离变数法失效（本征值问题必须齐次）。方法是把非齐次边界"转移"到某个辅助函数上：设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74548" cy="149352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41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，选取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8432" cy="1524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42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40843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使其</w:t>
      </w:r>
      <w:r>
        <w:rPr>
          <w:rFonts w:ascii="Cambria" w:hAnsi="Cambria" w:eastAsia="宋体"/>
          <w:b/>
          <w:color w:val="1F3864"/>
          <w:sz w:val="21"/>
        </w:rPr>
        <w:t>恰好满足原非齐次边界条件</w:t>
      </w:r>
      <w:r>
        <w:rPr>
          <w:rFonts w:ascii="Cambria" w:hAnsi="Cambria" w:eastAsia="宋体"/>
          <w:b w:val="0"/>
          <w:color w:val="222222"/>
          <w:sz w:val="21"/>
        </w:rPr>
        <w:t xml:space="preserve">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满足</w:t>
      </w:r>
      <w:r>
        <w:rPr>
          <w:rFonts w:ascii="Cambria" w:hAnsi="Cambria" w:eastAsia="宋体"/>
          <w:b/>
          <w:color w:val="1F3864"/>
          <w:sz w:val="21"/>
        </w:rPr>
        <w:t>齐次边界条件</w:t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  <w:b/>
          <w:color w:val="C00000"/>
          <w:sz w:val="21"/>
        </w:rPr>
        <w:t xml:space="preserve">代价是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的方程可能变成非齐次（甚至多出源项）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5233595" cy="484094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43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5233595" cy="48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常见取法</w:t>
      </w:r>
      <w:r>
        <w:rPr>
          <w:rFonts w:ascii="Cambria" w:hAnsi="Cambria" w:eastAsia="宋体"/>
          <w:b w:val="0"/>
          <w:color w:val="222222"/>
          <w:sz w:val="21"/>
        </w:rPr>
        <w:t xml:space="preserve">：若边界为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53796" cy="1524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44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35508" cy="1524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45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4008" cy="149352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49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无关），直接取线性函数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97280" cy="263652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46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636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；若边界含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1440" cy="149352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5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的二次函数，也可取二次多项式作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例（教材 §8.3 型）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59536" cy="16764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47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85216" cy="1524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48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30936" cy="1524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49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65404" cy="1524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50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56540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。取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99871" cy="262128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51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499871" cy="2621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74548" cy="149352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52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满足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35152" cy="16764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53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835152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43939" cy="1524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54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1043939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18388" cy="262128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55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818388" cy="2621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  <w:b/>
          <w:color w:val="C00000"/>
          <w:sz w:val="21"/>
        </w:rPr>
        <w:t>化为标准问题后用正弦级数求解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顺序建议</w:t>
      </w:r>
      <w:r>
        <w:rPr>
          <w:rFonts w:ascii="Cambria" w:hAnsi="Cambria" w:eastAsia="宋体"/>
          <w:b w:val="0"/>
          <w:color w:val="222222"/>
          <w:sz w:val="21"/>
        </w:rPr>
        <w:t>（考试答题顺序）：先齐次化边界 → 再看方程是否齐次 → 非齐次方程用本征函数展开；</w:t>
      </w:r>
      <w:r>
        <w:rPr>
          <w:rFonts w:ascii="Cambria" w:hAnsi="Cambria" w:eastAsia="宋体"/>
          <w:b/>
          <w:color w:val="C00000"/>
          <w:sz w:val="21"/>
        </w:rPr>
        <w:t>若同时有非齐次方程与非齐次边界，可叠加使用：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74548" cy="149352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41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解非齐次方程齐次边界问题，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只需满足边界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7.4 泊松方程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对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98932" cy="16764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56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型问题（源分布已知），用</w:t>
      </w:r>
      <w:r>
        <w:rPr>
          <w:rFonts w:ascii="Cambria" w:hAnsi="Cambria" w:eastAsia="宋体"/>
          <w:b/>
          <w:color w:val="1F3864"/>
          <w:sz w:val="21"/>
        </w:rPr>
        <w:t>特解法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第一步</w:t>
      </w:r>
      <w:r>
        <w:rPr>
          <w:rFonts w:ascii="Cambria" w:hAnsi="Cambria" w:eastAsia="宋体"/>
          <w:b w:val="0"/>
          <w:color w:val="222222"/>
          <w:sz w:val="21"/>
        </w:rPr>
        <w:t>：找一个</w:t>
      </w:r>
      <w:r>
        <w:rPr>
          <w:rFonts w:ascii="Cambria" w:hAnsi="Cambria" w:eastAsia="宋体"/>
          <w:b/>
          <w:color w:val="1F3864"/>
          <w:sz w:val="21"/>
        </w:rPr>
        <w:t xml:space="preserve">特解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满足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86740" cy="16764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57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（不要求满足边界条件）。若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是多项式（如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48056" cy="16764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58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14528" cy="149352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59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），直接取同型多项式试解；若源是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4676" cy="149352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18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函数型，则想到格林函数法（教材第十二章）。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第二步</w:t>
      </w:r>
      <w:r>
        <w:rPr>
          <w:rFonts w:ascii="Cambria" w:hAnsi="Cambria" w:eastAsia="宋体"/>
          <w:b w:val="0"/>
          <w:color w:val="222222"/>
          <w:sz w:val="21"/>
        </w:rPr>
        <w:t xml:space="preserve">：令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74548" cy="149352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41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5745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满足</w:t>
      </w:r>
      <w:r>
        <w:rPr>
          <w:rFonts w:ascii="Cambria" w:hAnsi="Cambria" w:eastAsia="宋体"/>
          <w:b/>
          <w:color w:val="1F3864"/>
          <w:sz w:val="21"/>
        </w:rPr>
        <w:t>Laplace 方程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13587" cy="16764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60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513587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，而边界条件变为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48868" cy="1524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61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84886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9248" cy="149352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44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为原边界值）。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第三步</w:t>
      </w:r>
      <w:r>
        <w:rPr>
          <w:rFonts w:ascii="Cambria" w:hAnsi="Cambria" w:eastAsia="宋体"/>
          <w:b w:val="0"/>
          <w:color w:val="222222"/>
          <w:sz w:val="21"/>
        </w:rPr>
        <w:t xml:space="preserve">：用 7.1 的方法（直角坐标级数或极坐标分离变数）解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例（往年试题型）</w:t>
      </w:r>
      <w:r>
        <w:rPr>
          <w:rFonts w:ascii="Cambria" w:hAnsi="Cambria" w:eastAsia="宋体"/>
          <w:b w:val="0"/>
          <w:color w:val="222222"/>
          <w:sz w:val="21"/>
        </w:rPr>
        <w:t xml:space="preserve">：圆域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0332" cy="149352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62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内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32460" cy="16764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63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20268" cy="158496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64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620268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。把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780032" cy="321564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65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3215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代入，取特解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8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5448" cy="16764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66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92252" cy="16764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67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492252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的组合（使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20268" cy="16764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68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620268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），余下的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用极坐标分离变数的通解配上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12420" cy="149352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2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有界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0332" cy="149352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69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边界条件</w:t>
      </w:r>
      <w:r>
        <w:rPr>
          <w:rFonts w:ascii="Cambria" w:hAnsi="Cambria" w:eastAsia="宋体"/>
          <w:b w:val="0"/>
          <w:color w:val="222222"/>
          <w:sz w:val="21"/>
        </w:rPr>
        <w:t>定系数。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7.5 分离变数法小结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04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317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处理办法</w:t>
            </w:r>
          </w:p>
        </w:tc>
        <w:tc>
          <w:tcPr>
            <w:tcW w:type="dxa" w:w="3742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关键点</w:t>
            </w:r>
          </w:p>
        </w:tc>
      </w:tr>
      <w:tr>
        <w:tc>
          <w:tcPr>
            <w:tcW w:type="dxa" w:w="204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齐次方程 + 齐次边界</w:t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直接分离变数（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08660" cy="138684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70.png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或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31520" cy="138684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71.png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）</w:t>
            </w:r>
          </w:p>
        </w:tc>
        <w:tc>
          <w:tcPr>
            <w:tcW w:type="dxa" w:w="374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本征值问题决定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4780" cy="137160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2.png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与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75260" cy="137160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72.png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；初始条件定系数</w:t>
            </w:r>
          </w:p>
        </w:tc>
      </w:tr>
      <w:tr>
        <w:tc>
          <w:tcPr>
            <w:tcW w:type="dxa" w:w="204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非齐次方程 + 齐次边界</w:t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本征函数展开法</w:t>
            </w:r>
          </w:p>
        </w:tc>
        <w:tc>
          <w:tcPr>
            <w:tcW w:type="dxa" w:w="374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把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04216" cy="137160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73.png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按同一本征函数族展开，得到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84988" cy="138684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74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88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的常微分方程</w:t>
            </w:r>
          </w:p>
        </w:tc>
      </w:tr>
      <w:tr>
        <w:tc>
          <w:tcPr>
            <w:tcW w:type="dxa" w:w="204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齐次方程 + 非齐次边界</w:t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边界齐次化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21208" cy="137160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75.png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先找满足边界的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2108" cy="137160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76.png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，再解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4676" cy="137160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77.png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的标准问题</w:t>
            </w:r>
          </w:p>
        </w:tc>
      </w:tr>
      <w:tr>
        <w:tc>
          <w:tcPr>
            <w:tcW w:type="dxa" w:w="204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非齐次方程 + 非齐次边界</w:t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两者叠加：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21208" cy="137160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75.png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，再对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4676" cy="137160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77.png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用本征函数展开</w:t>
            </w:r>
          </w:p>
        </w:tc>
        <w:tc>
          <w:tcPr>
            <w:tcW w:type="dxa" w:w="3742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注意每一步的本征函数族必须与齐次边界条件匹配</w:t>
            </w:r>
          </w:p>
        </w:tc>
      </w:tr>
      <w:tr>
        <w:tc>
          <w:tcPr>
            <w:tcW w:type="dxa" w:w="2041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泊松方程</w:t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特解法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21208" cy="137160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75.png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42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特解不含边界条件，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2108" cy="137160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76.png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解 Laplace 问题</w:t>
            </w:r>
          </w:p>
        </w:tc>
      </w:tr>
    </w:tbl>
    <w:p>
      <w:pPr>
        <w:spacing w:after="140" w:before="0" w:line="317" w:lineRule="auto"/>
      </w:pPr>
    </w:p>
    <w:p>
      <w:pPr>
        <w:spacing w:after="120" w:before="80" w:line="307" w:lineRule="auto"/>
        <w:shd w:val="clear" w:color="auto" w:fill="FFF7E6"/>
        <w:pBdr>
          <w:left w:val="single" w:sz="18" w:space="4" w:color="C55A11"/>
        </w:pBdr>
      </w:pPr>
      <w:r>
        <w:rPr>
          <w:rFonts w:ascii="Cambria" w:hAnsi="Cambria" w:eastAsia="宋体"/>
          <w:b/>
          <w:color w:val="222222"/>
          <w:sz w:val="20"/>
        </w:rPr>
        <w:t>判断"该用哪一招"的口诀</w:t>
      </w:r>
      <w:r>
        <w:rPr>
          <w:rFonts w:ascii="Cambria" w:hAnsi="Cambria" w:eastAsia="宋体"/>
          <w:b w:val="0"/>
          <w:color w:val="222222"/>
          <w:sz w:val="20"/>
        </w:rPr>
        <w:t>：</w:t>
      </w:r>
      <w:r>
        <w:rPr>
          <w:rFonts w:ascii="Cambria" w:hAnsi="Cambria" w:eastAsia="宋体"/>
          <w:b/>
          <w:color w:val="1F3864"/>
          <w:sz w:val="20"/>
        </w:rPr>
        <w:t>看边界条件是否齐次</w:t>
      </w:r>
      <w:r>
        <w:rPr>
          <w:rFonts w:ascii="Cambria" w:hAnsi="Cambria" w:eastAsia="宋体"/>
          <w:b w:val="0"/>
          <w:color w:val="222222"/>
          <w:sz w:val="20"/>
        </w:rPr>
        <w:t>（不齐次就先齐次化）；</w:t>
      </w:r>
      <w:r>
        <w:rPr>
          <w:rFonts w:ascii="Cambria" w:hAnsi="Cambria" w:eastAsia="宋体"/>
          <w:b/>
          <w:color w:val="1F3864"/>
          <w:sz w:val="20"/>
        </w:rPr>
        <w:t>看方程是否齐次</w:t>
      </w:r>
      <w:r>
        <w:rPr>
          <w:rFonts w:ascii="Cambria" w:hAnsi="Cambria" w:eastAsia="宋体"/>
          <w:b w:val="0"/>
          <w:color w:val="222222"/>
          <w:sz w:val="20"/>
        </w:rPr>
        <w:t>（不齐次就用本征函数展开）；</w:t>
      </w:r>
      <w:r>
        <w:rPr>
          <w:rFonts w:ascii="Cambria" w:hAnsi="Cambria" w:eastAsia="宋体"/>
          <w:b/>
          <w:color w:val="1F3864"/>
          <w:sz w:val="20"/>
        </w:rPr>
        <w:t>看区域形状</w:t>
      </w:r>
      <w:r>
        <w:rPr>
          <w:rFonts w:ascii="Cambria" w:hAnsi="Cambria" w:eastAsia="宋体"/>
          <w:b w:val="0"/>
          <w:color w:val="222222"/>
          <w:sz w:val="20"/>
        </w:rPr>
        <w:t>（矩形、圆、扇形用不同坐标；球用球函数）。</w:t>
      </w:r>
      <w:r>
        <w:rPr>
          <w:rFonts w:ascii="Cambria" w:hAnsi="Cambria" w:eastAsia="宋体"/>
          <w:b/>
          <w:color w:val="C00000"/>
          <w:sz w:val="20"/>
        </w:rPr>
        <w:t>分离变数法的所有题目都可以按这三句话拆解</w:t>
      </w:r>
      <w:r>
        <w:rPr>
          <w:rFonts w:ascii="Cambria" w:hAnsi="Cambria" w:eastAsia="宋体"/>
          <w:b w:val="0"/>
          <w:color w:val="222222"/>
          <w:sz w:val="20"/>
        </w:rPr>
        <w:t>。</w:t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第八章（教材第九章）　二阶常微分方程级数解法：本征值问题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分离变数法最后都会归结为</w:t>
      </w:r>
      <w:r>
        <w:rPr>
          <w:rFonts w:ascii="Cambria" w:hAnsi="Cambria" w:eastAsia="宋体"/>
          <w:b/>
          <w:color w:val="1F3864"/>
          <w:sz w:val="21"/>
        </w:rPr>
        <w:t>带边界条件的二阶常微分方程</w:t>
      </w:r>
      <w:r>
        <w:rPr>
          <w:rFonts w:ascii="Cambria" w:hAnsi="Cambria" w:eastAsia="宋体"/>
          <w:b w:val="0"/>
          <w:color w:val="222222"/>
          <w:sz w:val="21"/>
        </w:rPr>
        <w:t>——即本征值问题。本章的任务是：</w:t>
      </w:r>
      <w:r>
        <w:rPr>
          <w:rFonts w:ascii="Cambria" w:hAnsi="Cambria" w:eastAsia="宋体"/>
          <w:b/>
          <w:color w:val="1F3864"/>
          <w:sz w:val="21"/>
        </w:rPr>
        <w:t>用级数解法求这些方程的解，并说明"边界条件如何挑选出本征值"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8.1 特殊函数常微分方程：从哪里来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从</w:t>
      </w:r>
      <w:r>
        <w:rPr>
          <w:rFonts w:ascii="Cambria" w:hAnsi="Cambria" w:eastAsia="宋体"/>
          <w:b/>
          <w:color w:val="1F3864"/>
          <w:sz w:val="21"/>
        </w:rPr>
        <w:t>球坐标下的 Laplace 方程</w:t>
      </w:r>
      <w:r>
        <w:rPr>
          <w:rFonts w:ascii="Cambria" w:hAnsi="Cambria" w:eastAsia="宋体"/>
          <w:b w:val="0"/>
          <w:color w:val="222222"/>
          <w:sz w:val="21"/>
        </w:rPr>
        <w:t>出发（这是球函数的唯一来源）：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595743" cy="36576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78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595743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令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89660" cy="1524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79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分离变量：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角向（周期条件给出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7348" cy="131064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80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117348" cy="1310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6A6A6A"/>
          <w:sz w:val="18"/>
        </w:rPr>
        <w:t xml:space="preserve">）　</w:t>
      </w:r>
      <w:r>
        <w:drawing>
          <wp:inline xmlns:a="http://schemas.openxmlformats.org/drawingml/2006/main" xmlns:pic="http://schemas.openxmlformats.org/drawingml/2006/picture">
            <wp:extent cx="4744122" cy="279698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81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4744122" cy="279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径向　</w:t>
      </w:r>
      <w:r>
        <w:drawing>
          <wp:inline xmlns:a="http://schemas.openxmlformats.org/drawingml/2006/main" xmlns:pic="http://schemas.openxmlformats.org/drawingml/2006/picture">
            <wp:extent cx="4940449" cy="290456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82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4940449" cy="290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球函数方程　</w:t>
      </w:r>
      <w:r>
        <w:drawing>
          <wp:inline xmlns:a="http://schemas.openxmlformats.org/drawingml/2006/main" xmlns:pic="http://schemas.openxmlformats.org/drawingml/2006/picture">
            <wp:extent cx="3186952" cy="338865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83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186952" cy="33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再令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19684" cy="149352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84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99516" cy="1524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85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69951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，即得</w:t>
      </w:r>
      <w:r>
        <w:rPr>
          <w:rFonts w:ascii="Cambria" w:hAnsi="Cambria" w:eastAsia="宋体"/>
          <w:b/>
          <w:color w:val="1F3864"/>
          <w:sz w:val="21"/>
        </w:rPr>
        <w:t>连带勒让德方程</w:t>
      </w:r>
      <w:r>
        <w:rPr>
          <w:rFonts w:ascii="Cambria" w:hAnsi="Cambria" w:eastAsia="宋体"/>
          <w:b w:val="0"/>
          <w:color w:val="222222"/>
          <w:sz w:val="21"/>
        </w:rPr>
        <w:t xml:space="preserve">；当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1188" cy="149352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0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（轴对称）时退化为</w:t>
      </w:r>
      <w:r>
        <w:rPr>
          <w:rFonts w:ascii="Cambria" w:hAnsi="Cambria" w:eastAsia="宋体"/>
          <w:b/>
          <w:color w:val="1F3864"/>
          <w:sz w:val="21"/>
        </w:rPr>
        <w:t>勒让德方程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连带勒让德方程 / 勒让德方程　</w:t>
      </w:r>
      <w:r>
        <w:drawing>
          <wp:inline xmlns:a="http://schemas.openxmlformats.org/drawingml/2006/main" xmlns:pic="http://schemas.openxmlformats.org/drawingml/2006/picture">
            <wp:extent cx="5544000" cy="23192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86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319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24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坐标系</w:t>
            </w:r>
          </w:p>
        </w:tc>
        <w:tc>
          <w:tcPr>
            <w:tcW w:type="dxa" w:w="249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分离结果</w:t>
            </w:r>
          </w:p>
        </w:tc>
        <w:tc>
          <w:tcPr>
            <w:tcW w:type="dxa" w:w="238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方程名称</w:t>
            </w:r>
          </w:p>
        </w:tc>
        <w:tc>
          <w:tcPr>
            <w:tcW w:type="dxa" w:w="283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解（本课程范围）</w:t>
            </w:r>
          </w:p>
        </w:tc>
      </w:tr>
      <w:tr>
        <w:tc>
          <w:tcPr>
            <w:tcW w:type="dxa" w:w="1247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直角坐标</w:t>
            </w:r>
          </w:p>
        </w:tc>
        <w:tc>
          <w:tcPr>
            <w:tcW w:type="dxa" w:w="249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全部化为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16280" cy="141732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87.png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141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型</w:t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本征值问题（三角型）</w:t>
            </w:r>
          </w:p>
        </w:tc>
        <w:tc>
          <w:tcPr>
            <w:tcW w:type="dxa" w:w="283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16052" cy="239268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6.pn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" cy="239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、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29768" cy="239268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03.png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239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等</w:t>
            </w:r>
          </w:p>
        </w:tc>
      </w:tr>
      <w:tr>
        <w:tc>
          <w:tcPr>
            <w:tcW w:type="dxa" w:w="1247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平面极坐标</w:t>
            </w:r>
          </w:p>
        </w:tc>
        <w:tc>
          <w:tcPr>
            <w:tcW w:type="dxa" w:w="249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径向 + 角向</w:t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欧拉型方程与三角方程</w:t>
            </w:r>
          </w:p>
        </w:tc>
        <w:tc>
          <w:tcPr>
            <w:tcW w:type="dxa" w:w="283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40791" cy="150876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88.png"/>
                          <pic:cNvPicPr/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、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5760" cy="137160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89.png"/>
                          <pic:cNvPicPr/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、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52044" cy="137160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90.png"/>
                          <pic:cNvPicPr/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44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247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球坐标</w:t>
            </w:r>
          </w:p>
        </w:tc>
        <w:tc>
          <w:tcPr>
            <w:tcW w:type="dxa" w:w="249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角向 →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72440" cy="137160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91.png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勒让德／连带勒让德方程</w:t>
            </w:r>
          </w:p>
        </w:tc>
        <w:tc>
          <w:tcPr>
            <w:tcW w:type="dxa" w:w="283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92608" cy="138684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92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、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2712" cy="149352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93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（第九章）</w:t>
            </w:r>
          </w:p>
        </w:tc>
      </w:tr>
      <w:tr>
        <w:tc>
          <w:tcPr>
            <w:tcW w:type="dxa" w:w="1247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柱坐标</w:t>
            </w:r>
          </w:p>
        </w:tc>
        <w:tc>
          <w:tcPr>
            <w:tcW w:type="dxa" w:w="249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径向 →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56616" cy="137160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94.png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贝塞尔方程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507236" cy="153924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95.png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236" cy="153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3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32588" cy="137160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96.png"/>
                          <pic:cNvPicPr/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、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63068" cy="137160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97.png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6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（教材第十一章，本课程未展开）</w:t>
            </w:r>
          </w:p>
        </w:tc>
      </w:tr>
    </w:tbl>
    <w:p>
      <w:pPr>
        <w:spacing w:after="140" w:before="0" w:line="317" w:lineRule="auto"/>
      </w:pP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8.2 常点邻域上的级数解法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常点</w:t>
      </w:r>
      <w:r>
        <w:rPr>
          <w:rFonts w:ascii="Cambria" w:hAnsi="Cambria" w:eastAsia="宋体"/>
          <w:b w:val="0"/>
          <w:color w:val="222222"/>
          <w:sz w:val="21"/>
        </w:rPr>
        <w:t xml:space="preserve">：对标准形式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82268" cy="158496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98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1382268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66700" cy="1524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99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57556" cy="1524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0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25755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7828" cy="149352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1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点</w:t>
      </w:r>
      <w:r>
        <w:rPr>
          <w:rFonts w:ascii="Cambria" w:hAnsi="Cambria" w:eastAsia="宋体"/>
          <w:b/>
          <w:color w:val="1F3864"/>
          <w:sz w:val="21"/>
        </w:rPr>
        <w:t>解析</w:t>
      </w:r>
      <w:r>
        <w:rPr>
          <w:rFonts w:ascii="Cambria" w:hAnsi="Cambria" w:eastAsia="宋体"/>
          <w:b w:val="0"/>
          <w:color w:val="222222"/>
          <w:sz w:val="21"/>
        </w:rPr>
        <w:t xml:space="preserve">，则称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7828" cy="149352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1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为该方程的常点。此时</w:t>
      </w:r>
      <w:r>
        <w:rPr>
          <w:rFonts w:ascii="Cambria" w:hAnsi="Cambria" w:eastAsia="宋体"/>
          <w:b/>
          <w:color w:val="1F3864"/>
          <w:sz w:val="21"/>
        </w:rPr>
        <w:t>存在两个线性无关的解析解</w:t>
      </w:r>
      <w:r>
        <w:rPr>
          <w:rFonts w:ascii="Cambria" w:hAnsi="Cambria" w:eastAsia="宋体"/>
          <w:b w:val="0"/>
          <w:color w:val="222222"/>
          <w:sz w:val="21"/>
        </w:rPr>
        <w:t>，可以设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泰勒型级数解　</w:t>
      </w:r>
      <w:r>
        <w:drawing>
          <wp:inline xmlns:a="http://schemas.openxmlformats.org/drawingml/2006/main" xmlns:pic="http://schemas.openxmlformats.org/drawingml/2006/picture">
            <wp:extent cx="1847625" cy="556708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02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1847625" cy="55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代入方程，令各幂次系数为零，得到</w:t>
      </w:r>
      <w:r>
        <w:rPr>
          <w:rFonts w:ascii="Cambria" w:hAnsi="Cambria" w:eastAsia="宋体"/>
          <w:b/>
          <w:color w:val="1F3864"/>
          <w:sz w:val="21"/>
        </w:rPr>
        <w:t>递推关系</w:t>
      </w:r>
      <w:r>
        <w:rPr>
          <w:rFonts w:ascii="Cambria" w:hAnsi="Cambria" w:eastAsia="宋体"/>
          <w:b w:val="0"/>
          <w:color w:val="222222"/>
          <w:sz w:val="21"/>
        </w:rPr>
        <w:t xml:space="preserve">，逐次定出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1064" cy="149352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3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。所得级数的收敛半径</w:t>
      </w:r>
      <w:r>
        <w:rPr>
          <w:rFonts w:ascii="Cambria" w:hAnsi="Cambria" w:eastAsia="宋体"/>
          <w:b/>
          <w:color w:val="1F3864"/>
          <w:sz w:val="21"/>
        </w:rPr>
        <w:t>至少</w:t>
      </w:r>
      <w:r>
        <w:rPr>
          <w:rFonts w:ascii="Cambria" w:hAnsi="Cambria" w:eastAsia="宋体"/>
          <w:b w:val="0"/>
          <w:color w:val="222222"/>
          <w:sz w:val="21"/>
        </w:rPr>
        <w:t xml:space="preserve">等于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7828" cy="149352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1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2296" cy="149352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4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4676" cy="149352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31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最近奇点的距离。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勒让德方程的级数解与本征值的由来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勒让德方程在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20039" cy="149352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06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48284" cy="149352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5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74828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对应"赤道"）是常点：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35508" cy="313944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6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" cy="31394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65988" cy="332232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7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" cy="3322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20039" cy="149352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06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解析，奇点只在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25196" cy="149352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8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4251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16280" cy="368808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8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3688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代入，得递推关系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勒让德方程的递推关系　</w:t>
      </w:r>
      <w:r>
        <w:drawing>
          <wp:inline xmlns:a="http://schemas.openxmlformats.org/drawingml/2006/main" xmlns:pic="http://schemas.openxmlformats.org/drawingml/2006/picture">
            <wp:extent cx="1853004" cy="36576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09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1853004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>由于递推</w:t>
      </w:r>
      <w:r>
        <w:rPr>
          <w:rFonts w:ascii="Cambria" w:hAnsi="Cambria" w:eastAsia="宋体"/>
          <w:b/>
          <w:color w:val="1F3864"/>
          <w:sz w:val="21"/>
        </w:rPr>
        <w:t>隔两项</w:t>
      </w:r>
      <w:r>
        <w:rPr>
          <w:rFonts w:ascii="Cambria" w:hAnsi="Cambria" w:eastAsia="宋体"/>
          <w:b w:val="0"/>
          <w:color w:val="222222"/>
          <w:sz w:val="21"/>
        </w:rPr>
        <w:t>连接，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8016" cy="149352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10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8016" cy="149352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11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各自生成一支：</w:t>
      </w:r>
      <w:r>
        <w:rPr>
          <w:rFonts w:ascii="Cambria" w:hAnsi="Cambria" w:eastAsia="宋体"/>
          <w:b/>
          <w:color w:val="1F3864"/>
          <w:sz w:val="21"/>
        </w:rPr>
        <w:t>偶次幂级数解</w:t>
      </w:r>
      <w:r>
        <w:rPr>
          <w:rFonts w:ascii="Cambria" w:hAnsi="Cambria" w:eastAsia="宋体"/>
          <w:b w:val="0"/>
          <w:color w:val="222222"/>
          <w:sz w:val="21"/>
        </w:rPr>
        <w:t>与</w:t>
      </w:r>
      <w:r>
        <w:rPr>
          <w:rFonts w:ascii="Cambria" w:hAnsi="Cambria" w:eastAsia="宋体"/>
          <w:b/>
          <w:color w:val="1F3864"/>
          <w:sz w:val="21"/>
        </w:rPr>
        <w:t>奇次幂级数解</w:t>
      </w:r>
      <w:r>
        <w:rPr>
          <w:rFonts w:ascii="Cambria" w:hAnsi="Cambria" w:eastAsia="宋体"/>
          <w:b w:val="0"/>
          <w:color w:val="222222"/>
          <w:sz w:val="21"/>
        </w:rPr>
        <w:t>，二者线性无关。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 w:val="0"/>
          <w:color w:val="222222"/>
          <w:sz w:val="21"/>
        </w:rPr>
        <w:t xml:space="preserve">级数在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4716" cy="1524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12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9471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收敛，但一般在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10540" cy="149352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13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</w:t>
      </w:r>
      <w:r>
        <w:rPr>
          <w:rFonts w:ascii="Cambria" w:hAnsi="Cambria" w:eastAsia="宋体"/>
          <w:b/>
          <w:color w:val="1F3864"/>
          <w:sz w:val="21"/>
        </w:rPr>
        <w:t>发散</w:t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25196" cy="149352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8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4251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是奇点，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48056" cy="149352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14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对应"南北极"）。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关键</w:t>
      </w:r>
      <w:r>
        <w:rPr>
          <w:rFonts w:ascii="Cambria" w:hAnsi="Cambria" w:eastAsia="宋体"/>
          <w:b w:val="0"/>
          <w:color w:val="222222"/>
          <w:sz w:val="21"/>
        </w:rPr>
        <w:t xml:space="preserve">：当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4864" cy="149352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97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</w:t>
      </w:r>
      <w:r>
        <w:rPr>
          <w:rFonts w:ascii="Cambria" w:hAnsi="Cambria" w:eastAsia="宋体"/>
          <w:b/>
          <w:color w:val="1F3864"/>
          <w:sz w:val="21"/>
        </w:rPr>
        <w:t>非负整数</w:t>
      </w:r>
      <w:r>
        <w:rPr>
          <w:rFonts w:ascii="Cambria" w:hAnsi="Cambria" w:eastAsia="宋体"/>
          <w:b w:val="0"/>
          <w:color w:val="222222"/>
          <w:sz w:val="21"/>
        </w:rPr>
        <w:t>时，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1064" cy="149352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3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中的一支会在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84988" cy="149352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15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2849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处</w:t>
      </w:r>
      <w:r>
        <w:rPr>
          <w:rFonts w:ascii="Cambria" w:hAnsi="Cambria" w:eastAsia="宋体"/>
          <w:b/>
          <w:color w:val="1F3864"/>
          <w:sz w:val="21"/>
        </w:rPr>
        <w:t>截断</w:t>
      </w:r>
      <w:r>
        <w:rPr>
          <w:rFonts w:ascii="Cambria" w:hAnsi="Cambria" w:eastAsia="宋体"/>
          <w:b w:val="0"/>
          <w:color w:val="222222"/>
          <w:sz w:val="21"/>
        </w:rPr>
        <w:t>成为多项式；</w:t>
      </w:r>
      <w:r>
        <w:rPr>
          <w:rFonts w:ascii="Cambria" w:hAnsi="Cambria" w:eastAsia="宋体"/>
          <w:b/>
          <w:color w:val="C00000"/>
          <w:sz w:val="21"/>
        </w:rPr>
        <w:t xml:space="preserve">只有这样的解才在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25196" cy="149352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8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4251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有界（自然边界条件），于是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28244" cy="1524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1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4282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成为本征值，多项式解就是勒让德多项式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2700602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series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700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8-1　左：勒让德方程级数解——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8768" cy="131064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16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310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为整数时一支截断为多项式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0395" cy="131064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17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120395" cy="1310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，否则在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38912" cy="131064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18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310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发散；右：贝塞尔方程的正则奇点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75844" cy="131064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19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275844" cy="1310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与三类柱函数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8.3 正则奇点邻域上的级数解法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正则奇点</w:t>
      </w:r>
      <w:r>
        <w:rPr>
          <w:rFonts w:ascii="Cambria" w:hAnsi="Cambria" w:eastAsia="宋体"/>
          <w:b w:val="0"/>
          <w:color w:val="222222"/>
          <w:sz w:val="21"/>
        </w:rPr>
        <w:t xml:space="preserve">：若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7828" cy="149352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1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66700" cy="1524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99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</w:t>
      </w:r>
      <w:r>
        <w:rPr>
          <w:rFonts w:ascii="Cambria" w:hAnsi="Cambria" w:eastAsia="宋体"/>
          <w:b/>
          <w:color w:val="1F3864"/>
          <w:sz w:val="21"/>
        </w:rPr>
        <w:t>不超过一阶极点</w:t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57556" cy="1524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0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25755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</w:t>
      </w:r>
      <w:r>
        <w:rPr>
          <w:rFonts w:ascii="Cambria" w:hAnsi="Cambria" w:eastAsia="宋体"/>
          <w:b/>
          <w:color w:val="1F3864"/>
          <w:sz w:val="21"/>
        </w:rPr>
        <w:t>不超过二阶极点</w:t>
      </w:r>
      <w:r>
        <w:rPr>
          <w:rFonts w:ascii="Cambria" w:hAnsi="Cambria" w:eastAsia="宋体"/>
          <w:b w:val="0"/>
          <w:color w:val="222222"/>
          <w:sz w:val="21"/>
        </w:rPr>
        <w:t xml:space="preserve">，则称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7828" cy="149352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1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4782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为正则奇点。（否则称"非正则奇点"，级数解法失效。）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弗罗贝尼乌斯方法</w:t>
      </w:r>
      <w:r>
        <w:rPr>
          <w:rFonts w:ascii="Cambria" w:hAnsi="Cambria" w:eastAsia="宋体"/>
          <w:b w:val="0"/>
          <w:color w:val="222222"/>
          <w:sz w:val="21"/>
        </w:rPr>
        <w:t>：在正则奇点邻域设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广义幂级数解　</w:t>
      </w:r>
      <w:r>
        <w:drawing>
          <wp:inline xmlns:a="http://schemas.openxmlformats.org/drawingml/2006/main" xmlns:pic="http://schemas.openxmlformats.org/drawingml/2006/picture">
            <wp:extent cx="3587675" cy="556708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20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587675" cy="55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代入方程后，取最低幂次（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07136" cy="169164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21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）的系数为零，得到</w:t>
      </w:r>
      <w:r>
        <w:rPr>
          <w:rFonts w:ascii="Cambria" w:hAnsi="Cambria" w:eastAsia="宋体"/>
          <w:b/>
          <w:color w:val="1F3864"/>
          <w:sz w:val="21"/>
        </w:rPr>
        <w:t>指标方程</w:t>
      </w:r>
      <w:r>
        <w:rPr>
          <w:rFonts w:ascii="Cambria" w:hAnsi="Cambria" w:eastAsia="宋体"/>
          <w:b w:val="0"/>
          <w:color w:val="222222"/>
          <w:sz w:val="21"/>
        </w:rPr>
        <w:t xml:space="preserve">，解出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29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（两个根）；再逐次定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1064" cy="149352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03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  <w:b/>
          <w:color w:val="C00000"/>
          <w:sz w:val="21"/>
        </w:rPr>
        <w:t>若两根之差不是整数，可得两个独立的广义幂级数解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例（贝塞尔方程）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664208" cy="169164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22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20039" cy="149352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06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20039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为正则奇点，指标方程为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75132" cy="16764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23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675132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11480" cy="149352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24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；对应解为</w:t>
      </w:r>
      <w:r>
        <w:rPr>
          <w:rFonts w:ascii="Cambria" w:hAnsi="Cambria" w:eastAsia="宋体"/>
          <w:b/>
          <w:color w:val="1F3864"/>
          <w:sz w:val="21"/>
        </w:rPr>
        <w:t>第一类柱函数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522668" cy="556708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25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2522668" cy="55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三类柱函数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4780" cy="149352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26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（第一类）、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78308" cy="149352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27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17830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（第二类，又称诺依曼函数，由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4780" cy="149352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26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17932" cy="149352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28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2179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的组合构造）、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33271" cy="1905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29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1033271" cy="190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（汉克尔函数）。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2296" cy="149352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30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822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为整数时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77824" cy="1524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31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线性相关，必须另找第二解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8.4 施图姆-刘维尔本征值问题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把各种本征值问题写成</w:t>
      </w:r>
      <w:r>
        <w:rPr>
          <w:rFonts w:ascii="Cambria" w:hAnsi="Cambria" w:eastAsia="宋体"/>
          <w:b/>
          <w:color w:val="1F3864"/>
          <w:sz w:val="21"/>
        </w:rPr>
        <w:t>统一形式</w:t>
      </w:r>
      <w:r>
        <w:rPr>
          <w:rFonts w:ascii="Cambria" w:hAnsi="Cambria" w:eastAsia="宋体"/>
          <w:b w:val="0"/>
          <w:color w:val="222222"/>
          <w:sz w:val="21"/>
        </w:rPr>
        <w:t>（施图姆-刘维尔型方程）：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S-L 方程　</w:t>
      </w:r>
      <w:r>
        <w:drawing>
          <wp:inline xmlns:a="http://schemas.openxmlformats.org/drawingml/2006/main" xmlns:pic="http://schemas.openxmlformats.org/drawingml/2006/picture">
            <wp:extent cx="3918472" cy="311971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32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918472" cy="311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配上</w:t>
      </w:r>
      <w:r>
        <w:rPr>
          <w:rFonts w:ascii="Cambria" w:hAnsi="Cambria" w:eastAsia="宋体"/>
          <w:b/>
          <w:color w:val="1F3864"/>
          <w:sz w:val="21"/>
        </w:rPr>
        <w:t>齐次边界条件</w:t>
      </w:r>
      <w:r>
        <w:rPr>
          <w:rFonts w:ascii="Cambria" w:hAnsi="Cambria" w:eastAsia="宋体"/>
          <w:b w:val="0"/>
          <w:color w:val="222222"/>
          <w:sz w:val="21"/>
        </w:rPr>
        <w:t>（三类边界条件之一，或自然边界条件）即构成 S-L 本征值问题。三条核心结论：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（1）本征值离散且为实数</w:t>
      </w:r>
      <w:r>
        <w:rPr>
          <w:rFonts w:ascii="Cambria" w:hAnsi="Cambria" w:eastAsia="宋体"/>
          <w:b w:val="0"/>
          <w:color w:val="222222"/>
          <w:sz w:val="21"/>
        </w:rPr>
        <w:t xml:space="preserve">：存在无穷多个实本征值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24128" cy="149352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33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（可排序）。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（2）正交性</w:t>
      </w:r>
      <w:r>
        <w:rPr>
          <w:rFonts w:ascii="Cambria" w:hAnsi="Cambria" w:eastAsia="宋体"/>
          <w:b w:val="0"/>
          <w:color w:val="222222"/>
          <w:sz w:val="21"/>
        </w:rPr>
        <w:t>：属于不同本征值的本征函数在</w:t>
      </w:r>
      <w:r>
        <w:rPr>
          <w:rFonts w:ascii="Cambria" w:hAnsi="Cambria" w:eastAsia="宋体"/>
          <w:b/>
          <w:color w:val="1F3864"/>
          <w:sz w:val="21"/>
        </w:rPr>
        <w:t xml:space="preserve">权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68224" cy="1524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34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26822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下正交：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273014" cy="583602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35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273014" cy="58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（3）完备性与广义傅里叶级数</w:t>
      </w:r>
      <w:r>
        <w:rPr>
          <w:rFonts w:ascii="Cambria" w:hAnsi="Cambria" w:eastAsia="宋体"/>
          <w:b w:val="0"/>
          <w:color w:val="222222"/>
          <w:sz w:val="21"/>
        </w:rPr>
        <w:t>：任意（满足条件的）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63652" cy="1524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9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26365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可按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4800" cy="179832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36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展开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广义傅里叶级数　</w:t>
      </w:r>
      <w:r>
        <w:drawing>
          <wp:inline xmlns:a="http://schemas.openxmlformats.org/drawingml/2006/main" xmlns:pic="http://schemas.openxmlformats.org/drawingml/2006/picture">
            <wp:extent cx="5544000" cy="51687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37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1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C00000"/>
          <w:sz w:val="21"/>
        </w:rPr>
        <w:t>"函数 = 各本征函数按内积投影之和"——从傅里叶级数到球函数展开，全部是这一条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常见本征值问题的 S-L 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249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本征函数族</w:t>
            </w:r>
          </w:p>
        </w:tc>
        <w:tc>
          <w:tcPr>
            <w:tcW w:type="dxa" w:w="113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43840" cy="138684"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38.png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34696" cy="138684"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39.png"/>
                          <pic:cNvPicPr/>
                        </pic:nvPicPr>
                        <pic:blipFill>
                          <a:blip r:embed="rId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43840" cy="138684"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0.png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6868" cy="137160"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1.png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7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区间</w:t>
            </w:r>
          </w:p>
        </w:tc>
      </w:tr>
      <w:tr>
        <w:tc>
          <w:tcPr>
            <w:tcW w:type="dxa" w:w="249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16052" cy="239268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6.pn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" cy="239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、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29768" cy="239268"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03.png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239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200" cy="137160"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17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200" cy="137160"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35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200" cy="137160"/>
                  <wp:docPr id="1041" name="Picture 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17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76428" cy="263652"/>
                  <wp:docPr id="1042" name="Picture 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595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28" cy="263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39268" cy="138684"/>
                  <wp:docPr id="1043" name="Picture 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2.png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8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92608" cy="138684"/>
                  <wp:docPr id="1044" name="Picture 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92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（勒让德）</w:t>
            </w:r>
          </w:p>
        </w:tc>
        <w:tc>
          <w:tcPr>
            <w:tcW w:type="dxa" w:w="113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55092" cy="150876"/>
                  <wp:docPr id="1045" name="Picture 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3.png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2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200" cy="137160"/>
                  <wp:docPr id="1046" name="Picture 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35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200" cy="137160"/>
                  <wp:docPr id="1047" name="Picture 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17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90144" cy="138684"/>
                  <wp:docPr id="1048" name="Picture 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0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59664" cy="138684"/>
                  <wp:docPr id="1049" name="Picture 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4.png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2712" cy="149352"/>
                  <wp:docPr id="1050" name="Picture 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93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（连带勒让德）</w:t>
            </w:r>
          </w:p>
        </w:tc>
        <w:tc>
          <w:tcPr>
            <w:tcW w:type="dxa" w:w="113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55092" cy="150876"/>
                  <wp:docPr id="1051" name="Picture 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3.png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2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70332" cy="312420"/>
                  <wp:docPr id="1052" name="Picture 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5.png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" cy="312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200" cy="137160"/>
                  <wp:docPr id="1053" name="Picture 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17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90144" cy="138684"/>
                  <wp:docPr id="1054" name="Picture 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00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44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7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59664" cy="138684"/>
                  <wp:docPr id="1055" name="Picture 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4.png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2712" cy="138684"/>
                  <wp:docPr id="1056" name="Picture 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6.png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（贝塞尔）</w:t>
            </w:r>
          </w:p>
        </w:tc>
        <w:tc>
          <w:tcPr>
            <w:tcW w:type="dxa" w:w="113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5344" cy="137160"/>
                  <wp:docPr id="1057" name="Picture 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7.png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53924" cy="292608"/>
                  <wp:docPr id="1058" name="Picture 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8.png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5344" cy="137160"/>
                  <wp:docPr id="1059" name="Picture 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7.png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9352" cy="150876"/>
                  <wp:docPr id="1060" name="Picture 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9.png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" cy="150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7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68224" cy="138684"/>
                  <wp:docPr id="1061" name="Picture 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50.png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24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0" w:line="317" w:lineRule="auto"/>
      </w:pP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第九章（教材第十章）　球函数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本章把第八章的级数解法落到</w:t>
      </w:r>
      <w:r>
        <w:rPr>
          <w:rFonts w:ascii="Cambria" w:hAnsi="Cambria" w:eastAsia="宋体"/>
          <w:b/>
          <w:color w:val="1F3864"/>
          <w:sz w:val="21"/>
        </w:rPr>
        <w:t>球坐标下的定解问题</w:t>
      </w:r>
      <w:r>
        <w:rPr>
          <w:rFonts w:ascii="Cambria" w:hAnsi="Cambria" w:eastAsia="宋体"/>
          <w:b w:val="0"/>
          <w:color w:val="222222"/>
          <w:sz w:val="21"/>
        </w:rPr>
        <w:t>上：角向方程的本征解就是</w:t>
      </w:r>
      <w:r>
        <w:rPr>
          <w:rFonts w:ascii="Cambria" w:hAnsi="Cambria" w:eastAsia="宋体"/>
          <w:b/>
          <w:color w:val="1F3864"/>
          <w:sz w:val="21"/>
        </w:rPr>
        <w:t>勒让德多项式与球谐函数</w:t>
      </w:r>
      <w:r>
        <w:rPr>
          <w:rFonts w:ascii="Cambria" w:hAnsi="Cambria" w:eastAsia="宋体"/>
          <w:b w:val="0"/>
          <w:color w:val="222222"/>
          <w:sz w:val="21"/>
        </w:rPr>
        <w:t>，它们是球对称问题的"三角函数"。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9.1 勒让德方程与勒让德多项式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本征值问题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勒让德方程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17192" cy="169164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51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25196" cy="149352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8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4251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处有奇点，而物理上极角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53440" cy="149352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52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（南北极）处的解必须</w:t>
      </w:r>
      <w:r>
        <w:rPr>
          <w:rFonts w:ascii="Cambria" w:hAnsi="Cambria" w:eastAsia="宋体"/>
          <w:b/>
          <w:color w:val="1F3864"/>
          <w:sz w:val="21"/>
        </w:rPr>
        <w:t>有界</w:t>
      </w:r>
      <w:r>
        <w:rPr>
          <w:rFonts w:ascii="Cambria" w:hAnsi="Cambria" w:eastAsia="宋体"/>
          <w:b w:val="0"/>
          <w:color w:val="222222"/>
          <w:sz w:val="21"/>
        </w:rPr>
        <w:t>，这就是</w:t>
      </w:r>
      <w:r>
        <w:rPr>
          <w:rFonts w:ascii="Cambria" w:hAnsi="Cambria" w:eastAsia="宋体"/>
          <w:b/>
          <w:color w:val="1F3864"/>
          <w:sz w:val="21"/>
        </w:rPr>
        <w:t>自然边界条件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7284" cy="131064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53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7284" cy="1310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6A6A6A"/>
          <w:sz w:val="18"/>
        </w:rPr>
        <w:t xml:space="preserve"> 有界的自然边界条件下　</w:t>
      </w:r>
      <w:r>
        <w:drawing>
          <wp:inline xmlns:a="http://schemas.openxmlformats.org/drawingml/2006/main" xmlns:pic="http://schemas.openxmlformats.org/drawingml/2006/picture">
            <wp:extent cx="5544000" cy="254109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54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54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勒让德多项式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微分表示（罗德里格斯公式）　</w:t>
      </w:r>
      <w:r>
        <w:drawing>
          <wp:inline xmlns:a="http://schemas.openxmlformats.org/drawingml/2006/main" xmlns:pic="http://schemas.openxmlformats.org/drawingml/2006/picture">
            <wp:extent cx="1909482" cy="344244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55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1909482" cy="3442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680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1816" cy="137160"/>
                  <wp:docPr id="1068" name="Picture 1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56.png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7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92608" cy="138684"/>
                  <wp:docPr id="1069" name="Picture 1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92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1816" cy="137160"/>
                  <wp:docPr id="1070" name="Picture 1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56.png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5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92608" cy="138684"/>
                  <wp:docPr id="1071" name="Picture 1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92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80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0</w:t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6200" cy="137160"/>
                  <wp:docPr id="1072" name="Picture 1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317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385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649224" cy="265176"/>
                  <wp:docPr id="1073" name="Picture 1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57.png"/>
                          <pic:cNvPicPr/>
                        </pic:nvPicPr>
                        <pic:blipFill>
                          <a:blip r:embed="rId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80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85344" cy="137160"/>
                  <wp:docPr id="1074" name="Picture 1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47.png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385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48512" cy="268224"/>
                  <wp:docPr id="1075" name="Picture 1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58.png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512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80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579120" cy="265176"/>
                  <wp:docPr id="1076" name="Picture 1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59.png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3855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181100" cy="268224"/>
                  <wp:docPr id="1077" name="Picture 1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60.png"/>
                          <pic:cNvPicPr/>
                        </pic:nvPicPr>
                        <pic:blipFill>
                          <a:blip r:embed="rId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 w:before="0" w:line="317" w:lineRule="auto"/>
      </w:pP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基本性质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特殊值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39496" cy="1524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61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97636" cy="172212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62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897636" cy="1722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68096" cy="1524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63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76809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01140" cy="367284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64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3672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奇偶性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213104" cy="172212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65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1213104" cy="1722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4864" cy="149352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97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偶为偶函数、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4864" cy="149352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97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奇为奇函数）。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母函数</w:t>
      </w:r>
      <w:r>
        <w:rPr>
          <w:rFonts w:ascii="Cambria" w:hAnsi="Cambria" w:eastAsia="宋体"/>
          <w:b w:val="0"/>
          <w:color w:val="222222"/>
          <w:sz w:val="21"/>
        </w:rPr>
        <w:t xml:space="preserve">（把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7160" cy="149352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66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一次性"装进"一个函数里）：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076687" cy="556708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67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076687" cy="55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递推公式</w:t>
      </w:r>
      <w:r>
        <w:rPr>
          <w:rFonts w:ascii="Cambria" w:hAnsi="Cambria" w:eastAsia="宋体"/>
          <w:b w:val="0"/>
          <w:color w:val="222222"/>
          <w:sz w:val="21"/>
        </w:rPr>
        <w:t>（计算中用来降阶、化归，务必掌握前两个）：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555402" cy="255494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68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555402" cy="25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5544000" cy="282266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69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2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正交性与模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正交性（模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79120" cy="260603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70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" cy="26060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6A6A6A"/>
          <w:sz w:val="18"/>
        </w:rPr>
        <w:t xml:space="preserve">）　</w:t>
      </w:r>
      <w:r>
        <w:drawing>
          <wp:inline xmlns:a="http://schemas.openxmlformats.org/drawingml/2006/main" xmlns:pic="http://schemas.openxmlformats.org/drawingml/2006/picture">
            <wp:extent cx="2312894" cy="575534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71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2312894" cy="57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广义傅里叶级数展开</w:t>
      </w:r>
      <w:r>
        <w:rPr>
          <w:rFonts w:ascii="Cambria" w:hAnsi="Cambria" w:eastAsia="宋体"/>
          <w:b w:val="0"/>
          <w:color w:val="222222"/>
          <w:sz w:val="21"/>
        </w:rPr>
        <w:t xml:space="preserve">：在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6240" cy="1524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72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上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21080" cy="368808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73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3688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，系数由正交性"投影"得到：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111188" cy="575534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74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2111188" cy="57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计算技巧</w:t>
      </w:r>
      <w:r>
        <w:rPr>
          <w:rFonts w:ascii="Cambria" w:hAnsi="Cambria" w:eastAsia="宋体"/>
          <w:b w:val="0"/>
          <w:color w:val="222222"/>
          <w:sz w:val="21"/>
        </w:rPr>
        <w:t xml:space="preserve">：① 若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63652" cy="1524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09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26365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1440" cy="149352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85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的多项式，可直接用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7160" cy="149352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66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的表达式</w:t>
      </w:r>
      <w:r>
        <w:rPr>
          <w:rFonts w:ascii="Cambria" w:hAnsi="Cambria" w:eastAsia="宋体"/>
          <w:b/>
          <w:color w:val="1F3864"/>
          <w:sz w:val="21"/>
        </w:rPr>
        <w:t>反解</w:t>
      </w:r>
      <w:r>
        <w:rPr>
          <w:rFonts w:ascii="Cambria" w:hAnsi="Cambria" w:eastAsia="宋体"/>
          <w:b w:val="0"/>
          <w:color w:val="222222"/>
          <w:sz w:val="21"/>
        </w:rPr>
        <w:t xml:space="preserve">（如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37260" cy="294132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75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2941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）；② 计算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37260" cy="379476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76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3794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时反复用</w:t>
      </w:r>
      <w:r>
        <w:rPr>
          <w:rFonts w:ascii="Cambria" w:hAnsi="Cambria" w:eastAsia="宋体"/>
          <w:b/>
          <w:color w:val="1F3864"/>
          <w:sz w:val="21"/>
        </w:rPr>
        <w:t>分部积分</w:t>
      </w:r>
      <w:r>
        <w:rPr>
          <w:rFonts w:ascii="Cambria" w:hAnsi="Cambria" w:eastAsia="宋体"/>
          <w:b w:val="0"/>
          <w:color w:val="222222"/>
          <w:sz w:val="21"/>
        </w:rPr>
        <w:t xml:space="preserve">把导数"转移"到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37972" cy="172212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77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537972" cy="1722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上；③ 用递推公式降次。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典型例题</w:t>
      </w:r>
      <w:r>
        <w:rPr>
          <w:rFonts w:ascii="Cambria" w:hAnsi="Cambria" w:eastAsia="宋体"/>
          <w:b w:val="0"/>
          <w:color w:val="222222"/>
          <w:sz w:val="21"/>
        </w:rPr>
        <w:t xml:space="preserve">：将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47928" cy="169164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78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947928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6240" cy="1524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72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上展开为勒让德级数：由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0772" cy="149352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4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不含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4236" cy="149352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79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423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的奇次部分之外的分量，只需算出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82395" cy="149352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80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882395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五个系数（其余为零），</w:t>
      </w:r>
      <w:r>
        <w:rPr>
          <w:rFonts w:ascii="Cambria" w:hAnsi="Cambria" w:eastAsia="宋体"/>
          <w:b/>
          <w:color w:val="C00000"/>
          <w:sz w:val="21"/>
        </w:rPr>
        <w:t xml:space="preserve">偶次项只与偶的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7160" cy="149352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66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对应、奇次项只与奇的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7160" cy="149352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66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对应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08000" cy="3395096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legendre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39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 xml:space="preserve">图 9-1　勒让德多项式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6240" cy="131064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81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" cy="1310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64819" cy="132588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82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464819" cy="1325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，奇偶性与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8768" cy="131064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16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310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一致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9.2 轴对称球函数定解问题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轴对称（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1188" cy="149352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0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1440" cy="149352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77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3632" cy="149352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2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无关）时，Laplace 方程的一般解为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轴对称通解　</w:t>
      </w:r>
      <w:r>
        <w:drawing>
          <wp:inline xmlns:a="http://schemas.openxmlformats.org/drawingml/2006/main" xmlns:pic="http://schemas.openxmlformats.org/drawingml/2006/picture">
            <wp:extent cx="3353696" cy="556708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83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353696" cy="5567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47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求解区域</w:t>
            </w:r>
          </w:p>
        </w:tc>
        <w:tc>
          <w:tcPr>
            <w:tcW w:type="dxa" w:w="226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有界性/自然条件</w:t>
            </w:r>
          </w:p>
        </w:tc>
        <w:tc>
          <w:tcPr>
            <w:tcW w:type="dxa" w:w="260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保留的项</w:t>
            </w:r>
          </w:p>
        </w:tc>
        <w:tc>
          <w:tcPr>
            <w:tcW w:type="dxa" w:w="260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球内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80416" cy="137160"/>
                  <wp:docPr id="1115" name="Picture 1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84.png"/>
                          <pic:cNvPicPr/>
                        </pic:nvPicPr>
                        <pic:blipFill>
                          <a:blip r:embed="rId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75844" cy="137160"/>
                  <wp:docPr id="1116" name="Picture 1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85.png"/>
                          <pic:cNvPicPr/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44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处有界</w:t>
            </w:r>
          </w:p>
        </w:tc>
        <w:tc>
          <w:tcPr>
            <w:tcW w:type="dxa" w:w="260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47472" cy="137160"/>
                  <wp:docPr id="1117" name="Picture 1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86.png"/>
                          <pic:cNvPicPr/>
                        </pic:nvPicPr>
                        <pic:blipFill>
                          <a:blip r:embed="rId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（含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57556" cy="137160"/>
                  <wp:docPr id="1118" name="Picture 1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87.png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的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58496" cy="137160"/>
                  <wp:docPr id="1119" name="Picture 1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88.png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）</w:t>
            </w:r>
          </w:p>
        </w:tc>
        <w:tc>
          <w:tcPr>
            <w:tcW w:type="dxa" w:w="260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746759" cy="187452"/>
                  <wp:docPr id="1120" name="Picture 1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89.png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59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；由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16992" cy="138684"/>
                  <wp:docPr id="1121" name="Picture 1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90.png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定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0208" cy="137160"/>
                  <wp:docPr id="1122" name="Picture 1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91.png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球外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280416" cy="137160"/>
                  <wp:docPr id="1123" name="Picture 1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92.png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65760" cy="137160"/>
                  <wp:docPr id="1124" name="Picture 1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93.png"/>
                          <pic:cNvPicPr/>
                        </pic:nvPicPr>
                        <pic:blipFill>
                          <a:blip r:embed="rId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有界（或给出外场）</w:t>
            </w:r>
          </w:p>
        </w:tc>
        <w:tc>
          <w:tcPr>
            <w:tcW w:type="dxa" w:w="260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0208" cy="137160"/>
                  <wp:docPr id="1125" name="Picture 1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91.png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只保留与外场匹配的项</w:t>
            </w:r>
          </w:p>
        </w:tc>
        <w:tc>
          <w:tcPr>
            <w:tcW w:type="dxa" w:w="260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25652" cy="187452"/>
                  <wp:docPr id="1126" name="Picture 1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94.png"/>
                          <pic:cNvPicPr/>
                        </pic:nvPicPr>
                        <pic:blipFill>
                          <a:blip r:embed="rId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652" cy="1874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；由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316992" cy="138684"/>
                  <wp:docPr id="1127" name="Picture 1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90.png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定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0208" cy="137160"/>
                  <wp:docPr id="1128" name="Picture 1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95.png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球壳 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477012" cy="137160"/>
                  <wp:docPr id="1129" name="Picture 1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96.png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12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两端都要满足边界条件</w:t>
            </w:r>
          </w:p>
        </w:tc>
        <w:tc>
          <w:tcPr>
            <w:tcW w:type="dxa" w:w="260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0208" cy="137160"/>
                  <wp:docPr id="1130" name="Picture 1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91.png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、</w:t>
            </w:r>
            <w:r>
              <w:rPr>
                <w:rFonts w:ascii="Cambria" w:hAnsi="Cambria" w:eastAsia="宋体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40208" cy="137160"/>
                  <wp:docPr id="1131" name="Picture 1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95.png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 xml:space="preserve"> 均保留</w:t>
            </w:r>
          </w:p>
        </w:tc>
        <w:tc>
          <w:tcPr>
            <w:tcW w:type="dxa" w:w="2608"/>
          </w:tcPr>
          <w:p>
            <w:pPr>
              <w:spacing w:after="30" w:before="30" w:line="269" w:lineRule="auto"/>
              <w:jc w:val="left"/>
            </w:pPr>
            <w:r>
              <w:rPr>
                <w:sz w:val="19"/>
              </w:rPr>
            </w:r>
            <w:r>
              <w:rPr>
                <w:rFonts w:ascii="Cambria" w:hAnsi="Cambria" w:eastAsia="宋体"/>
                <w:b w:val="0"/>
                <w:color w:val="222222"/>
                <w:sz w:val="19"/>
              </w:rPr>
              <w:t>两个边界条件定两个系数</w:t>
            </w:r>
          </w:p>
        </w:tc>
      </w:tr>
    </w:tbl>
    <w:p>
      <w:pPr>
        <w:spacing w:after="140" w:before="0" w:line="317" w:lineRule="auto"/>
      </w:pP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典型例题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球内 Dirichlet 问题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75360" cy="169164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97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86028" cy="170688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98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986028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5948" cy="1524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49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4594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有界。把边界值展成勒让德级数：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567939" cy="294132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99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2567939" cy="2941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，比较系数即得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686722" cy="301214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00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2686722" cy="301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球外问题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09828" cy="1524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01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90982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2336" cy="149352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0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时趋于零。由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58596" cy="1524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02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95859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直接比较得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12292" cy="3429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03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812292" cy="342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  <w:b/>
          <w:color w:val="1F3864"/>
          <w:sz w:val="21"/>
        </w:rPr>
        <w:t>偶极子型场</w:t>
      </w:r>
      <w:r>
        <w:rPr>
          <w:rFonts w:ascii="Cambria" w:hAnsi="Cambria" w:eastAsia="宋体"/>
          <w:b w:val="0"/>
          <w:color w:val="222222"/>
          <w:sz w:val="21"/>
        </w:rPr>
        <w:t>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导体球外均匀电场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76072" cy="1524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04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2336" cy="149352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0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412748" cy="149352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05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14127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。取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71600" cy="16764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06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，由两个条件得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92836" cy="149352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07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59283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30936" cy="16764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08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，故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2208007" cy="338865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09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2208007" cy="33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C00000"/>
          <w:sz w:val="21"/>
        </w:rPr>
        <w:t>物理意义</w:t>
      </w:r>
      <w:r>
        <w:rPr>
          <w:rFonts w:ascii="Cambria" w:hAnsi="Cambria" w:eastAsia="宋体"/>
          <w:b w:val="0"/>
          <w:color w:val="222222"/>
          <w:sz w:val="21"/>
        </w:rPr>
        <w:t>：球面上感应电荷产生的场相当于一个</w:t>
      </w:r>
      <w:r>
        <w:rPr>
          <w:rFonts w:ascii="Cambria" w:hAnsi="Cambria" w:eastAsia="宋体"/>
          <w:b/>
          <w:color w:val="1F3864"/>
          <w:sz w:val="21"/>
        </w:rPr>
        <w:t>偶极子</w:t>
      </w:r>
      <w:r>
        <w:rPr>
          <w:rFonts w:ascii="Cambria" w:hAnsi="Cambria" w:eastAsia="宋体"/>
          <w:b w:val="0"/>
          <w:color w:val="222222"/>
          <w:sz w:val="21"/>
        </w:rPr>
        <w:t xml:space="preserve">的场（偶极矩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76072" cy="16764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10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），它恰好把球内电场屏蔽为零——这是静电屏蔽的球对称版本。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半球问题</w:t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60832" cy="25908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11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560832" cy="2590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，若边界要求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76656" cy="166116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12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1661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，则角向必须选用</w:t>
      </w:r>
      <w:r>
        <w:rPr>
          <w:rFonts w:ascii="Cambria" w:hAnsi="Cambria" w:eastAsia="宋体"/>
          <w:b/>
          <w:color w:val="1F3864"/>
          <w:sz w:val="21"/>
        </w:rPr>
        <w:t xml:space="preserve">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51104" cy="1524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13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 xml:space="preserve"> 为零的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40664" cy="1524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14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74066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1F3864"/>
          <w:sz w:val="21"/>
        </w:rPr>
        <w:t>（奇阶）</w:t>
      </w:r>
      <w:r>
        <w:rPr>
          <w:rFonts w:ascii="Cambria" w:hAnsi="Cambria" w:eastAsia="宋体"/>
          <w:b w:val="0"/>
          <w:color w:val="222222"/>
          <w:sz w:val="21"/>
        </w:rPr>
        <w:t>；</w:t>
      </w:r>
      <w:r>
        <w:rPr>
          <w:rFonts w:ascii="Cambria" w:hAnsi="Cambria" w:eastAsia="宋体"/>
          <w:b/>
          <w:color w:val="C00000"/>
          <w:sz w:val="21"/>
        </w:rPr>
        <w:t>选错了阶数，边界条件无法满足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1785983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sphere_regions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785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>图 9-2　球函数的四类典型求解区域与边界条件配置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9.3 连带勒让德函数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当问题不轴对称（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8996" cy="149352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18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4899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）时，角向方程是连带勒让德方程，其本征解为</w:t>
      </w:r>
      <w:r>
        <w:rPr>
          <w:rFonts w:ascii="Cambria" w:hAnsi="Cambria" w:eastAsia="宋体"/>
          <w:b/>
          <w:color w:val="1F3864"/>
          <w:sz w:val="21"/>
        </w:rPr>
        <w:t>连带勒让德函数</w:t>
      </w:r>
      <w:r>
        <w:rPr>
          <w:rFonts w:ascii="Cambria" w:hAnsi="Cambria" w:eastAsia="宋体"/>
          <w:b w:val="0"/>
          <w:color w:val="222222"/>
          <w:sz w:val="21"/>
        </w:rPr>
        <w:t xml:space="preserve">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97764" cy="164592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15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536576" cy="36576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16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536576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微分表示　</w:t>
      </w:r>
      <w:r>
        <w:drawing>
          <wp:inline xmlns:a="http://schemas.openxmlformats.org/drawingml/2006/main" xmlns:pic="http://schemas.openxmlformats.org/drawingml/2006/picture">
            <wp:extent cx="3273014" cy="355002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17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273014" cy="355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4864" cy="149352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97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4112" cy="149352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4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222222"/>
          <w:sz w:val="21"/>
        </w:rPr>
        <w:t xml:space="preserve"> 的关系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9956" cy="1524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18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40995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；当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9956" cy="1524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19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40995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26364" cy="164592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20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。故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4864" cy="149352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497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阶共有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50520" cy="149352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21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个不同的角向本征函数（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59180" cy="149352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22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回到勒让德多项式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1188" cy="149352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0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时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29056" cy="181356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23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829056" cy="1813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正交性与模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模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80516" cy="300228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24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1080516" cy="3002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6A6A6A"/>
          <w:sz w:val="18"/>
        </w:rPr>
        <w:t>（</w:t>
      </w:r>
      <w:r>
        <w:rPr>
          <w:rFonts w:ascii="Cambria" w:hAnsi="Cambria" w:eastAsia="宋体"/>
          <w:b/>
          <w:color w:val="C00000"/>
          <w:sz w:val="18"/>
        </w:rPr>
        <w:t>考试给出的就是这一条</w:t>
      </w:r>
      <w:r>
        <w:rPr>
          <w:rFonts w:ascii="Cambria" w:hAnsi="Cambria" w:eastAsia="宋体"/>
          <w:b/>
          <w:color w:val="6A6A6A"/>
          <w:sz w:val="18"/>
        </w:rPr>
        <w:t xml:space="preserve">）　</w:t>
      </w:r>
      <w:r>
        <w:drawing>
          <wp:inline xmlns:a="http://schemas.openxmlformats.org/drawingml/2006/main" xmlns:pic="http://schemas.openxmlformats.org/drawingml/2006/picture">
            <wp:extent cx="3004072" cy="575534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25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004072" cy="57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注意</w:t>
      </w:r>
      <w:r>
        <w:rPr>
          <w:rFonts w:ascii="Cambria" w:hAnsi="Cambria" w:eastAsia="宋体"/>
          <w:b w:val="0"/>
          <w:color w:val="222222"/>
          <w:sz w:val="21"/>
        </w:rPr>
        <w:t>：正交性只对</w:t>
      </w:r>
      <w:r>
        <w:rPr>
          <w:rFonts w:ascii="Cambria" w:hAnsi="Cambria" w:eastAsia="宋体"/>
          <w:b/>
          <w:color w:val="1F3864"/>
          <w:sz w:val="21"/>
        </w:rPr>
        <w:t xml:space="preserve">同一个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4112" cy="149352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4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成立，不同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4112" cy="149352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4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之间不正交（它们属于不同的方程，正交性要结合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3632" cy="149352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2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方向一起验证）。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603029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assoc_legendre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03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 xml:space="preserve">图 9-3　连带勒让德函数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5448" cy="153924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26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39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5448" cy="153924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27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39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5448" cy="155448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28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544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与它们的模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9.4 一般球函数与球面函数的展开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球谐函数</w:t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 xml:space="preserve">把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5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方向与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3632" cy="149352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2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方向的本征函数合并，得到</w:t>
      </w:r>
      <w:r>
        <w:rPr>
          <w:rFonts w:ascii="Cambria" w:hAnsi="Cambria" w:eastAsia="宋体"/>
          <w:b/>
          <w:color w:val="1F3864"/>
          <w:sz w:val="21"/>
        </w:rPr>
        <w:t>球谐函数</w:t>
      </w:r>
      <w:r>
        <w:rPr>
          <w:rFonts w:ascii="Cambria" w:hAnsi="Cambria" w:eastAsia="宋体"/>
          <w:b w:val="0"/>
          <w:color w:val="222222"/>
          <w:sz w:val="21"/>
        </w:rPr>
        <w:t>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球谐函数　</w:t>
      </w:r>
      <w:r>
        <w:drawing>
          <wp:inline xmlns:a="http://schemas.openxmlformats.org/drawingml/2006/main" xmlns:pic="http://schemas.openxmlformats.org/drawingml/2006/picture">
            <wp:extent cx="5370755" cy="295835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29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5370755" cy="29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 w:val="0"/>
          <w:color w:val="222222"/>
          <w:sz w:val="21"/>
        </w:rPr>
        <w:t>实际计算中常写</w:t>
      </w:r>
      <w:r>
        <w:rPr>
          <w:rFonts w:ascii="Cambria" w:hAnsi="Cambria" w:eastAsia="宋体"/>
          <w:b/>
          <w:color w:val="1F3864"/>
          <w:sz w:val="21"/>
        </w:rPr>
        <w:t>实形式</w:t>
      </w:r>
      <w:r>
        <w:rPr>
          <w:rFonts w:ascii="Cambria" w:hAnsi="Cambria" w:eastAsia="宋体"/>
          <w:b w:val="0"/>
          <w:color w:val="222222"/>
          <w:sz w:val="21"/>
        </w:rPr>
        <w:t>（便于与物理量对应）：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4897418" cy="27163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30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4897418" cy="271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正交性</w:t>
      </w:r>
      <w:r>
        <w:rPr>
          <w:rFonts w:ascii="Cambria" w:hAnsi="Cambria" w:eastAsia="宋体"/>
          <w:b w:val="0"/>
          <w:color w:val="222222"/>
          <w:sz w:val="21"/>
        </w:rPr>
        <w:t>（在球面上积分，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35736" cy="149352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31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93573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3552712" cy="578223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32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552712" cy="578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球面上任意函数的展开</w:t>
      </w:r>
      <w:r>
        <w:rPr>
          <w:rFonts w:ascii="Cambria" w:hAnsi="Cambria" w:eastAsia="宋体"/>
          <w:b w:val="0"/>
          <w:color w:val="222222"/>
          <w:sz w:val="21"/>
        </w:rPr>
        <w:t>（</w:t>
      </w:r>
      <w:r>
        <w:rPr>
          <w:rFonts w:ascii="Cambria" w:hAnsi="Cambria" w:eastAsia="宋体"/>
          <w:b/>
          <w:color w:val="1F3864"/>
          <w:sz w:val="21"/>
        </w:rPr>
        <w:t>两步走</w:t>
      </w:r>
      <w:r>
        <w:rPr>
          <w:rFonts w:ascii="Cambria" w:hAnsi="Cambria" w:eastAsia="宋体"/>
          <w:b w:val="0"/>
          <w:color w:val="222222"/>
          <w:sz w:val="21"/>
        </w:rPr>
        <w:t>）：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drawing>
          <wp:inline xmlns:a="http://schemas.openxmlformats.org/drawingml/2006/main" xmlns:pic="http://schemas.openxmlformats.org/drawingml/2006/picture">
            <wp:extent cx="5023821" cy="59167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33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5023821" cy="59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17" w:lineRule="auto"/>
      </w:pPr>
      <w:r>
        <w:rPr>
          <w:rFonts w:ascii="Cambria" w:hAnsi="Cambria" w:eastAsia="宋体"/>
          <w:b/>
          <w:color w:val="C00000"/>
          <w:sz w:val="21"/>
        </w:rPr>
        <w:t>操作步骤</w:t>
      </w:r>
      <w:r>
        <w:rPr>
          <w:rFonts w:ascii="Cambria" w:hAnsi="Cambria" w:eastAsia="宋体"/>
          <w:b w:val="0"/>
          <w:color w:val="222222"/>
          <w:sz w:val="21"/>
        </w:rPr>
        <w:t xml:space="preserve">：先按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3632" cy="149352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2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作傅里叶展开（得到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26720" cy="149352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34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11480" cy="149352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35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的系数，系数仍是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5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的函数），再对每个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4112" cy="149352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284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按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89788" cy="164592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36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作广义傅里叶展开。</w:t>
      </w:r>
      <w:r>
        <w:rPr>
          <w:rFonts w:ascii="Cambria" w:hAnsi="Cambria" w:eastAsia="宋体"/>
          <w:b/>
          <w:color w:val="C00000"/>
          <w:sz w:val="21"/>
        </w:rPr>
        <w:t xml:space="preserve">系数只与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5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有关的函数不可直接用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7160" cy="149352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66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展开</w:t>
      </w:r>
      <w:r>
        <w:rPr>
          <w:rFonts w:ascii="Cambria" w:hAnsi="Cambria" w:eastAsia="宋体"/>
          <w:b w:val="0"/>
          <w:color w:val="222222"/>
          <w:sz w:val="21"/>
        </w:rPr>
        <w:t>——这是最常见的出错点。</w:t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一般（非轴对称）Laplace 问题的通解</w:t>
      </w:r>
    </w:p>
    <w:p>
      <w:pPr>
        <w:spacing w:after="100" w:before="80" w:line="240" w:lineRule="auto"/>
        <w:jc w:val="center"/>
        <w:shd w:val="clear" w:color="auto" w:fill="F3F6FB"/>
        <w:pBdr>
          <w:left w:val="single" w:sz="18" w:space="4" w:color="2E74B5"/>
        </w:pBdr>
      </w:pPr>
      <w:r>
        <w:rPr>
          <w:rFonts w:ascii="Cambria" w:hAnsi="Cambria" w:eastAsia="宋体"/>
          <w:b/>
          <w:color w:val="6A6A6A"/>
          <w:sz w:val="18"/>
        </w:rPr>
        <w:t xml:space="preserve">一般解　</w:t>
      </w:r>
      <w:r>
        <w:drawing>
          <wp:inline xmlns:a="http://schemas.openxmlformats.org/drawingml/2006/main" xmlns:pic="http://schemas.openxmlformats.org/drawingml/2006/picture">
            <wp:extent cx="4254649" cy="59167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37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4254649" cy="59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before="120" w:line="276" w:lineRule="auto"/>
        <w:outlineLvl w:val="2"/>
      </w:pPr>
      <w:r>
        <w:rPr>
          <w:rFonts w:ascii="Cambria" w:hAnsi="Cambria" w:eastAsia="微软雅黑"/>
          <w:b/>
          <w:color w:val="3B5B7A"/>
          <w:sz w:val="22"/>
        </w:rPr>
        <w:t>典型例题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球内问题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931164" cy="169164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38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931164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39596" cy="176784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39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1339596" cy="1767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5948" cy="1524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49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4594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有界。保留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95072" cy="176784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40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767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项（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45948" cy="149352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41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459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），比较边界得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074164" cy="262128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42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2074164" cy="2621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  <w:r>
        <w:rPr>
          <w:rFonts w:ascii="Cambria" w:hAnsi="Cambria" w:eastAsia="宋体"/>
          <w:b/>
          <w:color w:val="C00000"/>
          <w:sz w:val="21"/>
        </w:rPr>
        <w:t>验证：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59536" cy="149352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43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为调和函数，故结果自洽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非齐次问题（往年试题型）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537716" cy="16764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44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1537716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（球内），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76072" cy="152400"/>
            <wp:docPr id="1201" name="Picture 1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04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。先按 7.4 的特解法把非齐次项"吸收"进特解（注意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60475" cy="167640"/>
            <wp:docPr id="1202" name="Picture 1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45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760475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可以写成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79832" cy="176784"/>
            <wp:docPr id="1203" name="Picture 1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46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7678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7848" cy="149352"/>
            <wp:docPr id="1204" name="Picture 1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47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0784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的组合，但要先化到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14884" cy="164592"/>
            <wp:docPr id="1205" name="Picture 1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48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" cy="16459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的标准形式），再用球函数通解配边界条件。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222222"/>
          <w:sz w:val="21"/>
        </w:rPr>
        <w:t>半球问题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76656" cy="166116"/>
            <wp:docPr id="1206" name="Picture 1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12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16611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要求只用</w:t>
      </w:r>
      <w:r>
        <w:rPr>
          <w:rFonts w:ascii="Cambria" w:hAnsi="Cambria" w:eastAsia="宋体"/>
          <w:b/>
          <w:color w:val="1F3864"/>
          <w:sz w:val="21"/>
        </w:rPr>
        <w:t>奇阶</w:t>
      </w:r>
      <w:r>
        <w:rPr>
          <w:rFonts w:ascii="Cambria" w:hAnsi="Cambria" w:eastAsia="宋体"/>
          <w:b w:val="0"/>
          <w:color w:val="222222"/>
          <w:sz w:val="21"/>
        </w:rPr>
        <w:t>连带勒让德函数（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5760" cy="170688"/>
            <wp:docPr id="1207" name="Picture 1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49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7068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</w:t>
      </w:r>
      <w:r>
        <w:rPr>
          <w:rFonts w:ascii="Cambria" w:hAnsi="Cambria" w:eastAsia="宋体"/>
          <w:b/>
          <w:color w:val="C00000"/>
          <w:sz w:val="21"/>
        </w:rPr>
        <w:t xml:space="preserve">这与轴对称情形中"只用奇阶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65760" cy="149352"/>
            <wp:docPr id="1208" name="Picture 1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50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>"是同一逻辑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0" w:before="120" w:line="31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1877388"/>
            <wp:docPr id="1209" name="Picture 1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sphharm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87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30" w:line="269" w:lineRule="auto"/>
        <w:jc w:val="center"/>
      </w:pPr>
      <w:r>
        <w:rPr>
          <w:rFonts w:ascii="Cambria" w:hAnsi="Cambria" w:eastAsia="宋体"/>
          <w:b w:val="0"/>
          <w:color w:val="6A6A6A"/>
          <w:sz w:val="18"/>
        </w:rPr>
        <w:t xml:space="preserve">图 9-4　球谐函数模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21208" cy="141732"/>
            <wp:docPr id="1210" name="Picture 1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51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" cy="1417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 xml:space="preserve"> 在球面上的分布（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3840" cy="131064"/>
            <wp:docPr id="1211" name="Picture 1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52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1310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6A6A6A"/>
          <w:sz w:val="18"/>
        </w:rPr>
        <w:t>）</w:t>
      </w:r>
    </w:p>
    <w:p>
      <w:r>
        <w:br w:type="page"/>
      </w: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附录 A　核心公式速查表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A.1 复变函数（第一至四章）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1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19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72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/>
                <w:color w:val="FFFFFF"/>
                <w:sz w:val="18"/>
              </w:rPr>
              <w:t>条件或说明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C-R 条件</w:t>
            </w:r>
          </w:p>
        </w:tc>
        <w:tc>
          <w:tcPr>
            <w:tcW w:type="dxa" w:w="419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996696" cy="137160"/>
                  <wp:docPr id="1212" name="Picture 1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3.png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696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可导的必要条件；加上四偏导连续则为充要条件</w:t>
            </w:r>
          </w:p>
        </w:tc>
      </w:tr>
      <w:tr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导数公式</w:t>
            </w:r>
          </w:p>
        </w:tc>
        <w:tc>
          <w:tcPr>
            <w:tcW w:type="dxa" w:w="419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339596" cy="143256"/>
                  <wp:docPr id="1213" name="Picture 1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4.png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5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在可导点成立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调和性</w:t>
            </w:r>
          </w:p>
        </w:tc>
        <w:tc>
          <w:tcPr>
            <w:tcW w:type="dxa" w:w="419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998220" cy="144780"/>
                  <wp:docPr id="1214" name="Picture 1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5.png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0104" cy="131064"/>
                  <wp:docPr id="1215" name="Picture 1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6.png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为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0772" cy="131064"/>
                  <wp:docPr id="1216" name="Picture 1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7.png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的共轭调和函数</w:t>
            </w:r>
          </w:p>
        </w:tc>
      </w:tr>
      <w:tr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柯西定理（单连通）</w:t>
            </w:r>
          </w:p>
        </w:tc>
        <w:tc>
          <w:tcPr>
            <w:tcW w:type="dxa" w:w="419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679704" cy="281940"/>
                  <wp:docPr id="1217" name="Picture 1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8.png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04" cy="281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1628" cy="131064"/>
                  <wp:docPr id="1218" name="Picture 1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9.png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在单连通区域内解析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柯西定理（复连通）</w:t>
            </w:r>
          </w:p>
        </w:tc>
        <w:tc>
          <w:tcPr>
            <w:tcW w:type="dxa" w:w="419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992124" cy="306324"/>
                  <wp:docPr id="1219" name="Picture 1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60.png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124" cy="306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外边界逆时针、内边界顺时针</w:t>
            </w:r>
          </w:p>
        </w:tc>
      </w:tr>
      <w:tr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柯西公式</w:t>
            </w:r>
          </w:p>
        </w:tc>
        <w:tc>
          <w:tcPr>
            <w:tcW w:type="dxa" w:w="419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36904" cy="286512"/>
                  <wp:docPr id="1220" name="Picture 1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61.png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824" cy="131064"/>
                  <wp:docPr id="1221" name="Picture 1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62.png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在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97536" cy="131064"/>
                  <wp:docPr id="1222" name="Picture 1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63.png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内部；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1628" cy="131064"/>
                  <wp:docPr id="1223" name="Picture 1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9.png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在闭区域上解析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高阶导数公式</w:t>
            </w:r>
          </w:p>
        </w:tc>
        <w:tc>
          <w:tcPr>
            <w:tcW w:type="dxa" w:w="419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562100" cy="313944"/>
                  <wp:docPr id="1224" name="Picture 1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64.png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313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同上</w:t>
            </w:r>
          </w:p>
        </w:tc>
      </w:tr>
      <w:tr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泰勒系数</w:t>
            </w:r>
          </w:p>
        </w:tc>
        <w:tc>
          <w:tcPr>
            <w:tcW w:type="dxa" w:w="419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670559" cy="289560"/>
                  <wp:docPr id="1225" name="Picture 1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65.png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59" cy="289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收敛半径 = 展开中心到最近奇点距离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洛朗系数</w:t>
            </w:r>
          </w:p>
        </w:tc>
        <w:tc>
          <w:tcPr>
            <w:tcW w:type="dxa" w:w="419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22248" cy="313944"/>
                  <wp:docPr id="1226" name="Picture 1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66.png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8" cy="3139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环域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65632" cy="132588"/>
                  <wp:docPr id="1227" name="Picture 1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67.png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132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可去奇点判据</w:t>
            </w:r>
          </w:p>
        </w:tc>
        <w:tc>
          <w:tcPr>
            <w:tcW w:type="dxa" w:w="419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007363" cy="182880"/>
                  <wp:docPr id="1228" name="Picture 1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68.png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363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（任意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7348" cy="131064"/>
                  <wp:docPr id="1229" name="Picture 1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80.png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）</w:t>
            </w:r>
          </w:p>
        </w:tc>
        <w:tc>
          <w:tcPr>
            <w:tcW w:type="dxa" w:w="272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极限存在有限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7348" cy="131064"/>
                  <wp:docPr id="1230" name="Picture 1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80.png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阶极点判据</w:t>
            </w:r>
          </w:p>
        </w:tc>
        <w:tc>
          <w:tcPr>
            <w:tcW w:type="dxa" w:w="419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949452" cy="182880"/>
                  <wp:docPr id="1231" name="Picture 1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69.png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452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非零有限值</w:t>
            </w:r>
          </w:p>
        </w:tc>
        <w:tc>
          <w:tcPr>
            <w:tcW w:type="dxa" w:w="2721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分母零点阶数 − 分子零点阶数</w:t>
            </w:r>
          </w:p>
        </w:tc>
      </w:tr>
      <w:tr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一阶极点留数</w:t>
            </w:r>
          </w:p>
        </w:tc>
        <w:tc>
          <w:tcPr>
            <w:tcW w:type="dxa" w:w="419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66444" cy="182880"/>
                  <wp:docPr id="1232" name="Picture 1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70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444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448056" cy="306324"/>
                  <wp:docPr id="1233" name="Picture 1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71.png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306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（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434339" cy="132588"/>
                  <wp:docPr id="1234" name="Picture 1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72.png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39" cy="132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）</w:t>
            </w:r>
          </w:p>
        </w:tc>
        <w:tc>
          <w:tcPr>
            <w:tcW w:type="dxa" w:w="272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7348" cy="131064"/>
                  <wp:docPr id="1235" name="Picture 1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80.png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阶极点留数</w:t>
            </w:r>
          </w:p>
        </w:tc>
        <w:tc>
          <w:tcPr>
            <w:tcW w:type="dxa" w:w="419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229612" cy="309372"/>
                  <wp:docPr id="1236" name="Picture 1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73.png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612" cy="309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也可直接用洛朗展开读系数</w:t>
            </w:r>
          </w:p>
        </w:tc>
      </w:tr>
      <w:tr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留数定理</w:t>
            </w:r>
          </w:p>
        </w:tc>
        <w:tc>
          <w:tcPr>
            <w:tcW w:type="dxa" w:w="419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46632" cy="306324"/>
                  <wp:docPr id="1237" name="Picture 1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74.png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632" cy="306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4300" cy="131064"/>
                  <wp:docPr id="1238" name="Picture 1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75.png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为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97536" cy="131064"/>
                  <wp:docPr id="1239" name="Picture 1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63.png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内全部奇点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类型一</w:t>
            </w:r>
          </w:p>
        </w:tc>
        <w:tc>
          <w:tcPr>
            <w:tcW w:type="dxa" w:w="419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048256" cy="377952"/>
                  <wp:docPr id="1240" name="Picture 1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76.png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377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345948" cy="147828"/>
                  <wp:docPr id="1241" name="Picture 1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77.png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48" cy="147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，取</w:t>
            </w:r>
            <w:r>
              <w:rPr>
                <w:rFonts w:ascii="Cambria" w:hAnsi="Cambria" w:eastAsia="宋体"/>
                <w:b/>
                <w:color w:val="1F3864"/>
                <w:sz w:val="18"/>
              </w:rPr>
              <w:t>单位圆内</w:t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奇点</w:t>
            </w:r>
          </w:p>
        </w:tc>
      </w:tr>
      <w:tr>
        <w:tc>
          <w:tcPr>
            <w:tcW w:type="dxa" w:w="181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类型二</w:t>
            </w:r>
          </w:p>
        </w:tc>
        <w:tc>
          <w:tcPr>
            <w:tcW w:type="dxa" w:w="419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652016" cy="347472"/>
                  <wp:docPr id="1242" name="Picture 1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78.png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016" cy="34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实轴无奇点；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69748" cy="132588"/>
                  <wp:docPr id="1243" name="Picture 1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79.png"/>
                          <pic:cNvPicPr/>
                        </pic:nvPicPr>
                        <pic:blipFill>
                          <a:blip r:embed="rId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" cy="132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一致趋于零</w:t>
            </w:r>
          </w:p>
        </w:tc>
      </w:tr>
      <w:tr>
        <w:tc>
          <w:tcPr>
            <w:tcW w:type="dxa" w:w="181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类型三</w:t>
            </w:r>
          </w:p>
        </w:tc>
        <w:tc>
          <w:tcPr>
            <w:tcW w:type="dxa" w:w="419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023872" cy="347472"/>
                  <wp:docPr id="1244" name="Picture 1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80.png"/>
                          <pic:cNvPicPr/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872" cy="347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71272" cy="131064"/>
                  <wp:docPr id="1245" name="Picture 1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81.png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；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14884" cy="132588"/>
                  <wp:docPr id="1246" name="Picture 1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82.png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" cy="132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一致趋于零（约当引理）</w:t>
            </w:r>
          </w:p>
        </w:tc>
      </w:tr>
    </w:tbl>
    <w:p>
      <w:pPr>
        <w:spacing w:after="140" w:before="0" w:line="317" w:lineRule="auto"/>
      </w:pP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A.2 傅里叶变换（第五章，对称归一化约定）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92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268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傅里叶级数（复指数）</w:t>
            </w:r>
          </w:p>
        </w:tc>
        <w:tc>
          <w:tcPr>
            <w:tcW w:type="dxa" w:w="453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050036" cy="316992"/>
                  <wp:docPr id="1247" name="Picture 1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83.png"/>
                          <pic:cNvPicPr/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036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，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078992" cy="330708"/>
                  <wp:docPr id="1248" name="Picture 1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84.png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3307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周期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06680" cy="131064"/>
                  <wp:docPr id="1249" name="Picture 1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85.png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傅里叶变换</w:t>
            </w:r>
          </w:p>
        </w:tc>
        <w:tc>
          <w:tcPr>
            <w:tcW w:type="dxa" w:w="453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485900" cy="332232"/>
                  <wp:docPr id="1250" name="Picture 1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86.png"/>
                          <pic:cNvPicPr/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332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反变换</w:t>
            </w:r>
          </w:p>
        </w:tc>
        <w:tc>
          <w:tcPr>
            <w:tcW w:type="dxa" w:w="453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427988" cy="332232"/>
                  <wp:docPr id="1251" name="Picture 1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87.png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988" cy="332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导数定理</w:t>
            </w:r>
          </w:p>
        </w:tc>
        <w:tc>
          <w:tcPr>
            <w:tcW w:type="dxa" w:w="453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78764" cy="138684"/>
                  <wp:docPr id="1252" name="Picture 1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88.png"/>
                          <pic:cNvPicPr/>
                        </pic:nvPicPr>
                        <pic:blipFill>
                          <a:blip r:embed="rId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764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微分 → 乘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6492" cy="131064"/>
                  <wp:docPr id="1253" name="Picture 1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89.png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积分定理</w:t>
            </w:r>
          </w:p>
        </w:tc>
        <w:tc>
          <w:tcPr>
            <w:tcW w:type="dxa" w:w="453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903732" cy="310896"/>
                  <wp:docPr id="1254" name="Picture 1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90.png"/>
                          <pic:cNvPicPr/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732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积分 → 除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6492" cy="131064"/>
                  <wp:docPr id="1255" name="Picture 1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89.png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相似定理</w:t>
            </w:r>
          </w:p>
        </w:tc>
        <w:tc>
          <w:tcPr>
            <w:tcW w:type="dxa" w:w="453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040892" cy="284988"/>
                  <wp:docPr id="1256" name="Picture 1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91.png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892" cy="284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尺度共轭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延迟定理</w:t>
            </w:r>
          </w:p>
        </w:tc>
        <w:tc>
          <w:tcPr>
            <w:tcW w:type="dxa" w:w="453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321308" cy="146304"/>
                  <wp:docPr id="1257" name="Picture 1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92.png"/>
                          <pic:cNvPicPr/>
                        </pic:nvPicPr>
                        <pic:blipFill>
                          <a:blip r:embed="rId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3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时移 → 线性相位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位移定理</w:t>
            </w:r>
          </w:p>
        </w:tc>
        <w:tc>
          <w:tcPr>
            <w:tcW w:type="dxa" w:w="453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12520" cy="147828"/>
                  <wp:docPr id="1258" name="Picture 1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93.png"/>
                          <pic:cNvPicPr/>
                        </pic:nvPicPr>
                        <pic:blipFill>
                          <a:blip r:embed="rId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147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调制 → 频移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卷积定理</w:t>
            </w:r>
          </w:p>
        </w:tc>
        <w:tc>
          <w:tcPr>
            <w:tcW w:type="dxa" w:w="453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957072" cy="166116"/>
                  <wp:docPr id="1259" name="Picture 1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94.png"/>
                          <pic:cNvPicPr/>
                        </pic:nvPicPr>
                        <pic:blipFill>
                          <a:blip r:embed="rId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072" cy="166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卷积 → 相乘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δ 函数</w:t>
            </w:r>
          </w:p>
        </w:tc>
        <w:tc>
          <w:tcPr>
            <w:tcW w:type="dxa" w:w="453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060704" cy="310896"/>
                  <wp:docPr id="1260" name="Picture 1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95.png"/>
                          <pic:cNvPicPr/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704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；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55192" cy="274320"/>
                  <wp:docPr id="1261" name="Picture 1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96.png"/>
                          <pic:cNvPicPr/>
                        </pic:nvPicPr>
                        <pic:blipFill>
                          <a:blip r:embed="rId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挑选性是最实用的定义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δ 与阶跃</w:t>
            </w:r>
          </w:p>
        </w:tc>
        <w:tc>
          <w:tcPr>
            <w:tcW w:type="dxa" w:w="453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661416" cy="138684"/>
                  <wp:docPr id="1262" name="Picture 1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97.png"/>
                          <pic:cNvPicPr/>
                        </pic:nvPicPr>
                        <pic:blipFill>
                          <a:blip r:embed="rId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38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；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71144" cy="284988"/>
                  <wp:docPr id="1263" name="Picture 1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98.png"/>
                          <pic:cNvPicPr/>
                        </pic:nvPicPr>
                        <pic:blipFill>
                          <a:blip r:embed="rId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44" cy="284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复合 δ</w:t>
            </w:r>
          </w:p>
        </w:tc>
        <w:tc>
          <w:tcPr>
            <w:tcW w:type="dxa" w:w="453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24712" cy="309372"/>
                  <wp:docPr id="1264" name="Picture 1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99.png"/>
                          <pic:cNvPicPr/>
                        </pic:nvPicPr>
                        <pic:blipFill>
                          <a:blip r:embed="rId9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309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9540" cy="131064"/>
                  <wp:docPr id="1265" name="Picture 1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00.png"/>
                          <pic:cNvPicPr/>
                        </pic:nvPicPr>
                        <pic:blipFill>
                          <a:blip r:embed="rId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为单根</w:t>
            </w:r>
          </w:p>
        </w:tc>
      </w:tr>
      <w:tr>
        <w:tc>
          <w:tcPr>
            <w:tcW w:type="dxa" w:w="1928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常用变换对</w:t>
            </w:r>
          </w:p>
        </w:tc>
        <w:tc>
          <w:tcPr>
            <w:tcW w:type="dxa" w:w="453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40536" cy="336804"/>
                  <wp:docPr id="1266" name="Picture 1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01.png"/>
                          <pic:cNvPicPr/>
                        </pic:nvPicPr>
                        <pic:blipFill>
                          <a:blip r:embed="rId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536" cy="336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；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943356" cy="164592"/>
                  <wp:docPr id="1267" name="Picture 1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02.png"/>
                          <pic:cNvPicPr/>
                        </pic:nvPicPr>
                        <pic:blipFill>
                          <a:blip r:embed="rId9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356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洛伦兹型与高斯型</w:t>
            </w:r>
          </w:p>
        </w:tc>
      </w:tr>
    </w:tbl>
    <w:p>
      <w:pPr>
        <w:spacing w:after="140" w:before="0" w:line="317" w:lineRule="auto"/>
      </w:pP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A.3 数学物理方程与球函数（第六至九章）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06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32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/>
                <w:color w:val="FFFFFF"/>
                <w:sz w:val="18"/>
              </w:rPr>
              <w:t>条件或说明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弦的横振动</w:t>
            </w:r>
          </w:p>
        </w:tc>
        <w:tc>
          <w:tcPr>
            <w:tcW w:type="dxa" w:w="4706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354836" cy="175260"/>
                  <wp:docPr id="1268" name="Picture 1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03.png"/>
                          <pic:cNvPicPr/>
                        </pic:nvPicPr>
                        <pic:blipFill>
                          <a:blip r:embed="rId9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836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小振动、弦柔软均匀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一维输运方程</w:t>
            </w:r>
          </w:p>
        </w:tc>
        <w:tc>
          <w:tcPr>
            <w:tcW w:type="dxa" w:w="470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10056" cy="278892"/>
                  <wp:docPr id="1269" name="Picture 1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04.png"/>
                          <pic:cNvPicPr/>
                        </pic:nvPicPr>
                        <pic:blipFill>
                          <a:blip r:embed="rId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27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一个初始条件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稳定场方程</w:t>
            </w:r>
          </w:p>
        </w:tc>
        <w:tc>
          <w:tcPr>
            <w:tcW w:type="dxa" w:w="4706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425196" cy="144780"/>
                  <wp:docPr id="1270" name="Picture 1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05.png"/>
                          <pic:cNvPicPr/>
                        </pic:nvPicPr>
                        <pic:blipFill>
                          <a:blip r:embed="rId9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（Laplace），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524256" cy="144780"/>
                  <wp:docPr id="1271" name="Picture 1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06.png"/>
                          <pic:cNvPicPr/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（Poisson）</w:t>
            </w:r>
          </w:p>
        </w:tc>
        <w:tc>
          <w:tcPr>
            <w:tcW w:type="dxa" w:w="2324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无初始条件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达朗贝尔公式</w:t>
            </w:r>
          </w:p>
        </w:tc>
        <w:tc>
          <w:tcPr>
            <w:tcW w:type="dxa" w:w="470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401824" cy="326136"/>
                  <wp:docPr id="1272" name="Picture 1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07.png"/>
                          <pic:cNvPicPr/>
                        </pic:nvPicPr>
                        <pic:blipFill>
                          <a:blip r:embed="rId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824" cy="326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无界弦自由振动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本征值（三类边界）</w:t>
            </w:r>
          </w:p>
        </w:tc>
        <w:tc>
          <w:tcPr>
            <w:tcW w:type="dxa" w:w="4706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618744" cy="249935"/>
                  <wp:docPr id="1273" name="Picture 1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08.png"/>
                          <pic:cNvPicPr/>
                        </pic:nvPicPr>
                        <pic:blipFill>
                          <a:blip r:embed="rId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44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（两端同类）或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16280" cy="291084"/>
                  <wp:docPr id="1274" name="Picture 1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09.png"/>
                          <pic:cNvPicPr/>
                        </pic:nvPicPr>
                        <pic:blipFill>
                          <a:blip r:embed="rId9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291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（异类）</w:t>
            </w:r>
          </w:p>
        </w:tc>
        <w:tc>
          <w:tcPr>
            <w:tcW w:type="dxa" w:w="2324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见 7.1 表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轴对称 Laplace 解</w:t>
            </w:r>
          </w:p>
        </w:tc>
        <w:tc>
          <w:tcPr>
            <w:tcW w:type="dxa" w:w="470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734312" cy="316992"/>
                  <wp:docPr id="1275" name="Picture 1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10.png"/>
                          <pic:cNvPicPr/>
                        </pic:nvPicPr>
                        <pic:blipFill>
                          <a:blip r:embed="rId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31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球坐标、轴对称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勒让德方程本征值</w:t>
            </w:r>
          </w:p>
        </w:tc>
        <w:tc>
          <w:tcPr>
            <w:tcW w:type="dxa" w:w="4706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574548" cy="132588"/>
                  <wp:docPr id="1276" name="Picture 1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11.png"/>
                          <pic:cNvPicPr/>
                        </pic:nvPicPr>
                        <pic:blipFill>
                          <a:blip r:embed="rId9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548" cy="132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，本征函数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77368" cy="132588"/>
                  <wp:docPr id="1277" name="Picture 1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12.png"/>
                          <pic:cNvPicPr/>
                        </pic:nvPicPr>
                        <pic:blipFill>
                          <a:blip r:embed="rId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32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，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448056" cy="131064"/>
                  <wp:docPr id="1278" name="Picture 1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13.png"/>
                          <pic:cNvPicPr/>
                        </pic:nvPicPr>
                        <pic:blipFill>
                          <a:blip r:embed="rId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367284" cy="131064"/>
                  <wp:docPr id="1279" name="Picture 1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53.png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84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有界（自然边界条件）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微分表示</w:t>
            </w:r>
          </w:p>
        </w:tc>
        <w:tc>
          <w:tcPr>
            <w:tcW w:type="dxa" w:w="470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46632" cy="301752"/>
                  <wp:docPr id="1280" name="Picture 1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14.png"/>
                          <pic:cNvPicPr/>
                        </pic:nvPicPr>
                        <pic:blipFill>
                          <a:blip r:embed="rId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632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罗德里格斯公式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母函数</w:t>
            </w:r>
          </w:p>
        </w:tc>
        <w:tc>
          <w:tcPr>
            <w:tcW w:type="dxa" w:w="4706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434084" cy="323088"/>
                  <wp:docPr id="1281" name="Picture 1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15.png"/>
                          <pic:cNvPicPr/>
                        </pic:nvPicPr>
                        <pic:blipFill>
                          <a:blip r:embed="rId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084" cy="323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316992" cy="132588"/>
                  <wp:docPr id="1282" name="Picture 1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16.png"/>
                          <pic:cNvPicPr/>
                        </pic:nvPicPr>
                        <pic:blipFill>
                          <a:blip r:embed="rId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32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递推公式</w:t>
            </w:r>
          </w:p>
        </w:tc>
        <w:tc>
          <w:tcPr>
            <w:tcW w:type="dxa" w:w="470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679448" cy="132588"/>
                  <wp:docPr id="1283" name="Picture 1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17.png"/>
                          <pic:cNvPicPr/>
                        </pic:nvPicPr>
                        <pic:blipFill>
                          <a:blip r:embed="rId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448" cy="132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降阶、化归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正交模（勒让德）</w:t>
            </w:r>
          </w:p>
        </w:tc>
        <w:tc>
          <w:tcPr>
            <w:tcW w:type="dxa" w:w="4706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24712" cy="329184"/>
                  <wp:docPr id="1284" name="Picture 1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18.png"/>
                          <pic:cNvPicPr/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2" cy="329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权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69748" cy="131064"/>
                  <wp:docPr id="1285" name="Picture 1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19.png"/>
                          <pic:cNvPicPr/>
                        </pic:nvPicPr>
                        <pic:blipFill>
                          <a:blip r:embed="rId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正交模（连带）</w:t>
            </w:r>
          </w:p>
        </w:tc>
        <w:tc>
          <w:tcPr>
            <w:tcW w:type="dxa" w:w="470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673352" cy="345948"/>
                  <wp:docPr id="1286" name="Picture 1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20.png"/>
                          <pic:cNvPicPr/>
                        </pic:nvPicPr>
                        <pic:blipFill>
                          <a:blip r:embed="rId9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3459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同一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17348" cy="131064"/>
                  <wp:docPr id="1287" name="Picture 1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680.png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才正交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广义傅里叶展开</w:t>
            </w:r>
          </w:p>
        </w:tc>
        <w:tc>
          <w:tcPr>
            <w:tcW w:type="dxa" w:w="4706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557784" cy="257556"/>
                  <wp:docPr id="1288" name="Picture 1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21.png"/>
                          <pic:cNvPicPr/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2575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，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019556" cy="329184"/>
                  <wp:docPr id="1289" name="Picture 1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22.png"/>
                          <pic:cNvPicPr/>
                        </pic:nvPicPr>
                        <pic:blipFill>
                          <a:blip r:embed="rId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556" cy="329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利用正交性投影</w:t>
            </w:r>
          </w:p>
        </w:tc>
      </w:tr>
      <w:tr>
        <w:tc>
          <w:tcPr>
            <w:tcW w:type="dxa" w:w="1701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球谐函数</w:t>
            </w:r>
          </w:p>
        </w:tc>
        <w:tc>
          <w:tcPr>
            <w:tcW w:type="dxa" w:w="4706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036320" cy="155448"/>
                  <wp:docPr id="1290" name="Picture 1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23.png"/>
                          <pic:cNvPicPr/>
                        </pic:nvPicPr>
                        <pic:blipFill>
                          <a:blip r:embed="rId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，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353568" cy="132588"/>
                  <wp:docPr id="1291" name="Picture 1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24.png"/>
                          <pic:cNvPicPr/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32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非轴对称问题的角向本征函数</w:t>
            </w:r>
          </w:p>
        </w:tc>
      </w:tr>
      <w:tr>
        <w:tc>
          <w:tcPr>
            <w:tcW w:type="dxa" w:w="1701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球谐展开系数</w:t>
            </w:r>
          </w:p>
        </w:tc>
        <w:tc>
          <w:tcPr>
            <w:tcW w:type="dxa" w:w="4706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077467" cy="303276"/>
                  <wp:docPr id="1292" name="Picture 1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25.png"/>
                          <pic:cNvPicPr/>
                        </pic:nvPicPr>
                        <pic:blipFill>
                          <a:blip r:embed="rId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467" cy="303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4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05740" cy="141732"/>
                  <wp:docPr id="1293" name="Picture 1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26.png"/>
                          <pic:cNvPicPr/>
                        </pic:nvPicPr>
                        <pic:blipFill>
                          <a:blip r:embed="rId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" cy="141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见上</w:t>
            </w:r>
          </w:p>
        </w:tc>
      </w:tr>
    </w:tbl>
    <w:p>
      <w:pPr>
        <w:spacing w:after="140" w:before="0" w:line="317" w:lineRule="auto"/>
      </w:pPr>
    </w:p>
    <w:p>
      <w:pPr>
        <w:spacing w:after="140" w:before="300" w:line="276" w:lineRule="auto"/>
        <w:pBdr>
          <w:bottom w:val="single" w:sz="12" w:space="4" w:color="1F3864"/>
        </w:pBdr>
        <w:outlineLvl w:val="0"/>
      </w:pPr>
      <w:r>
        <w:rPr>
          <w:rFonts w:ascii="Cambria" w:hAnsi="Cambria" w:eastAsia="微软雅黑"/>
          <w:b/>
          <w:color w:val="1F3864"/>
          <w:sz w:val="33"/>
        </w:rPr>
        <w:t>附录 B　重难点、典型题型与易错点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B.1 各章重难点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第一章</w:t>
      </w:r>
      <w:r>
        <w:rPr>
          <w:rFonts w:ascii="Cambria" w:hAnsi="Cambria" w:eastAsia="宋体"/>
          <w:b w:val="0"/>
          <w:color w:val="222222"/>
          <w:sz w:val="21"/>
        </w:rPr>
        <w:t>：可导与解析的区别（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609600" cy="169164"/>
            <wp:docPr id="1294" name="Picture 1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62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691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型反例）；C-R 条件的运用与"只在曲线上可导"的判断；由实部（虚部）求解析函数；多值函数的支点与单值分支。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第二章</w:t>
      </w:r>
      <w:r>
        <w:rPr>
          <w:rFonts w:ascii="Cambria" w:hAnsi="Cambria" w:eastAsia="宋体"/>
          <w:b w:val="0"/>
          <w:color w:val="222222"/>
          <w:sz w:val="21"/>
        </w:rPr>
        <w:t>：柯西定理的单连通与复连通两种形式；</w:t>
      </w:r>
      <w:r>
        <w:rPr>
          <w:rFonts w:ascii="Cambria" w:hAnsi="Cambria" w:eastAsia="宋体"/>
          <w:b/>
          <w:color w:val="C00000"/>
          <w:sz w:val="21"/>
        </w:rPr>
        <w:t>积分路径可连续变形（不跨奇点）</w:t>
      </w:r>
      <w:r>
        <w:rPr>
          <w:rFonts w:ascii="Cambria" w:hAnsi="Cambria" w:eastAsia="宋体"/>
          <w:b w:val="0"/>
          <w:color w:val="222222"/>
          <w:sz w:val="21"/>
        </w:rPr>
        <w:t>；柯西公式与高阶导数公式的"套用"；估值不等式在"大圆弧趋于零"中的应用。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第三章</w:t>
      </w:r>
      <w:r>
        <w:rPr>
          <w:rFonts w:ascii="Cambria" w:hAnsi="Cambria" w:eastAsia="宋体"/>
          <w:b w:val="0"/>
          <w:color w:val="222222"/>
          <w:sz w:val="21"/>
        </w:rPr>
        <w:t>：收敛圆／环域由</w:t>
      </w:r>
      <w:r>
        <w:rPr>
          <w:rFonts w:ascii="Cambria" w:hAnsi="Cambria" w:eastAsia="宋体"/>
          <w:b/>
          <w:color w:val="1F3864"/>
          <w:sz w:val="21"/>
        </w:rPr>
        <w:t>最近奇点</w:t>
      </w:r>
      <w:r>
        <w:rPr>
          <w:rFonts w:ascii="Cambria" w:hAnsi="Cambria" w:eastAsia="宋体"/>
          <w:b w:val="0"/>
          <w:color w:val="222222"/>
          <w:sz w:val="21"/>
        </w:rPr>
        <w:t>决定；洛朗展开要</w:t>
      </w:r>
      <w:r>
        <w:rPr>
          <w:rFonts w:ascii="Cambria" w:hAnsi="Cambria" w:eastAsia="宋体"/>
          <w:b/>
          <w:color w:val="1F3864"/>
          <w:sz w:val="21"/>
        </w:rPr>
        <w:t>按环域分情况</w:t>
      </w:r>
      <w:r>
        <w:rPr>
          <w:rFonts w:ascii="Cambria" w:hAnsi="Cambria" w:eastAsia="宋体"/>
          <w:b w:val="0"/>
          <w:color w:val="222222"/>
          <w:sz w:val="21"/>
        </w:rPr>
        <w:t>（同一个函数可能有多个展开）;孤立奇点类型的三种判据（极限、零点阶数、洛朗展开）。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第四章</w:t>
      </w:r>
      <w:r>
        <w:rPr>
          <w:rFonts w:ascii="Cambria" w:hAnsi="Cambria" w:eastAsia="宋体"/>
          <w:b w:val="0"/>
          <w:color w:val="222222"/>
          <w:sz w:val="21"/>
        </w:rPr>
        <w:t>：留数计算（尤其高阶极点与"隐藏的高阶极点"）；三类实积分的</w:t>
      </w:r>
      <w:r>
        <w:rPr>
          <w:rFonts w:ascii="Cambria" w:hAnsi="Cambria" w:eastAsia="宋体"/>
          <w:b/>
          <w:color w:val="1F3864"/>
          <w:sz w:val="21"/>
        </w:rPr>
        <w:t>围道与条件配套记忆</w:t>
      </w:r>
      <w:r>
        <w:rPr>
          <w:rFonts w:ascii="Cambria" w:hAnsi="Cambria" w:eastAsia="宋体"/>
          <w:b w:val="0"/>
          <w:color w:val="222222"/>
          <w:sz w:val="21"/>
        </w:rPr>
        <w:t xml:space="preserve">；实轴上有极点时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74903" cy="149352"/>
            <wp:docPr id="1295" name="Picture 1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98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74903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的补充项；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28600" cy="167640"/>
            <wp:docPr id="1296" name="Picture 1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399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76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中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86868" cy="149352"/>
            <wp:docPr id="1297" name="Picture 1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50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的符号。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第五章</w:t>
      </w:r>
      <w:r>
        <w:rPr>
          <w:rFonts w:ascii="Cambria" w:hAnsi="Cambria" w:eastAsia="宋体"/>
          <w:b w:val="0"/>
          <w:color w:val="222222"/>
          <w:sz w:val="21"/>
        </w:rPr>
        <w:t>：傅里叶级数的奇偶简化与间断点收敛值；傅里叶变换性质表（导数、卷积最重要）；δ 函数的三种极限表示与复合 δ 公式；</w:t>
      </w:r>
      <w:r>
        <w:rPr>
          <w:rFonts w:ascii="Cambria" w:hAnsi="Cambria" w:eastAsia="宋体"/>
          <w:b/>
          <w:color w:val="C00000"/>
          <w:sz w:val="21"/>
        </w:rPr>
        <w:t>"不绝对可积"函数要用广义变换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第六章</w:t>
      </w:r>
      <w:r>
        <w:rPr>
          <w:rFonts w:ascii="Cambria" w:hAnsi="Cambria" w:eastAsia="宋体"/>
          <w:b w:val="0"/>
          <w:color w:val="222222"/>
          <w:sz w:val="21"/>
        </w:rPr>
        <w:t>：三类方程的导出来源（微元法：守恒 + 本构关系）；三类边界条件的分类与写法；</w:t>
      </w:r>
      <w:r>
        <w:rPr>
          <w:rFonts w:ascii="Cambria" w:hAnsi="Cambria" w:eastAsia="宋体"/>
          <w:b/>
          <w:color w:val="C00000"/>
          <w:sz w:val="21"/>
        </w:rPr>
        <w:t>连接条件</w:t>
      </w:r>
      <w:r>
        <w:rPr>
          <w:rFonts w:ascii="Cambria" w:hAnsi="Cambria" w:eastAsia="宋体"/>
          <w:b w:val="0"/>
          <w:color w:val="222222"/>
          <w:sz w:val="21"/>
        </w:rPr>
        <w:t>（位移连续 + 流量连续）；达朗贝尔公式与依赖区间。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第七章</w:t>
      </w:r>
      <w:r>
        <w:rPr>
          <w:rFonts w:ascii="Cambria" w:hAnsi="Cambria" w:eastAsia="宋体"/>
          <w:b w:val="0"/>
          <w:color w:val="222222"/>
          <w:sz w:val="21"/>
        </w:rPr>
        <w:t>：四类边界条件的本征值／本征函数表（必须背熟）；本征函数展开法；非齐次边界条件的齐次化；泊松方程特解法；</w:t>
      </w:r>
      <w:r>
        <w:rPr>
          <w:rFonts w:ascii="Cambria" w:hAnsi="Cambria" w:eastAsia="宋体"/>
          <w:b/>
          <w:color w:val="C00000"/>
          <w:sz w:val="21"/>
        </w:rPr>
        <w:t>判断该用哪一招的三句口诀</w:t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第八章</w:t>
      </w:r>
      <w:r>
        <w:rPr>
          <w:rFonts w:ascii="Cambria" w:hAnsi="Cambria" w:eastAsia="宋体"/>
          <w:b w:val="0"/>
          <w:color w:val="222222"/>
          <w:sz w:val="21"/>
        </w:rPr>
        <w:t>：常点与正则奇点的判据；勒让德方程递推关系与截断条件；</w:t>
      </w:r>
      <w:r>
        <w:rPr>
          <w:rFonts w:ascii="Cambria" w:hAnsi="Cambria" w:eastAsia="宋体"/>
          <w:b/>
          <w:color w:val="C00000"/>
          <w:sz w:val="21"/>
        </w:rPr>
        <w:t xml:space="preserve">本征值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28244" cy="152400"/>
            <wp:docPr id="1298" name="Picture 1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1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4282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是"有界性"挑出来的</w:t>
      </w:r>
      <w:r>
        <w:rPr>
          <w:rFonts w:ascii="Cambria" w:hAnsi="Cambria" w:eastAsia="宋体"/>
          <w:b w:val="0"/>
          <w:color w:val="222222"/>
          <w:sz w:val="21"/>
        </w:rPr>
        <w:t>；S-L 理论的正交性与广义傅里叶级数。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第九章</w:t>
      </w:r>
      <w:r>
        <w:rPr>
          <w:rFonts w:ascii="Cambria" w:hAnsi="Cambria" w:eastAsia="宋体"/>
          <w:b w:val="0"/>
          <w:color w:val="222222"/>
          <w:sz w:val="21"/>
        </w:rPr>
        <w:t>：勒让德多项式的微分表示、递推、正交模；由边界值展开定系数；球内／球外／球壳通解中参数的取舍；连带勒让德与球谐函数的模（考试会给公式）。</w:t>
      </w: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B.2 考试题型与解题套路（对应复习课提纲）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474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3175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/>
                <w:color w:val="FFFFFF"/>
                <w:sz w:val="18"/>
              </w:rPr>
              <w:t>典型问题</w:t>
            </w:r>
          </w:p>
        </w:tc>
        <w:tc>
          <w:tcPr>
            <w:tcW w:type="dxa" w:w="4309"/>
            <w:shd w:val="clear" w:fill="1F386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/>
                <w:color w:val="FFFFFF"/>
                <w:sz w:val="18"/>
              </w:rPr>
              <w:t>解题步骤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定解问题导出</w:t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写出弦振动／输运／稳定场的泛定方程与定解条件</w:t>
            </w:r>
          </w:p>
        </w:tc>
        <w:tc>
          <w:tcPr>
            <w:tcW w:type="dxa" w:w="4309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① 画微元图；② 列守恒关系；③ 取极限得方程；④ 补写初始、边界、连接条件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分离变数法</w:t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有界区域的波动／输运／稳定场定解问题</w:t>
            </w:r>
          </w:p>
        </w:tc>
        <w:tc>
          <w:tcPr>
            <w:tcW w:type="dxa" w:w="4309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① 判断边界是否齐次（不齐次先齐次化）；② 分离变量得本征值问题；③ 查表写本征值与本征函数；④ 叠加；⑤ 用初始（边界）条件与正交性定系数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非齐次方程</w:t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36092" cy="144780"/>
                  <wp:docPr id="1299" name="Picture 1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27.png"/>
                          <pic:cNvPicPr/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092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；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66572" cy="144780"/>
                  <wp:docPr id="1300" name="Picture 1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28.png"/>
                          <pic:cNvPicPr/>
                        </pic:nvPicPr>
                        <pic:blipFill>
                          <a:blip r:embed="rId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572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9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① 把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0772" cy="131064"/>
                  <wp:docPr id="1301" name="Picture 1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7.png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、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1628" cy="131064"/>
                  <wp:docPr id="1302" name="Picture 1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9.png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按本征函数展开；② 得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271272" cy="132588"/>
                  <wp:docPr id="1303" name="Picture 1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29.png"/>
                          <pic:cNvPicPr/>
                        </pic:nvPicPr>
                        <pic:blipFill>
                          <a:blip r:embed="rId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" cy="1325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的常微分方程；③ 用常数变易（积分因子）求解；④ 初始条件定常数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泊松方程</w:t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515112" cy="144780"/>
                  <wp:docPr id="1304" name="Picture 1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30.png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" cy="144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，边界给定</w:t>
            </w:r>
          </w:p>
        </w:tc>
        <w:tc>
          <w:tcPr>
            <w:tcW w:type="dxa" w:w="4309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① 取特解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0104" cy="131064"/>
                  <wp:docPr id="1305" name="Picture 1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6.png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（同型多项式）；② 令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495299" cy="131064"/>
                  <wp:docPr id="1306" name="Picture 1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31.png"/>
                          <pic:cNvPicPr/>
                        </pic:nvPicPr>
                        <pic:blipFill>
                          <a:blip r:embed="rId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99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；③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97536" cy="131064"/>
                  <wp:docPr id="1307" name="Picture 1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32.png"/>
                          <pic:cNvPicPr/>
                        </pic:nvPicPr>
                        <pic:blipFill>
                          <a:blip r:embed="rId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解 Laplace 问题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C-R 条件</w:t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判断可导／解析区域；由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80772" cy="131064"/>
                  <wp:docPr id="1308" name="Picture 1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7.png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（或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0104" cy="131064"/>
                  <wp:docPr id="1309" name="Picture 1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6.png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）求解析函数</w:t>
            </w:r>
          </w:p>
        </w:tc>
        <w:tc>
          <w:tcPr>
            <w:tcW w:type="dxa" w:w="4309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① 求四个偏导数；② 解 C-R 方程组；③ 判断解集是区域还是曲线；④ 求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0104" cy="131064"/>
                  <wp:docPr id="1310" name="Picture 1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856.png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用全微分积分 + 附加条件定常数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复变函数积分</w:t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围道积分与实积分（"四个积分"）</w:t>
            </w:r>
          </w:p>
        </w:tc>
        <w:tc>
          <w:tcPr>
            <w:tcW w:type="dxa" w:w="4309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① 判断奇点位置与阶数；② 选围道（单位圆／上半平面／小半圆）；③ 算留数；④ 套公式（注意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0395" cy="131064"/>
                  <wp:docPr id="1311" name="Picture 1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33.png"/>
                          <pic:cNvPicPr/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5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与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79832" cy="131064"/>
                  <wp:docPr id="1312" name="Picture 1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34.png"/>
                          <pic:cNvPicPr/>
                        </pic:nvPicPr>
                        <pic:blipFill>
                          <a:blip r:embed="rId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 的区别）</w:t>
            </w:r>
          </w:p>
        </w:tc>
      </w:tr>
      <w:tr>
        <w:tc>
          <w:tcPr>
            <w:tcW w:type="dxa" w:w="1474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傅里叶级数</w:t>
            </w:r>
          </w:p>
        </w:tc>
        <w:tc>
          <w:tcPr>
            <w:tcW w:type="dxa" w:w="3175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周期函数的傅里叶展开；广义傅里叶级数</w:t>
            </w:r>
          </w:p>
        </w:tc>
        <w:tc>
          <w:tcPr>
            <w:tcW w:type="dxa" w:w="4309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① 判断奇偶性；② 求系数（分部积分）；③ 在正交函数族上作投影</w:t>
            </w:r>
          </w:p>
        </w:tc>
      </w:tr>
      <w:tr>
        <w:tc>
          <w:tcPr>
            <w:tcW w:type="dxa" w:w="1474"/>
            <w:shd w:val="clear" w:fill="F3F6FB"/>
          </w:tcPr>
          <w:p>
            <w:pPr>
              <w:spacing w:after="30" w:before="30" w:line="269" w:lineRule="auto"/>
              <w:jc w:val="center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球函数</w:t>
            </w:r>
          </w:p>
        </w:tc>
        <w:tc>
          <w:tcPr>
            <w:tcW w:type="dxa" w:w="3175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球内／球外／球壳／半球的 Laplace 问题</w:t>
            </w:r>
          </w:p>
        </w:tc>
        <w:tc>
          <w:tcPr>
            <w:tcW w:type="dxa" w:w="4309"/>
            <w:shd w:val="clear" w:fill="F3F6FB"/>
          </w:tcPr>
          <w:p>
            <w:pPr>
              <w:spacing w:after="30" w:before="30" w:line="269" w:lineRule="auto"/>
              <w:jc w:val="left"/>
            </w:pPr>
            <w:r>
              <w:rPr>
                <w:sz w:val="18"/>
              </w:rPr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① 写出通解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17676" cy="176784"/>
                  <wp:docPr id="1313" name="Picture 1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35.png"/>
                          <pic:cNvPicPr/>
                        </pic:nvPicPr>
                        <pic:blipFill>
                          <a:blip r:embed="rId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676" cy="176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；② 用有界性舍项；③ 把边界值展开为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20395" cy="131064"/>
                  <wp:docPr id="1314" name="Picture 1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717.png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5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 xml:space="preserve">（或 </w:t>
            </w:r>
            <w:r>
              <w:rPr>
                <w:rFonts w:ascii="Cambria" w:hAnsi="Cambria" w:eastAsia="宋体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185928" cy="141732"/>
                  <wp:docPr id="1315" name="Picture 1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_00936.png"/>
                          <pic:cNvPicPr/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28" cy="1417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eastAsia="宋体"/>
                <w:b w:val="0"/>
                <w:color w:val="222222"/>
                <w:sz w:val="18"/>
              </w:rPr>
              <w:t>）的级数；④ 比较系数</w:t>
            </w:r>
          </w:p>
        </w:tc>
      </w:tr>
    </w:tbl>
    <w:p>
      <w:pPr>
        <w:spacing w:after="140" w:before="0" w:line="317" w:lineRule="auto"/>
      </w:pPr>
    </w:p>
    <w:p>
      <w:pPr>
        <w:spacing w:after="80" w:before="200" w:line="276" w:lineRule="auto"/>
        <w:outlineLvl w:val="1"/>
      </w:pPr>
      <w:r>
        <w:rPr>
          <w:rFonts w:ascii="Cambria" w:hAnsi="Cambria" w:eastAsia="微软雅黑"/>
          <w:b/>
          <w:color w:val="2E74B5"/>
          <w:sz w:val="25"/>
        </w:rPr>
        <w:t>B.3 易错点清单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 xml:space="preserve">把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28600" cy="149352"/>
            <wp:docPr id="1316" name="Picture 1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937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与积分值混用</w:t>
      </w:r>
      <w:r>
        <w:rPr>
          <w:rFonts w:ascii="Cambria" w:hAnsi="Cambria" w:eastAsia="宋体"/>
          <w:b w:val="0"/>
          <w:color w:val="222222"/>
          <w:sz w:val="21"/>
        </w:rPr>
        <w:t xml:space="preserve">：留数定理的系数是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07264" cy="149352"/>
            <wp:docPr id="1317" name="Picture 1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938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，实轴上单极点的补充项是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8684" cy="149352"/>
            <wp:docPr id="1318" name="Picture 1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939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洛朗展开不分环域</w:t>
      </w:r>
      <w:r>
        <w:rPr>
          <w:rFonts w:ascii="Cambria" w:hAnsi="Cambria" w:eastAsia="宋体"/>
          <w:b w:val="0"/>
          <w:color w:val="222222"/>
          <w:sz w:val="21"/>
        </w:rPr>
        <w:t>：题目"分别在各环域展开"必须逐个环域给结果。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奇点位于围道之内的判断</w:t>
      </w:r>
      <w:r>
        <w:rPr>
          <w:rFonts w:ascii="Cambria" w:hAnsi="Cambria" w:eastAsia="宋体"/>
          <w:b w:val="0"/>
          <w:color w:val="222222"/>
          <w:sz w:val="21"/>
        </w:rPr>
        <w:t>：拆项后逐一判断每个奇点是否落在围道内。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分离变数法忽略齐次化</w:t>
      </w:r>
      <w:r>
        <w:rPr>
          <w:rFonts w:ascii="Cambria" w:hAnsi="Cambria" w:eastAsia="宋体"/>
          <w:b w:val="0"/>
          <w:color w:val="222222"/>
          <w:sz w:val="21"/>
        </w:rPr>
        <w:t xml:space="preserve">：只要边界条件非齐次，就必须先找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11252" cy="149352"/>
            <wp:docPr id="1319" name="Picture 1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03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125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；否则本征值问题不成立，展开也失去依据。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本征函数族选错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28828" cy="152400"/>
            <wp:docPr id="1320" name="Picture 1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84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用正弦、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85216" cy="158496"/>
            <wp:docPr id="1321" name="Picture 1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07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5849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用余弦；边界含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51104" cy="152400"/>
            <wp:docPr id="1322" name="Picture 1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13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45110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为零时只能用奇阶勒让德函数。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 xml:space="preserve">球坐标中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1323" name="Picture 1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5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与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3632" cy="149352"/>
            <wp:docPr id="1324" name="Picture 1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2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的角色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7724" cy="149352"/>
            <wp:docPr id="1325" name="Picture 1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165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是极角（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519684" cy="149352"/>
            <wp:docPr id="1326" name="Picture 1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84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519684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，用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37160" cy="149352"/>
            <wp:docPr id="1327" name="Picture 1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766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103632" cy="149352"/>
            <wp:docPr id="1328" name="Picture 1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2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是方位角（用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26720" cy="149352"/>
            <wp:docPr id="1329" name="Picture 1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34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11480" cy="149352"/>
            <wp:docPr id="1330" name="Picture 1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835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），不可互换。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忘记自然边界条件</w:t>
      </w:r>
      <w:r>
        <w:rPr>
          <w:rFonts w:ascii="Cambria" w:hAnsi="Cambria" w:eastAsia="宋体"/>
          <w:b w:val="0"/>
          <w:color w:val="222222"/>
          <w:sz w:val="21"/>
        </w:rPr>
        <w:t>：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03276" cy="149352"/>
            <wp:docPr id="1331" name="Picture 1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940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032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有界、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02336" cy="149352"/>
            <wp:docPr id="1332" name="Picture 1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50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有界、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312420" cy="149352"/>
            <wp:docPr id="1333" name="Picture 1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622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有界等，是舍去发散项的唯一依据。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  <w:b/>
          <w:color w:val="C00000"/>
          <w:sz w:val="21"/>
        </w:rPr>
        <w:t>傅里叶变换归一化不一致</w:t>
      </w:r>
      <w:r>
        <w:rPr>
          <w:rFonts w:ascii="Cambria" w:hAnsi="Cambria" w:eastAsia="宋体"/>
          <w:b w:val="0"/>
          <w:color w:val="222222"/>
          <w:sz w:val="21"/>
        </w:rPr>
        <w:t xml:space="preserve">：性质表与变换对必须用同一套约定（本笔记统一采用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41960" cy="190500"/>
            <wp:docPr id="1334" name="Picture 1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941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190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对称约定）。</w:t>
      </w:r>
    </w:p>
    <w:p>
      <w:pPr>
        <w:spacing w:after="48" w:before="0" w:line="317" w:lineRule="auto"/>
        <w:ind w:left="238"/>
      </w:pPr>
      <w:r>
        <w:rPr>
          <w:rFonts w:ascii="Cambria" w:hAnsi="Cambria" w:eastAsia="宋体"/>
          <w:b/>
          <w:color w:val="2E74B5"/>
          <w:sz w:val="21"/>
        </w:rPr>
        <w:t xml:space="preserve">▪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4676" cy="149352"/>
            <wp:docPr id="1335" name="Picture 1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18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/>
          <w:color w:val="C00000"/>
          <w:sz w:val="21"/>
        </w:rPr>
        <w:t xml:space="preserve"> 函数当普通函数处理</w:t>
      </w:r>
      <w:r>
        <w:rPr>
          <w:rFonts w:ascii="Cambria" w:hAnsi="Cambria" w:eastAsia="宋体"/>
          <w:b w:val="0"/>
          <w:color w:val="222222"/>
          <w:sz w:val="21"/>
        </w:rPr>
        <w:t>：不能问"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248412" cy="152400"/>
            <wp:docPr id="1336" name="Picture 1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942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24841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等于多少"，只在积分号下才有意义；遇到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14528" cy="295656"/>
            <wp:docPr id="1337" name="Picture 1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943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414528" cy="2956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>、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473964" cy="295656"/>
            <wp:docPr id="1338" name="Picture 1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944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473964" cy="2956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要想到它是 </w:t>
      </w:r>
      <w:r>
        <w:rPr>
          <w:rFonts w:ascii="Cambria" w:hAnsi="Cambria" w:eastAsia="宋体"/>
        </w:rPr>
        <w:drawing>
          <wp:inline xmlns:a="http://schemas.openxmlformats.org/drawingml/2006/main" xmlns:pic="http://schemas.openxmlformats.org/drawingml/2006/picture">
            <wp:extent cx="74676" cy="149352"/>
            <wp:docPr id="1339" name="Picture 1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_00518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49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" w:hAnsi="Cambria" w:eastAsia="宋体"/>
          <w:b w:val="0"/>
          <w:color w:val="222222"/>
          <w:sz w:val="21"/>
        </w:rPr>
        <w:t xml:space="preserve"> 的极限形式。</w:t>
      </w:r>
    </w:p>
    <w:p>
      <w:pPr>
        <w:spacing w:after="120" w:before="0" w:line="317" w:lineRule="auto"/>
      </w:pPr>
    </w:p>
    <w:p>
      <w:pPr>
        <w:spacing w:after="80" w:before="280" w:line="317" w:lineRule="auto"/>
        <w:jc w:val="center"/>
      </w:pPr>
      <w:r>
        <w:rPr>
          <w:rFonts w:ascii="Cambria" w:hAnsi="Cambria" w:eastAsia="微软雅黑"/>
          <w:color w:val="6A6A6A"/>
          <w:sz w:val="22"/>
        </w:rPr>
        <w:t>—— 完 ——</w:t>
      </w:r>
    </w:p>
    <w:p>
      <w:pPr>
        <w:spacing w:after="40" w:before="0" w:line="317" w:lineRule="auto"/>
        <w:jc w:val="center"/>
      </w:pPr>
      <w:r>
        <w:rPr>
          <w:rFonts w:ascii="Cambria" w:hAnsi="Cambria" w:eastAsia="宋体"/>
          <w:color w:val="6A6A6A"/>
          <w:sz w:val="17"/>
        </w:rPr>
        <w:t>整理自课堂笔记、课程课件（复变函数期中辅导、傅里叶变换）与教材《数学物理方法》（梁昆淼编，第五版）及配套习题、往年试题；图表为依据教材与课件内容重绘。</w:t>
      </w:r>
    </w:p>
    <w:sectPr w:rsidR="00FC693F" w:rsidRPr="0006063C" w:rsidSect="00034616">
      <w:footerReference w:type="default" r:id="rId9"/>
      <w:pgSz w:w="11906" w:h="16838"/>
      <w:pgMar w:top="1134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eastAsia="宋体"/>
        <w:color w:val="6A6A6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Relationship Id="rId193" Type="http://schemas.openxmlformats.org/officeDocument/2006/relationships/image" Target="media/image184.png"/><Relationship Id="rId194" Type="http://schemas.openxmlformats.org/officeDocument/2006/relationships/image" Target="media/image185.png"/><Relationship Id="rId195" Type="http://schemas.openxmlformats.org/officeDocument/2006/relationships/image" Target="media/image186.png"/><Relationship Id="rId196" Type="http://schemas.openxmlformats.org/officeDocument/2006/relationships/image" Target="media/image187.png"/><Relationship Id="rId197" Type="http://schemas.openxmlformats.org/officeDocument/2006/relationships/image" Target="media/image188.png"/><Relationship Id="rId198" Type="http://schemas.openxmlformats.org/officeDocument/2006/relationships/image" Target="media/image189.png"/><Relationship Id="rId199" Type="http://schemas.openxmlformats.org/officeDocument/2006/relationships/image" Target="media/image190.png"/><Relationship Id="rId200" Type="http://schemas.openxmlformats.org/officeDocument/2006/relationships/image" Target="media/image191.png"/><Relationship Id="rId201" Type="http://schemas.openxmlformats.org/officeDocument/2006/relationships/image" Target="media/image192.png"/><Relationship Id="rId202" Type="http://schemas.openxmlformats.org/officeDocument/2006/relationships/image" Target="media/image193.png"/><Relationship Id="rId203" Type="http://schemas.openxmlformats.org/officeDocument/2006/relationships/image" Target="media/image194.png"/><Relationship Id="rId204" Type="http://schemas.openxmlformats.org/officeDocument/2006/relationships/image" Target="media/image195.png"/><Relationship Id="rId205" Type="http://schemas.openxmlformats.org/officeDocument/2006/relationships/image" Target="media/image196.png"/><Relationship Id="rId206" Type="http://schemas.openxmlformats.org/officeDocument/2006/relationships/image" Target="media/image197.png"/><Relationship Id="rId207" Type="http://schemas.openxmlformats.org/officeDocument/2006/relationships/image" Target="media/image198.png"/><Relationship Id="rId208" Type="http://schemas.openxmlformats.org/officeDocument/2006/relationships/image" Target="media/image199.png"/><Relationship Id="rId209" Type="http://schemas.openxmlformats.org/officeDocument/2006/relationships/image" Target="media/image200.png"/><Relationship Id="rId210" Type="http://schemas.openxmlformats.org/officeDocument/2006/relationships/image" Target="media/image201.png"/><Relationship Id="rId211" Type="http://schemas.openxmlformats.org/officeDocument/2006/relationships/image" Target="media/image202.png"/><Relationship Id="rId212" Type="http://schemas.openxmlformats.org/officeDocument/2006/relationships/image" Target="media/image203.png"/><Relationship Id="rId213" Type="http://schemas.openxmlformats.org/officeDocument/2006/relationships/image" Target="media/image204.png"/><Relationship Id="rId214" Type="http://schemas.openxmlformats.org/officeDocument/2006/relationships/image" Target="media/image205.png"/><Relationship Id="rId215" Type="http://schemas.openxmlformats.org/officeDocument/2006/relationships/image" Target="media/image206.png"/><Relationship Id="rId216" Type="http://schemas.openxmlformats.org/officeDocument/2006/relationships/image" Target="media/image207.png"/><Relationship Id="rId217" Type="http://schemas.openxmlformats.org/officeDocument/2006/relationships/image" Target="media/image208.png"/><Relationship Id="rId218" Type="http://schemas.openxmlformats.org/officeDocument/2006/relationships/image" Target="media/image209.png"/><Relationship Id="rId219" Type="http://schemas.openxmlformats.org/officeDocument/2006/relationships/image" Target="media/image210.png"/><Relationship Id="rId220" Type="http://schemas.openxmlformats.org/officeDocument/2006/relationships/image" Target="media/image211.png"/><Relationship Id="rId221" Type="http://schemas.openxmlformats.org/officeDocument/2006/relationships/image" Target="media/image212.png"/><Relationship Id="rId222" Type="http://schemas.openxmlformats.org/officeDocument/2006/relationships/image" Target="media/image213.png"/><Relationship Id="rId223" Type="http://schemas.openxmlformats.org/officeDocument/2006/relationships/image" Target="media/image214.png"/><Relationship Id="rId224" Type="http://schemas.openxmlformats.org/officeDocument/2006/relationships/image" Target="media/image215.png"/><Relationship Id="rId225" Type="http://schemas.openxmlformats.org/officeDocument/2006/relationships/image" Target="media/image216.png"/><Relationship Id="rId226" Type="http://schemas.openxmlformats.org/officeDocument/2006/relationships/image" Target="media/image217.png"/><Relationship Id="rId227" Type="http://schemas.openxmlformats.org/officeDocument/2006/relationships/image" Target="media/image218.png"/><Relationship Id="rId228" Type="http://schemas.openxmlformats.org/officeDocument/2006/relationships/image" Target="media/image219.png"/><Relationship Id="rId229" Type="http://schemas.openxmlformats.org/officeDocument/2006/relationships/image" Target="media/image220.png"/><Relationship Id="rId230" Type="http://schemas.openxmlformats.org/officeDocument/2006/relationships/image" Target="media/image221.png"/><Relationship Id="rId231" Type="http://schemas.openxmlformats.org/officeDocument/2006/relationships/image" Target="media/image222.png"/><Relationship Id="rId232" Type="http://schemas.openxmlformats.org/officeDocument/2006/relationships/image" Target="media/image223.png"/><Relationship Id="rId233" Type="http://schemas.openxmlformats.org/officeDocument/2006/relationships/image" Target="media/image224.png"/><Relationship Id="rId234" Type="http://schemas.openxmlformats.org/officeDocument/2006/relationships/image" Target="media/image225.png"/><Relationship Id="rId235" Type="http://schemas.openxmlformats.org/officeDocument/2006/relationships/image" Target="media/image226.png"/><Relationship Id="rId236" Type="http://schemas.openxmlformats.org/officeDocument/2006/relationships/image" Target="media/image227.png"/><Relationship Id="rId237" Type="http://schemas.openxmlformats.org/officeDocument/2006/relationships/image" Target="media/image228.png"/><Relationship Id="rId238" Type="http://schemas.openxmlformats.org/officeDocument/2006/relationships/image" Target="media/image229.png"/><Relationship Id="rId239" Type="http://schemas.openxmlformats.org/officeDocument/2006/relationships/image" Target="media/image230.png"/><Relationship Id="rId240" Type="http://schemas.openxmlformats.org/officeDocument/2006/relationships/image" Target="media/image231.png"/><Relationship Id="rId241" Type="http://schemas.openxmlformats.org/officeDocument/2006/relationships/image" Target="media/image232.png"/><Relationship Id="rId242" Type="http://schemas.openxmlformats.org/officeDocument/2006/relationships/image" Target="media/image233.png"/><Relationship Id="rId243" Type="http://schemas.openxmlformats.org/officeDocument/2006/relationships/image" Target="media/image234.png"/><Relationship Id="rId244" Type="http://schemas.openxmlformats.org/officeDocument/2006/relationships/image" Target="media/image235.png"/><Relationship Id="rId245" Type="http://schemas.openxmlformats.org/officeDocument/2006/relationships/image" Target="media/image236.png"/><Relationship Id="rId246" Type="http://schemas.openxmlformats.org/officeDocument/2006/relationships/image" Target="media/image237.png"/><Relationship Id="rId247" Type="http://schemas.openxmlformats.org/officeDocument/2006/relationships/image" Target="media/image238.png"/><Relationship Id="rId248" Type="http://schemas.openxmlformats.org/officeDocument/2006/relationships/image" Target="media/image239.png"/><Relationship Id="rId249" Type="http://schemas.openxmlformats.org/officeDocument/2006/relationships/image" Target="media/image240.png"/><Relationship Id="rId250" Type="http://schemas.openxmlformats.org/officeDocument/2006/relationships/image" Target="media/image241.png"/><Relationship Id="rId251" Type="http://schemas.openxmlformats.org/officeDocument/2006/relationships/image" Target="media/image242.png"/><Relationship Id="rId252" Type="http://schemas.openxmlformats.org/officeDocument/2006/relationships/image" Target="media/image243.png"/><Relationship Id="rId253" Type="http://schemas.openxmlformats.org/officeDocument/2006/relationships/image" Target="media/image244.png"/><Relationship Id="rId254" Type="http://schemas.openxmlformats.org/officeDocument/2006/relationships/image" Target="media/image245.png"/><Relationship Id="rId255" Type="http://schemas.openxmlformats.org/officeDocument/2006/relationships/image" Target="media/image246.png"/><Relationship Id="rId256" Type="http://schemas.openxmlformats.org/officeDocument/2006/relationships/image" Target="media/image247.png"/><Relationship Id="rId257" Type="http://schemas.openxmlformats.org/officeDocument/2006/relationships/image" Target="media/image248.png"/><Relationship Id="rId258" Type="http://schemas.openxmlformats.org/officeDocument/2006/relationships/image" Target="media/image249.png"/><Relationship Id="rId259" Type="http://schemas.openxmlformats.org/officeDocument/2006/relationships/image" Target="media/image250.png"/><Relationship Id="rId260" Type="http://schemas.openxmlformats.org/officeDocument/2006/relationships/image" Target="media/image251.png"/><Relationship Id="rId261" Type="http://schemas.openxmlformats.org/officeDocument/2006/relationships/image" Target="media/image252.png"/><Relationship Id="rId262" Type="http://schemas.openxmlformats.org/officeDocument/2006/relationships/image" Target="media/image253.png"/><Relationship Id="rId263" Type="http://schemas.openxmlformats.org/officeDocument/2006/relationships/image" Target="media/image254.png"/><Relationship Id="rId264" Type="http://schemas.openxmlformats.org/officeDocument/2006/relationships/image" Target="media/image255.png"/><Relationship Id="rId265" Type="http://schemas.openxmlformats.org/officeDocument/2006/relationships/image" Target="media/image256.png"/><Relationship Id="rId266" Type="http://schemas.openxmlformats.org/officeDocument/2006/relationships/image" Target="media/image257.png"/><Relationship Id="rId267" Type="http://schemas.openxmlformats.org/officeDocument/2006/relationships/image" Target="media/image258.png"/><Relationship Id="rId268" Type="http://schemas.openxmlformats.org/officeDocument/2006/relationships/image" Target="media/image259.png"/><Relationship Id="rId269" Type="http://schemas.openxmlformats.org/officeDocument/2006/relationships/image" Target="media/image260.png"/><Relationship Id="rId270" Type="http://schemas.openxmlformats.org/officeDocument/2006/relationships/image" Target="media/image261.png"/><Relationship Id="rId271" Type="http://schemas.openxmlformats.org/officeDocument/2006/relationships/image" Target="media/image262.png"/><Relationship Id="rId272" Type="http://schemas.openxmlformats.org/officeDocument/2006/relationships/image" Target="media/image263.png"/><Relationship Id="rId273" Type="http://schemas.openxmlformats.org/officeDocument/2006/relationships/image" Target="media/image264.png"/><Relationship Id="rId274" Type="http://schemas.openxmlformats.org/officeDocument/2006/relationships/image" Target="media/image265.png"/><Relationship Id="rId275" Type="http://schemas.openxmlformats.org/officeDocument/2006/relationships/image" Target="media/image266.png"/><Relationship Id="rId276" Type="http://schemas.openxmlformats.org/officeDocument/2006/relationships/image" Target="media/image267.png"/><Relationship Id="rId277" Type="http://schemas.openxmlformats.org/officeDocument/2006/relationships/image" Target="media/image268.png"/><Relationship Id="rId278" Type="http://schemas.openxmlformats.org/officeDocument/2006/relationships/image" Target="media/image269.png"/><Relationship Id="rId279" Type="http://schemas.openxmlformats.org/officeDocument/2006/relationships/image" Target="media/image270.png"/><Relationship Id="rId280" Type="http://schemas.openxmlformats.org/officeDocument/2006/relationships/image" Target="media/image271.png"/><Relationship Id="rId281" Type="http://schemas.openxmlformats.org/officeDocument/2006/relationships/image" Target="media/image272.png"/><Relationship Id="rId282" Type="http://schemas.openxmlformats.org/officeDocument/2006/relationships/image" Target="media/image273.png"/><Relationship Id="rId283" Type="http://schemas.openxmlformats.org/officeDocument/2006/relationships/image" Target="media/image274.png"/><Relationship Id="rId284" Type="http://schemas.openxmlformats.org/officeDocument/2006/relationships/image" Target="media/image275.png"/><Relationship Id="rId285" Type="http://schemas.openxmlformats.org/officeDocument/2006/relationships/image" Target="media/image276.png"/><Relationship Id="rId286" Type="http://schemas.openxmlformats.org/officeDocument/2006/relationships/image" Target="media/image277.png"/><Relationship Id="rId287" Type="http://schemas.openxmlformats.org/officeDocument/2006/relationships/image" Target="media/image278.png"/><Relationship Id="rId288" Type="http://schemas.openxmlformats.org/officeDocument/2006/relationships/image" Target="media/image279.png"/><Relationship Id="rId289" Type="http://schemas.openxmlformats.org/officeDocument/2006/relationships/image" Target="media/image280.png"/><Relationship Id="rId290" Type="http://schemas.openxmlformats.org/officeDocument/2006/relationships/image" Target="media/image281.png"/><Relationship Id="rId291" Type="http://schemas.openxmlformats.org/officeDocument/2006/relationships/image" Target="media/image282.png"/><Relationship Id="rId292" Type="http://schemas.openxmlformats.org/officeDocument/2006/relationships/image" Target="media/image283.png"/><Relationship Id="rId293" Type="http://schemas.openxmlformats.org/officeDocument/2006/relationships/image" Target="media/image284.png"/><Relationship Id="rId294" Type="http://schemas.openxmlformats.org/officeDocument/2006/relationships/image" Target="media/image285.png"/><Relationship Id="rId295" Type="http://schemas.openxmlformats.org/officeDocument/2006/relationships/image" Target="media/image286.png"/><Relationship Id="rId296" Type="http://schemas.openxmlformats.org/officeDocument/2006/relationships/image" Target="media/image287.png"/><Relationship Id="rId297" Type="http://schemas.openxmlformats.org/officeDocument/2006/relationships/image" Target="media/image288.png"/><Relationship Id="rId298" Type="http://schemas.openxmlformats.org/officeDocument/2006/relationships/image" Target="media/image289.png"/><Relationship Id="rId299" Type="http://schemas.openxmlformats.org/officeDocument/2006/relationships/image" Target="media/image290.png"/><Relationship Id="rId300" Type="http://schemas.openxmlformats.org/officeDocument/2006/relationships/image" Target="media/image291.png"/><Relationship Id="rId301" Type="http://schemas.openxmlformats.org/officeDocument/2006/relationships/image" Target="media/image292.png"/><Relationship Id="rId302" Type="http://schemas.openxmlformats.org/officeDocument/2006/relationships/image" Target="media/image293.png"/><Relationship Id="rId303" Type="http://schemas.openxmlformats.org/officeDocument/2006/relationships/image" Target="media/image294.png"/><Relationship Id="rId304" Type="http://schemas.openxmlformats.org/officeDocument/2006/relationships/image" Target="media/image295.png"/><Relationship Id="rId305" Type="http://schemas.openxmlformats.org/officeDocument/2006/relationships/image" Target="media/image296.png"/><Relationship Id="rId306" Type="http://schemas.openxmlformats.org/officeDocument/2006/relationships/image" Target="media/image297.png"/><Relationship Id="rId307" Type="http://schemas.openxmlformats.org/officeDocument/2006/relationships/image" Target="media/image298.png"/><Relationship Id="rId308" Type="http://schemas.openxmlformats.org/officeDocument/2006/relationships/image" Target="media/image299.png"/><Relationship Id="rId309" Type="http://schemas.openxmlformats.org/officeDocument/2006/relationships/image" Target="media/image300.png"/><Relationship Id="rId310" Type="http://schemas.openxmlformats.org/officeDocument/2006/relationships/image" Target="media/image301.png"/><Relationship Id="rId311" Type="http://schemas.openxmlformats.org/officeDocument/2006/relationships/image" Target="media/image302.png"/><Relationship Id="rId312" Type="http://schemas.openxmlformats.org/officeDocument/2006/relationships/image" Target="media/image303.png"/><Relationship Id="rId313" Type="http://schemas.openxmlformats.org/officeDocument/2006/relationships/image" Target="media/image304.png"/><Relationship Id="rId314" Type="http://schemas.openxmlformats.org/officeDocument/2006/relationships/image" Target="media/image305.png"/><Relationship Id="rId315" Type="http://schemas.openxmlformats.org/officeDocument/2006/relationships/image" Target="media/image306.png"/><Relationship Id="rId316" Type="http://schemas.openxmlformats.org/officeDocument/2006/relationships/image" Target="media/image307.png"/><Relationship Id="rId317" Type="http://schemas.openxmlformats.org/officeDocument/2006/relationships/image" Target="media/image308.png"/><Relationship Id="rId318" Type="http://schemas.openxmlformats.org/officeDocument/2006/relationships/image" Target="media/image309.png"/><Relationship Id="rId319" Type="http://schemas.openxmlformats.org/officeDocument/2006/relationships/image" Target="media/image310.png"/><Relationship Id="rId320" Type="http://schemas.openxmlformats.org/officeDocument/2006/relationships/image" Target="media/image311.png"/><Relationship Id="rId321" Type="http://schemas.openxmlformats.org/officeDocument/2006/relationships/image" Target="media/image312.png"/><Relationship Id="rId322" Type="http://schemas.openxmlformats.org/officeDocument/2006/relationships/image" Target="media/image313.png"/><Relationship Id="rId323" Type="http://schemas.openxmlformats.org/officeDocument/2006/relationships/image" Target="media/image314.png"/><Relationship Id="rId324" Type="http://schemas.openxmlformats.org/officeDocument/2006/relationships/image" Target="media/image315.png"/><Relationship Id="rId325" Type="http://schemas.openxmlformats.org/officeDocument/2006/relationships/image" Target="media/image316.png"/><Relationship Id="rId326" Type="http://schemas.openxmlformats.org/officeDocument/2006/relationships/image" Target="media/image317.png"/><Relationship Id="rId327" Type="http://schemas.openxmlformats.org/officeDocument/2006/relationships/image" Target="media/image318.png"/><Relationship Id="rId328" Type="http://schemas.openxmlformats.org/officeDocument/2006/relationships/image" Target="media/image319.png"/><Relationship Id="rId329" Type="http://schemas.openxmlformats.org/officeDocument/2006/relationships/image" Target="media/image320.png"/><Relationship Id="rId330" Type="http://schemas.openxmlformats.org/officeDocument/2006/relationships/image" Target="media/image321.png"/><Relationship Id="rId331" Type="http://schemas.openxmlformats.org/officeDocument/2006/relationships/image" Target="media/image322.png"/><Relationship Id="rId332" Type="http://schemas.openxmlformats.org/officeDocument/2006/relationships/image" Target="media/image323.png"/><Relationship Id="rId333" Type="http://schemas.openxmlformats.org/officeDocument/2006/relationships/image" Target="media/image324.png"/><Relationship Id="rId334" Type="http://schemas.openxmlformats.org/officeDocument/2006/relationships/image" Target="media/image325.png"/><Relationship Id="rId335" Type="http://schemas.openxmlformats.org/officeDocument/2006/relationships/image" Target="media/image326.png"/><Relationship Id="rId336" Type="http://schemas.openxmlformats.org/officeDocument/2006/relationships/image" Target="media/image327.png"/><Relationship Id="rId337" Type="http://schemas.openxmlformats.org/officeDocument/2006/relationships/image" Target="media/image328.png"/><Relationship Id="rId338" Type="http://schemas.openxmlformats.org/officeDocument/2006/relationships/image" Target="media/image329.png"/><Relationship Id="rId339" Type="http://schemas.openxmlformats.org/officeDocument/2006/relationships/image" Target="media/image330.png"/><Relationship Id="rId340" Type="http://schemas.openxmlformats.org/officeDocument/2006/relationships/image" Target="media/image331.png"/><Relationship Id="rId341" Type="http://schemas.openxmlformats.org/officeDocument/2006/relationships/image" Target="media/image332.png"/><Relationship Id="rId342" Type="http://schemas.openxmlformats.org/officeDocument/2006/relationships/image" Target="media/image333.png"/><Relationship Id="rId343" Type="http://schemas.openxmlformats.org/officeDocument/2006/relationships/image" Target="media/image334.png"/><Relationship Id="rId344" Type="http://schemas.openxmlformats.org/officeDocument/2006/relationships/image" Target="media/image335.png"/><Relationship Id="rId345" Type="http://schemas.openxmlformats.org/officeDocument/2006/relationships/image" Target="media/image336.png"/><Relationship Id="rId346" Type="http://schemas.openxmlformats.org/officeDocument/2006/relationships/image" Target="media/image337.png"/><Relationship Id="rId347" Type="http://schemas.openxmlformats.org/officeDocument/2006/relationships/image" Target="media/image338.png"/><Relationship Id="rId348" Type="http://schemas.openxmlformats.org/officeDocument/2006/relationships/image" Target="media/image339.png"/><Relationship Id="rId349" Type="http://schemas.openxmlformats.org/officeDocument/2006/relationships/image" Target="media/image340.png"/><Relationship Id="rId350" Type="http://schemas.openxmlformats.org/officeDocument/2006/relationships/image" Target="media/image341.png"/><Relationship Id="rId351" Type="http://schemas.openxmlformats.org/officeDocument/2006/relationships/image" Target="media/image342.png"/><Relationship Id="rId352" Type="http://schemas.openxmlformats.org/officeDocument/2006/relationships/image" Target="media/image343.png"/><Relationship Id="rId353" Type="http://schemas.openxmlformats.org/officeDocument/2006/relationships/image" Target="media/image344.png"/><Relationship Id="rId354" Type="http://schemas.openxmlformats.org/officeDocument/2006/relationships/image" Target="media/image345.png"/><Relationship Id="rId355" Type="http://schemas.openxmlformats.org/officeDocument/2006/relationships/image" Target="media/image346.png"/><Relationship Id="rId356" Type="http://schemas.openxmlformats.org/officeDocument/2006/relationships/image" Target="media/image347.png"/><Relationship Id="rId357" Type="http://schemas.openxmlformats.org/officeDocument/2006/relationships/image" Target="media/image348.png"/><Relationship Id="rId358" Type="http://schemas.openxmlformats.org/officeDocument/2006/relationships/image" Target="media/image349.png"/><Relationship Id="rId359" Type="http://schemas.openxmlformats.org/officeDocument/2006/relationships/image" Target="media/image350.png"/><Relationship Id="rId360" Type="http://schemas.openxmlformats.org/officeDocument/2006/relationships/image" Target="media/image351.png"/><Relationship Id="rId361" Type="http://schemas.openxmlformats.org/officeDocument/2006/relationships/image" Target="media/image352.png"/><Relationship Id="rId362" Type="http://schemas.openxmlformats.org/officeDocument/2006/relationships/image" Target="media/image353.png"/><Relationship Id="rId363" Type="http://schemas.openxmlformats.org/officeDocument/2006/relationships/image" Target="media/image354.png"/><Relationship Id="rId364" Type="http://schemas.openxmlformats.org/officeDocument/2006/relationships/image" Target="media/image355.png"/><Relationship Id="rId365" Type="http://schemas.openxmlformats.org/officeDocument/2006/relationships/image" Target="media/image356.png"/><Relationship Id="rId366" Type="http://schemas.openxmlformats.org/officeDocument/2006/relationships/image" Target="media/image357.png"/><Relationship Id="rId367" Type="http://schemas.openxmlformats.org/officeDocument/2006/relationships/image" Target="media/image358.png"/><Relationship Id="rId368" Type="http://schemas.openxmlformats.org/officeDocument/2006/relationships/image" Target="media/image359.png"/><Relationship Id="rId369" Type="http://schemas.openxmlformats.org/officeDocument/2006/relationships/image" Target="media/image360.png"/><Relationship Id="rId370" Type="http://schemas.openxmlformats.org/officeDocument/2006/relationships/image" Target="media/image361.png"/><Relationship Id="rId371" Type="http://schemas.openxmlformats.org/officeDocument/2006/relationships/image" Target="media/image362.png"/><Relationship Id="rId372" Type="http://schemas.openxmlformats.org/officeDocument/2006/relationships/image" Target="media/image363.png"/><Relationship Id="rId373" Type="http://schemas.openxmlformats.org/officeDocument/2006/relationships/image" Target="media/image364.png"/><Relationship Id="rId374" Type="http://schemas.openxmlformats.org/officeDocument/2006/relationships/image" Target="media/image365.png"/><Relationship Id="rId375" Type="http://schemas.openxmlformats.org/officeDocument/2006/relationships/image" Target="media/image366.png"/><Relationship Id="rId376" Type="http://schemas.openxmlformats.org/officeDocument/2006/relationships/image" Target="media/image367.png"/><Relationship Id="rId377" Type="http://schemas.openxmlformats.org/officeDocument/2006/relationships/image" Target="media/image368.png"/><Relationship Id="rId378" Type="http://schemas.openxmlformats.org/officeDocument/2006/relationships/image" Target="media/image369.png"/><Relationship Id="rId379" Type="http://schemas.openxmlformats.org/officeDocument/2006/relationships/image" Target="media/image370.png"/><Relationship Id="rId380" Type="http://schemas.openxmlformats.org/officeDocument/2006/relationships/image" Target="media/image371.png"/><Relationship Id="rId381" Type="http://schemas.openxmlformats.org/officeDocument/2006/relationships/image" Target="media/image372.png"/><Relationship Id="rId382" Type="http://schemas.openxmlformats.org/officeDocument/2006/relationships/image" Target="media/image373.png"/><Relationship Id="rId383" Type="http://schemas.openxmlformats.org/officeDocument/2006/relationships/image" Target="media/image374.png"/><Relationship Id="rId384" Type="http://schemas.openxmlformats.org/officeDocument/2006/relationships/image" Target="media/image375.png"/><Relationship Id="rId385" Type="http://schemas.openxmlformats.org/officeDocument/2006/relationships/image" Target="media/image376.png"/><Relationship Id="rId386" Type="http://schemas.openxmlformats.org/officeDocument/2006/relationships/image" Target="media/image377.png"/><Relationship Id="rId387" Type="http://schemas.openxmlformats.org/officeDocument/2006/relationships/image" Target="media/image378.png"/><Relationship Id="rId388" Type="http://schemas.openxmlformats.org/officeDocument/2006/relationships/image" Target="media/image379.png"/><Relationship Id="rId389" Type="http://schemas.openxmlformats.org/officeDocument/2006/relationships/image" Target="media/image380.png"/><Relationship Id="rId390" Type="http://schemas.openxmlformats.org/officeDocument/2006/relationships/image" Target="media/image381.png"/><Relationship Id="rId391" Type="http://schemas.openxmlformats.org/officeDocument/2006/relationships/image" Target="media/image382.png"/><Relationship Id="rId392" Type="http://schemas.openxmlformats.org/officeDocument/2006/relationships/image" Target="media/image383.png"/><Relationship Id="rId393" Type="http://schemas.openxmlformats.org/officeDocument/2006/relationships/image" Target="media/image384.png"/><Relationship Id="rId394" Type="http://schemas.openxmlformats.org/officeDocument/2006/relationships/image" Target="media/image385.png"/><Relationship Id="rId395" Type="http://schemas.openxmlformats.org/officeDocument/2006/relationships/image" Target="media/image386.png"/><Relationship Id="rId396" Type="http://schemas.openxmlformats.org/officeDocument/2006/relationships/image" Target="media/image387.png"/><Relationship Id="rId397" Type="http://schemas.openxmlformats.org/officeDocument/2006/relationships/image" Target="media/image388.png"/><Relationship Id="rId398" Type="http://schemas.openxmlformats.org/officeDocument/2006/relationships/image" Target="media/image389.png"/><Relationship Id="rId399" Type="http://schemas.openxmlformats.org/officeDocument/2006/relationships/image" Target="media/image390.png"/><Relationship Id="rId400" Type="http://schemas.openxmlformats.org/officeDocument/2006/relationships/image" Target="media/image391.png"/><Relationship Id="rId401" Type="http://schemas.openxmlformats.org/officeDocument/2006/relationships/image" Target="media/image392.png"/><Relationship Id="rId402" Type="http://schemas.openxmlformats.org/officeDocument/2006/relationships/image" Target="media/image393.png"/><Relationship Id="rId403" Type="http://schemas.openxmlformats.org/officeDocument/2006/relationships/image" Target="media/image394.png"/><Relationship Id="rId404" Type="http://schemas.openxmlformats.org/officeDocument/2006/relationships/image" Target="media/image395.png"/><Relationship Id="rId405" Type="http://schemas.openxmlformats.org/officeDocument/2006/relationships/image" Target="media/image396.png"/><Relationship Id="rId406" Type="http://schemas.openxmlformats.org/officeDocument/2006/relationships/image" Target="media/image397.png"/><Relationship Id="rId407" Type="http://schemas.openxmlformats.org/officeDocument/2006/relationships/image" Target="media/image398.png"/><Relationship Id="rId408" Type="http://schemas.openxmlformats.org/officeDocument/2006/relationships/image" Target="media/image399.png"/><Relationship Id="rId409" Type="http://schemas.openxmlformats.org/officeDocument/2006/relationships/image" Target="media/image400.png"/><Relationship Id="rId410" Type="http://schemas.openxmlformats.org/officeDocument/2006/relationships/image" Target="media/image401.png"/><Relationship Id="rId411" Type="http://schemas.openxmlformats.org/officeDocument/2006/relationships/image" Target="media/image402.png"/><Relationship Id="rId412" Type="http://schemas.openxmlformats.org/officeDocument/2006/relationships/image" Target="media/image403.png"/><Relationship Id="rId413" Type="http://schemas.openxmlformats.org/officeDocument/2006/relationships/image" Target="media/image404.png"/><Relationship Id="rId414" Type="http://schemas.openxmlformats.org/officeDocument/2006/relationships/image" Target="media/image405.png"/><Relationship Id="rId415" Type="http://schemas.openxmlformats.org/officeDocument/2006/relationships/image" Target="media/image406.png"/><Relationship Id="rId416" Type="http://schemas.openxmlformats.org/officeDocument/2006/relationships/image" Target="media/image407.png"/><Relationship Id="rId417" Type="http://schemas.openxmlformats.org/officeDocument/2006/relationships/image" Target="media/image408.png"/><Relationship Id="rId418" Type="http://schemas.openxmlformats.org/officeDocument/2006/relationships/image" Target="media/image409.png"/><Relationship Id="rId419" Type="http://schemas.openxmlformats.org/officeDocument/2006/relationships/image" Target="media/image410.png"/><Relationship Id="rId420" Type="http://schemas.openxmlformats.org/officeDocument/2006/relationships/image" Target="media/image411.png"/><Relationship Id="rId421" Type="http://schemas.openxmlformats.org/officeDocument/2006/relationships/image" Target="media/image412.png"/><Relationship Id="rId422" Type="http://schemas.openxmlformats.org/officeDocument/2006/relationships/image" Target="media/image413.png"/><Relationship Id="rId423" Type="http://schemas.openxmlformats.org/officeDocument/2006/relationships/image" Target="media/image414.png"/><Relationship Id="rId424" Type="http://schemas.openxmlformats.org/officeDocument/2006/relationships/image" Target="media/image415.png"/><Relationship Id="rId425" Type="http://schemas.openxmlformats.org/officeDocument/2006/relationships/image" Target="media/image416.png"/><Relationship Id="rId426" Type="http://schemas.openxmlformats.org/officeDocument/2006/relationships/image" Target="media/image417.png"/><Relationship Id="rId427" Type="http://schemas.openxmlformats.org/officeDocument/2006/relationships/image" Target="media/image418.png"/><Relationship Id="rId428" Type="http://schemas.openxmlformats.org/officeDocument/2006/relationships/image" Target="media/image419.png"/><Relationship Id="rId429" Type="http://schemas.openxmlformats.org/officeDocument/2006/relationships/image" Target="media/image420.png"/><Relationship Id="rId430" Type="http://schemas.openxmlformats.org/officeDocument/2006/relationships/image" Target="media/image421.png"/><Relationship Id="rId431" Type="http://schemas.openxmlformats.org/officeDocument/2006/relationships/image" Target="media/image422.png"/><Relationship Id="rId432" Type="http://schemas.openxmlformats.org/officeDocument/2006/relationships/image" Target="media/image423.png"/><Relationship Id="rId433" Type="http://schemas.openxmlformats.org/officeDocument/2006/relationships/image" Target="media/image424.png"/><Relationship Id="rId434" Type="http://schemas.openxmlformats.org/officeDocument/2006/relationships/image" Target="media/image425.png"/><Relationship Id="rId435" Type="http://schemas.openxmlformats.org/officeDocument/2006/relationships/image" Target="media/image426.png"/><Relationship Id="rId436" Type="http://schemas.openxmlformats.org/officeDocument/2006/relationships/image" Target="media/image427.png"/><Relationship Id="rId437" Type="http://schemas.openxmlformats.org/officeDocument/2006/relationships/image" Target="media/image428.png"/><Relationship Id="rId438" Type="http://schemas.openxmlformats.org/officeDocument/2006/relationships/image" Target="media/image429.png"/><Relationship Id="rId439" Type="http://schemas.openxmlformats.org/officeDocument/2006/relationships/image" Target="media/image430.png"/><Relationship Id="rId440" Type="http://schemas.openxmlformats.org/officeDocument/2006/relationships/image" Target="media/image431.png"/><Relationship Id="rId441" Type="http://schemas.openxmlformats.org/officeDocument/2006/relationships/image" Target="media/image432.png"/><Relationship Id="rId442" Type="http://schemas.openxmlformats.org/officeDocument/2006/relationships/image" Target="media/image433.png"/><Relationship Id="rId443" Type="http://schemas.openxmlformats.org/officeDocument/2006/relationships/image" Target="media/image434.png"/><Relationship Id="rId444" Type="http://schemas.openxmlformats.org/officeDocument/2006/relationships/image" Target="media/image435.png"/><Relationship Id="rId445" Type="http://schemas.openxmlformats.org/officeDocument/2006/relationships/image" Target="media/image436.png"/><Relationship Id="rId446" Type="http://schemas.openxmlformats.org/officeDocument/2006/relationships/image" Target="media/image437.png"/><Relationship Id="rId447" Type="http://schemas.openxmlformats.org/officeDocument/2006/relationships/image" Target="media/image438.png"/><Relationship Id="rId448" Type="http://schemas.openxmlformats.org/officeDocument/2006/relationships/image" Target="media/image439.png"/><Relationship Id="rId449" Type="http://schemas.openxmlformats.org/officeDocument/2006/relationships/image" Target="media/image440.png"/><Relationship Id="rId450" Type="http://schemas.openxmlformats.org/officeDocument/2006/relationships/image" Target="media/image441.png"/><Relationship Id="rId451" Type="http://schemas.openxmlformats.org/officeDocument/2006/relationships/image" Target="media/image442.png"/><Relationship Id="rId452" Type="http://schemas.openxmlformats.org/officeDocument/2006/relationships/image" Target="media/image443.png"/><Relationship Id="rId453" Type="http://schemas.openxmlformats.org/officeDocument/2006/relationships/image" Target="media/image444.png"/><Relationship Id="rId454" Type="http://schemas.openxmlformats.org/officeDocument/2006/relationships/image" Target="media/image445.png"/><Relationship Id="rId455" Type="http://schemas.openxmlformats.org/officeDocument/2006/relationships/image" Target="media/image446.png"/><Relationship Id="rId456" Type="http://schemas.openxmlformats.org/officeDocument/2006/relationships/image" Target="media/image447.png"/><Relationship Id="rId457" Type="http://schemas.openxmlformats.org/officeDocument/2006/relationships/image" Target="media/image448.png"/><Relationship Id="rId458" Type="http://schemas.openxmlformats.org/officeDocument/2006/relationships/image" Target="media/image449.png"/><Relationship Id="rId459" Type="http://schemas.openxmlformats.org/officeDocument/2006/relationships/image" Target="media/image450.png"/><Relationship Id="rId460" Type="http://schemas.openxmlformats.org/officeDocument/2006/relationships/image" Target="media/image451.png"/><Relationship Id="rId461" Type="http://schemas.openxmlformats.org/officeDocument/2006/relationships/image" Target="media/image452.png"/><Relationship Id="rId462" Type="http://schemas.openxmlformats.org/officeDocument/2006/relationships/image" Target="media/image453.png"/><Relationship Id="rId463" Type="http://schemas.openxmlformats.org/officeDocument/2006/relationships/image" Target="media/image454.png"/><Relationship Id="rId464" Type="http://schemas.openxmlformats.org/officeDocument/2006/relationships/image" Target="media/image455.png"/><Relationship Id="rId465" Type="http://schemas.openxmlformats.org/officeDocument/2006/relationships/image" Target="media/image456.png"/><Relationship Id="rId466" Type="http://schemas.openxmlformats.org/officeDocument/2006/relationships/image" Target="media/image457.png"/><Relationship Id="rId467" Type="http://schemas.openxmlformats.org/officeDocument/2006/relationships/image" Target="media/image458.png"/><Relationship Id="rId468" Type="http://schemas.openxmlformats.org/officeDocument/2006/relationships/image" Target="media/image459.png"/><Relationship Id="rId469" Type="http://schemas.openxmlformats.org/officeDocument/2006/relationships/image" Target="media/image460.png"/><Relationship Id="rId470" Type="http://schemas.openxmlformats.org/officeDocument/2006/relationships/image" Target="media/image461.png"/><Relationship Id="rId471" Type="http://schemas.openxmlformats.org/officeDocument/2006/relationships/image" Target="media/image462.png"/><Relationship Id="rId472" Type="http://schemas.openxmlformats.org/officeDocument/2006/relationships/image" Target="media/image463.png"/><Relationship Id="rId473" Type="http://schemas.openxmlformats.org/officeDocument/2006/relationships/image" Target="media/image464.png"/><Relationship Id="rId474" Type="http://schemas.openxmlformats.org/officeDocument/2006/relationships/image" Target="media/image465.png"/><Relationship Id="rId475" Type="http://schemas.openxmlformats.org/officeDocument/2006/relationships/image" Target="media/image466.png"/><Relationship Id="rId476" Type="http://schemas.openxmlformats.org/officeDocument/2006/relationships/image" Target="media/image467.png"/><Relationship Id="rId477" Type="http://schemas.openxmlformats.org/officeDocument/2006/relationships/image" Target="media/image468.png"/><Relationship Id="rId478" Type="http://schemas.openxmlformats.org/officeDocument/2006/relationships/image" Target="media/image469.png"/><Relationship Id="rId479" Type="http://schemas.openxmlformats.org/officeDocument/2006/relationships/image" Target="media/image470.png"/><Relationship Id="rId480" Type="http://schemas.openxmlformats.org/officeDocument/2006/relationships/image" Target="media/image471.png"/><Relationship Id="rId481" Type="http://schemas.openxmlformats.org/officeDocument/2006/relationships/image" Target="media/image472.png"/><Relationship Id="rId482" Type="http://schemas.openxmlformats.org/officeDocument/2006/relationships/image" Target="media/image473.png"/><Relationship Id="rId483" Type="http://schemas.openxmlformats.org/officeDocument/2006/relationships/image" Target="media/image474.png"/><Relationship Id="rId484" Type="http://schemas.openxmlformats.org/officeDocument/2006/relationships/image" Target="media/image475.png"/><Relationship Id="rId485" Type="http://schemas.openxmlformats.org/officeDocument/2006/relationships/image" Target="media/image476.png"/><Relationship Id="rId486" Type="http://schemas.openxmlformats.org/officeDocument/2006/relationships/image" Target="media/image477.png"/><Relationship Id="rId487" Type="http://schemas.openxmlformats.org/officeDocument/2006/relationships/image" Target="media/image478.png"/><Relationship Id="rId488" Type="http://schemas.openxmlformats.org/officeDocument/2006/relationships/image" Target="media/image479.png"/><Relationship Id="rId489" Type="http://schemas.openxmlformats.org/officeDocument/2006/relationships/image" Target="media/image480.png"/><Relationship Id="rId490" Type="http://schemas.openxmlformats.org/officeDocument/2006/relationships/image" Target="media/image481.png"/><Relationship Id="rId491" Type="http://schemas.openxmlformats.org/officeDocument/2006/relationships/image" Target="media/image482.png"/><Relationship Id="rId492" Type="http://schemas.openxmlformats.org/officeDocument/2006/relationships/image" Target="media/image483.png"/><Relationship Id="rId493" Type="http://schemas.openxmlformats.org/officeDocument/2006/relationships/image" Target="media/image484.png"/><Relationship Id="rId494" Type="http://schemas.openxmlformats.org/officeDocument/2006/relationships/image" Target="media/image485.png"/><Relationship Id="rId495" Type="http://schemas.openxmlformats.org/officeDocument/2006/relationships/image" Target="media/image486.png"/><Relationship Id="rId496" Type="http://schemas.openxmlformats.org/officeDocument/2006/relationships/image" Target="media/image487.png"/><Relationship Id="rId497" Type="http://schemas.openxmlformats.org/officeDocument/2006/relationships/image" Target="media/image488.png"/><Relationship Id="rId498" Type="http://schemas.openxmlformats.org/officeDocument/2006/relationships/image" Target="media/image489.png"/><Relationship Id="rId499" Type="http://schemas.openxmlformats.org/officeDocument/2006/relationships/image" Target="media/image490.png"/><Relationship Id="rId500" Type="http://schemas.openxmlformats.org/officeDocument/2006/relationships/image" Target="media/image491.png"/><Relationship Id="rId501" Type="http://schemas.openxmlformats.org/officeDocument/2006/relationships/image" Target="media/image492.png"/><Relationship Id="rId502" Type="http://schemas.openxmlformats.org/officeDocument/2006/relationships/image" Target="media/image493.png"/><Relationship Id="rId503" Type="http://schemas.openxmlformats.org/officeDocument/2006/relationships/image" Target="media/image494.png"/><Relationship Id="rId504" Type="http://schemas.openxmlformats.org/officeDocument/2006/relationships/image" Target="media/image495.png"/><Relationship Id="rId505" Type="http://schemas.openxmlformats.org/officeDocument/2006/relationships/image" Target="media/image496.png"/><Relationship Id="rId506" Type="http://schemas.openxmlformats.org/officeDocument/2006/relationships/image" Target="media/image497.png"/><Relationship Id="rId507" Type="http://schemas.openxmlformats.org/officeDocument/2006/relationships/image" Target="media/image498.png"/><Relationship Id="rId508" Type="http://schemas.openxmlformats.org/officeDocument/2006/relationships/image" Target="media/image499.png"/><Relationship Id="rId509" Type="http://schemas.openxmlformats.org/officeDocument/2006/relationships/image" Target="media/image500.png"/><Relationship Id="rId510" Type="http://schemas.openxmlformats.org/officeDocument/2006/relationships/image" Target="media/image501.png"/><Relationship Id="rId511" Type="http://schemas.openxmlformats.org/officeDocument/2006/relationships/image" Target="media/image502.png"/><Relationship Id="rId512" Type="http://schemas.openxmlformats.org/officeDocument/2006/relationships/image" Target="media/image503.png"/><Relationship Id="rId513" Type="http://schemas.openxmlformats.org/officeDocument/2006/relationships/image" Target="media/image504.png"/><Relationship Id="rId514" Type="http://schemas.openxmlformats.org/officeDocument/2006/relationships/image" Target="media/image505.png"/><Relationship Id="rId515" Type="http://schemas.openxmlformats.org/officeDocument/2006/relationships/image" Target="media/image506.png"/><Relationship Id="rId516" Type="http://schemas.openxmlformats.org/officeDocument/2006/relationships/image" Target="media/image507.png"/><Relationship Id="rId517" Type="http://schemas.openxmlformats.org/officeDocument/2006/relationships/image" Target="media/image508.png"/><Relationship Id="rId518" Type="http://schemas.openxmlformats.org/officeDocument/2006/relationships/image" Target="media/image509.png"/><Relationship Id="rId519" Type="http://schemas.openxmlformats.org/officeDocument/2006/relationships/image" Target="media/image510.png"/><Relationship Id="rId520" Type="http://schemas.openxmlformats.org/officeDocument/2006/relationships/image" Target="media/image511.png"/><Relationship Id="rId521" Type="http://schemas.openxmlformats.org/officeDocument/2006/relationships/image" Target="media/image512.png"/><Relationship Id="rId522" Type="http://schemas.openxmlformats.org/officeDocument/2006/relationships/image" Target="media/image513.png"/><Relationship Id="rId523" Type="http://schemas.openxmlformats.org/officeDocument/2006/relationships/image" Target="media/image514.png"/><Relationship Id="rId524" Type="http://schemas.openxmlformats.org/officeDocument/2006/relationships/image" Target="media/image515.png"/><Relationship Id="rId525" Type="http://schemas.openxmlformats.org/officeDocument/2006/relationships/image" Target="media/image516.png"/><Relationship Id="rId526" Type="http://schemas.openxmlformats.org/officeDocument/2006/relationships/image" Target="media/image517.png"/><Relationship Id="rId527" Type="http://schemas.openxmlformats.org/officeDocument/2006/relationships/image" Target="media/image518.png"/><Relationship Id="rId528" Type="http://schemas.openxmlformats.org/officeDocument/2006/relationships/image" Target="media/image519.png"/><Relationship Id="rId529" Type="http://schemas.openxmlformats.org/officeDocument/2006/relationships/image" Target="media/image520.png"/><Relationship Id="rId530" Type="http://schemas.openxmlformats.org/officeDocument/2006/relationships/image" Target="media/image521.png"/><Relationship Id="rId531" Type="http://schemas.openxmlformats.org/officeDocument/2006/relationships/image" Target="media/image522.png"/><Relationship Id="rId532" Type="http://schemas.openxmlformats.org/officeDocument/2006/relationships/image" Target="media/image523.png"/><Relationship Id="rId533" Type="http://schemas.openxmlformats.org/officeDocument/2006/relationships/image" Target="media/image524.png"/><Relationship Id="rId534" Type="http://schemas.openxmlformats.org/officeDocument/2006/relationships/image" Target="media/image525.png"/><Relationship Id="rId535" Type="http://schemas.openxmlformats.org/officeDocument/2006/relationships/image" Target="media/image526.png"/><Relationship Id="rId536" Type="http://schemas.openxmlformats.org/officeDocument/2006/relationships/image" Target="media/image527.png"/><Relationship Id="rId537" Type="http://schemas.openxmlformats.org/officeDocument/2006/relationships/image" Target="media/image528.png"/><Relationship Id="rId538" Type="http://schemas.openxmlformats.org/officeDocument/2006/relationships/image" Target="media/image529.png"/><Relationship Id="rId539" Type="http://schemas.openxmlformats.org/officeDocument/2006/relationships/image" Target="media/image530.png"/><Relationship Id="rId540" Type="http://schemas.openxmlformats.org/officeDocument/2006/relationships/image" Target="media/image531.png"/><Relationship Id="rId541" Type="http://schemas.openxmlformats.org/officeDocument/2006/relationships/image" Target="media/image532.png"/><Relationship Id="rId542" Type="http://schemas.openxmlformats.org/officeDocument/2006/relationships/image" Target="media/image533.png"/><Relationship Id="rId543" Type="http://schemas.openxmlformats.org/officeDocument/2006/relationships/image" Target="media/image534.png"/><Relationship Id="rId544" Type="http://schemas.openxmlformats.org/officeDocument/2006/relationships/image" Target="media/image535.png"/><Relationship Id="rId545" Type="http://schemas.openxmlformats.org/officeDocument/2006/relationships/image" Target="media/image536.png"/><Relationship Id="rId546" Type="http://schemas.openxmlformats.org/officeDocument/2006/relationships/image" Target="media/image537.png"/><Relationship Id="rId547" Type="http://schemas.openxmlformats.org/officeDocument/2006/relationships/image" Target="media/image538.png"/><Relationship Id="rId548" Type="http://schemas.openxmlformats.org/officeDocument/2006/relationships/image" Target="media/image539.png"/><Relationship Id="rId549" Type="http://schemas.openxmlformats.org/officeDocument/2006/relationships/image" Target="media/image540.png"/><Relationship Id="rId550" Type="http://schemas.openxmlformats.org/officeDocument/2006/relationships/image" Target="media/image541.png"/><Relationship Id="rId551" Type="http://schemas.openxmlformats.org/officeDocument/2006/relationships/image" Target="media/image542.png"/><Relationship Id="rId552" Type="http://schemas.openxmlformats.org/officeDocument/2006/relationships/image" Target="media/image543.png"/><Relationship Id="rId553" Type="http://schemas.openxmlformats.org/officeDocument/2006/relationships/image" Target="media/image544.png"/><Relationship Id="rId554" Type="http://schemas.openxmlformats.org/officeDocument/2006/relationships/image" Target="media/image545.png"/><Relationship Id="rId555" Type="http://schemas.openxmlformats.org/officeDocument/2006/relationships/image" Target="media/image546.png"/><Relationship Id="rId556" Type="http://schemas.openxmlformats.org/officeDocument/2006/relationships/image" Target="media/image547.png"/><Relationship Id="rId557" Type="http://schemas.openxmlformats.org/officeDocument/2006/relationships/image" Target="media/image548.png"/><Relationship Id="rId558" Type="http://schemas.openxmlformats.org/officeDocument/2006/relationships/image" Target="media/image549.png"/><Relationship Id="rId559" Type="http://schemas.openxmlformats.org/officeDocument/2006/relationships/image" Target="media/image550.png"/><Relationship Id="rId560" Type="http://schemas.openxmlformats.org/officeDocument/2006/relationships/image" Target="media/image551.png"/><Relationship Id="rId561" Type="http://schemas.openxmlformats.org/officeDocument/2006/relationships/image" Target="media/image552.png"/><Relationship Id="rId562" Type="http://schemas.openxmlformats.org/officeDocument/2006/relationships/image" Target="media/image553.png"/><Relationship Id="rId563" Type="http://schemas.openxmlformats.org/officeDocument/2006/relationships/image" Target="media/image554.png"/><Relationship Id="rId564" Type="http://schemas.openxmlformats.org/officeDocument/2006/relationships/image" Target="media/image555.png"/><Relationship Id="rId565" Type="http://schemas.openxmlformats.org/officeDocument/2006/relationships/image" Target="media/image556.png"/><Relationship Id="rId566" Type="http://schemas.openxmlformats.org/officeDocument/2006/relationships/image" Target="media/image557.png"/><Relationship Id="rId567" Type="http://schemas.openxmlformats.org/officeDocument/2006/relationships/image" Target="media/image558.png"/><Relationship Id="rId568" Type="http://schemas.openxmlformats.org/officeDocument/2006/relationships/image" Target="media/image559.png"/><Relationship Id="rId569" Type="http://schemas.openxmlformats.org/officeDocument/2006/relationships/image" Target="media/image560.png"/><Relationship Id="rId570" Type="http://schemas.openxmlformats.org/officeDocument/2006/relationships/image" Target="media/image561.png"/><Relationship Id="rId571" Type="http://schemas.openxmlformats.org/officeDocument/2006/relationships/image" Target="media/image562.png"/><Relationship Id="rId572" Type="http://schemas.openxmlformats.org/officeDocument/2006/relationships/image" Target="media/image563.png"/><Relationship Id="rId573" Type="http://schemas.openxmlformats.org/officeDocument/2006/relationships/image" Target="media/image564.png"/><Relationship Id="rId574" Type="http://schemas.openxmlformats.org/officeDocument/2006/relationships/image" Target="media/image565.png"/><Relationship Id="rId575" Type="http://schemas.openxmlformats.org/officeDocument/2006/relationships/image" Target="media/image566.png"/><Relationship Id="rId576" Type="http://schemas.openxmlformats.org/officeDocument/2006/relationships/image" Target="media/image567.png"/><Relationship Id="rId577" Type="http://schemas.openxmlformats.org/officeDocument/2006/relationships/image" Target="media/image568.png"/><Relationship Id="rId578" Type="http://schemas.openxmlformats.org/officeDocument/2006/relationships/image" Target="media/image569.png"/><Relationship Id="rId579" Type="http://schemas.openxmlformats.org/officeDocument/2006/relationships/image" Target="media/image570.png"/><Relationship Id="rId580" Type="http://schemas.openxmlformats.org/officeDocument/2006/relationships/image" Target="media/image571.png"/><Relationship Id="rId581" Type="http://schemas.openxmlformats.org/officeDocument/2006/relationships/image" Target="media/image572.png"/><Relationship Id="rId582" Type="http://schemas.openxmlformats.org/officeDocument/2006/relationships/image" Target="media/image573.png"/><Relationship Id="rId583" Type="http://schemas.openxmlformats.org/officeDocument/2006/relationships/image" Target="media/image574.png"/><Relationship Id="rId584" Type="http://schemas.openxmlformats.org/officeDocument/2006/relationships/image" Target="media/image575.png"/><Relationship Id="rId585" Type="http://schemas.openxmlformats.org/officeDocument/2006/relationships/image" Target="media/image576.png"/><Relationship Id="rId586" Type="http://schemas.openxmlformats.org/officeDocument/2006/relationships/image" Target="media/image577.png"/><Relationship Id="rId587" Type="http://schemas.openxmlformats.org/officeDocument/2006/relationships/image" Target="media/image578.png"/><Relationship Id="rId588" Type="http://schemas.openxmlformats.org/officeDocument/2006/relationships/image" Target="media/image579.png"/><Relationship Id="rId589" Type="http://schemas.openxmlformats.org/officeDocument/2006/relationships/image" Target="media/image580.png"/><Relationship Id="rId590" Type="http://schemas.openxmlformats.org/officeDocument/2006/relationships/image" Target="media/image581.png"/><Relationship Id="rId591" Type="http://schemas.openxmlformats.org/officeDocument/2006/relationships/image" Target="media/image582.png"/><Relationship Id="rId592" Type="http://schemas.openxmlformats.org/officeDocument/2006/relationships/image" Target="media/image583.png"/><Relationship Id="rId593" Type="http://schemas.openxmlformats.org/officeDocument/2006/relationships/image" Target="media/image584.png"/><Relationship Id="rId594" Type="http://schemas.openxmlformats.org/officeDocument/2006/relationships/image" Target="media/image585.png"/><Relationship Id="rId595" Type="http://schemas.openxmlformats.org/officeDocument/2006/relationships/image" Target="media/image586.png"/><Relationship Id="rId596" Type="http://schemas.openxmlformats.org/officeDocument/2006/relationships/image" Target="media/image587.png"/><Relationship Id="rId597" Type="http://schemas.openxmlformats.org/officeDocument/2006/relationships/image" Target="media/image588.png"/><Relationship Id="rId598" Type="http://schemas.openxmlformats.org/officeDocument/2006/relationships/image" Target="media/image589.png"/><Relationship Id="rId599" Type="http://schemas.openxmlformats.org/officeDocument/2006/relationships/image" Target="media/image590.png"/><Relationship Id="rId600" Type="http://schemas.openxmlformats.org/officeDocument/2006/relationships/image" Target="media/image591.png"/><Relationship Id="rId601" Type="http://schemas.openxmlformats.org/officeDocument/2006/relationships/image" Target="media/image592.png"/><Relationship Id="rId602" Type="http://schemas.openxmlformats.org/officeDocument/2006/relationships/image" Target="media/image593.png"/><Relationship Id="rId603" Type="http://schemas.openxmlformats.org/officeDocument/2006/relationships/image" Target="media/image594.png"/><Relationship Id="rId604" Type="http://schemas.openxmlformats.org/officeDocument/2006/relationships/image" Target="media/image595.png"/><Relationship Id="rId605" Type="http://schemas.openxmlformats.org/officeDocument/2006/relationships/image" Target="media/image596.png"/><Relationship Id="rId606" Type="http://schemas.openxmlformats.org/officeDocument/2006/relationships/image" Target="media/image597.png"/><Relationship Id="rId607" Type="http://schemas.openxmlformats.org/officeDocument/2006/relationships/image" Target="media/image598.png"/><Relationship Id="rId608" Type="http://schemas.openxmlformats.org/officeDocument/2006/relationships/image" Target="media/image599.png"/><Relationship Id="rId609" Type="http://schemas.openxmlformats.org/officeDocument/2006/relationships/image" Target="media/image600.png"/><Relationship Id="rId610" Type="http://schemas.openxmlformats.org/officeDocument/2006/relationships/image" Target="media/image601.png"/><Relationship Id="rId611" Type="http://schemas.openxmlformats.org/officeDocument/2006/relationships/image" Target="media/image602.png"/><Relationship Id="rId612" Type="http://schemas.openxmlformats.org/officeDocument/2006/relationships/image" Target="media/image603.png"/><Relationship Id="rId613" Type="http://schemas.openxmlformats.org/officeDocument/2006/relationships/image" Target="media/image604.png"/><Relationship Id="rId614" Type="http://schemas.openxmlformats.org/officeDocument/2006/relationships/image" Target="media/image605.png"/><Relationship Id="rId615" Type="http://schemas.openxmlformats.org/officeDocument/2006/relationships/image" Target="media/image606.png"/><Relationship Id="rId616" Type="http://schemas.openxmlformats.org/officeDocument/2006/relationships/image" Target="media/image607.png"/><Relationship Id="rId617" Type="http://schemas.openxmlformats.org/officeDocument/2006/relationships/image" Target="media/image608.png"/><Relationship Id="rId618" Type="http://schemas.openxmlformats.org/officeDocument/2006/relationships/image" Target="media/image609.png"/><Relationship Id="rId619" Type="http://schemas.openxmlformats.org/officeDocument/2006/relationships/image" Target="media/image610.png"/><Relationship Id="rId620" Type="http://schemas.openxmlformats.org/officeDocument/2006/relationships/image" Target="media/image611.png"/><Relationship Id="rId621" Type="http://schemas.openxmlformats.org/officeDocument/2006/relationships/image" Target="media/image612.png"/><Relationship Id="rId622" Type="http://schemas.openxmlformats.org/officeDocument/2006/relationships/image" Target="media/image613.png"/><Relationship Id="rId623" Type="http://schemas.openxmlformats.org/officeDocument/2006/relationships/image" Target="media/image614.png"/><Relationship Id="rId624" Type="http://schemas.openxmlformats.org/officeDocument/2006/relationships/image" Target="media/image615.png"/><Relationship Id="rId625" Type="http://schemas.openxmlformats.org/officeDocument/2006/relationships/image" Target="media/image616.png"/><Relationship Id="rId626" Type="http://schemas.openxmlformats.org/officeDocument/2006/relationships/image" Target="media/image617.png"/><Relationship Id="rId627" Type="http://schemas.openxmlformats.org/officeDocument/2006/relationships/image" Target="media/image618.png"/><Relationship Id="rId628" Type="http://schemas.openxmlformats.org/officeDocument/2006/relationships/image" Target="media/image619.png"/><Relationship Id="rId629" Type="http://schemas.openxmlformats.org/officeDocument/2006/relationships/image" Target="media/image620.png"/><Relationship Id="rId630" Type="http://schemas.openxmlformats.org/officeDocument/2006/relationships/image" Target="media/image621.png"/><Relationship Id="rId631" Type="http://schemas.openxmlformats.org/officeDocument/2006/relationships/image" Target="media/image622.png"/><Relationship Id="rId632" Type="http://schemas.openxmlformats.org/officeDocument/2006/relationships/image" Target="media/image623.png"/><Relationship Id="rId633" Type="http://schemas.openxmlformats.org/officeDocument/2006/relationships/image" Target="media/image624.png"/><Relationship Id="rId634" Type="http://schemas.openxmlformats.org/officeDocument/2006/relationships/image" Target="media/image625.png"/><Relationship Id="rId635" Type="http://schemas.openxmlformats.org/officeDocument/2006/relationships/image" Target="media/image626.png"/><Relationship Id="rId636" Type="http://schemas.openxmlformats.org/officeDocument/2006/relationships/image" Target="media/image627.png"/><Relationship Id="rId637" Type="http://schemas.openxmlformats.org/officeDocument/2006/relationships/image" Target="media/image628.png"/><Relationship Id="rId638" Type="http://schemas.openxmlformats.org/officeDocument/2006/relationships/image" Target="media/image629.png"/><Relationship Id="rId639" Type="http://schemas.openxmlformats.org/officeDocument/2006/relationships/image" Target="media/image630.png"/><Relationship Id="rId640" Type="http://schemas.openxmlformats.org/officeDocument/2006/relationships/image" Target="media/image631.png"/><Relationship Id="rId641" Type="http://schemas.openxmlformats.org/officeDocument/2006/relationships/image" Target="media/image632.png"/><Relationship Id="rId642" Type="http://schemas.openxmlformats.org/officeDocument/2006/relationships/image" Target="media/image633.png"/><Relationship Id="rId643" Type="http://schemas.openxmlformats.org/officeDocument/2006/relationships/image" Target="media/image634.png"/><Relationship Id="rId644" Type="http://schemas.openxmlformats.org/officeDocument/2006/relationships/image" Target="media/image635.png"/><Relationship Id="rId645" Type="http://schemas.openxmlformats.org/officeDocument/2006/relationships/image" Target="media/image636.png"/><Relationship Id="rId646" Type="http://schemas.openxmlformats.org/officeDocument/2006/relationships/image" Target="media/image637.png"/><Relationship Id="rId647" Type="http://schemas.openxmlformats.org/officeDocument/2006/relationships/image" Target="media/image638.png"/><Relationship Id="rId648" Type="http://schemas.openxmlformats.org/officeDocument/2006/relationships/image" Target="media/image639.png"/><Relationship Id="rId649" Type="http://schemas.openxmlformats.org/officeDocument/2006/relationships/image" Target="media/image640.png"/><Relationship Id="rId650" Type="http://schemas.openxmlformats.org/officeDocument/2006/relationships/image" Target="media/image641.png"/><Relationship Id="rId651" Type="http://schemas.openxmlformats.org/officeDocument/2006/relationships/image" Target="media/image642.png"/><Relationship Id="rId652" Type="http://schemas.openxmlformats.org/officeDocument/2006/relationships/image" Target="media/image643.png"/><Relationship Id="rId653" Type="http://schemas.openxmlformats.org/officeDocument/2006/relationships/image" Target="media/image644.png"/><Relationship Id="rId654" Type="http://schemas.openxmlformats.org/officeDocument/2006/relationships/image" Target="media/image645.png"/><Relationship Id="rId655" Type="http://schemas.openxmlformats.org/officeDocument/2006/relationships/image" Target="media/image646.png"/><Relationship Id="rId656" Type="http://schemas.openxmlformats.org/officeDocument/2006/relationships/image" Target="media/image647.png"/><Relationship Id="rId657" Type="http://schemas.openxmlformats.org/officeDocument/2006/relationships/image" Target="media/image648.png"/><Relationship Id="rId658" Type="http://schemas.openxmlformats.org/officeDocument/2006/relationships/image" Target="media/image649.png"/><Relationship Id="rId659" Type="http://schemas.openxmlformats.org/officeDocument/2006/relationships/image" Target="media/image650.png"/><Relationship Id="rId660" Type="http://schemas.openxmlformats.org/officeDocument/2006/relationships/image" Target="media/image651.png"/><Relationship Id="rId661" Type="http://schemas.openxmlformats.org/officeDocument/2006/relationships/image" Target="media/image652.png"/><Relationship Id="rId662" Type="http://schemas.openxmlformats.org/officeDocument/2006/relationships/image" Target="media/image653.png"/><Relationship Id="rId663" Type="http://schemas.openxmlformats.org/officeDocument/2006/relationships/image" Target="media/image654.png"/><Relationship Id="rId664" Type="http://schemas.openxmlformats.org/officeDocument/2006/relationships/image" Target="media/image655.png"/><Relationship Id="rId665" Type="http://schemas.openxmlformats.org/officeDocument/2006/relationships/image" Target="media/image656.png"/><Relationship Id="rId666" Type="http://schemas.openxmlformats.org/officeDocument/2006/relationships/image" Target="media/image657.png"/><Relationship Id="rId667" Type="http://schemas.openxmlformats.org/officeDocument/2006/relationships/image" Target="media/image658.png"/><Relationship Id="rId668" Type="http://schemas.openxmlformats.org/officeDocument/2006/relationships/image" Target="media/image659.png"/><Relationship Id="rId669" Type="http://schemas.openxmlformats.org/officeDocument/2006/relationships/image" Target="media/image660.png"/><Relationship Id="rId670" Type="http://schemas.openxmlformats.org/officeDocument/2006/relationships/image" Target="media/image661.png"/><Relationship Id="rId671" Type="http://schemas.openxmlformats.org/officeDocument/2006/relationships/image" Target="media/image662.png"/><Relationship Id="rId672" Type="http://schemas.openxmlformats.org/officeDocument/2006/relationships/image" Target="media/image663.png"/><Relationship Id="rId673" Type="http://schemas.openxmlformats.org/officeDocument/2006/relationships/image" Target="media/image664.png"/><Relationship Id="rId674" Type="http://schemas.openxmlformats.org/officeDocument/2006/relationships/image" Target="media/image665.png"/><Relationship Id="rId675" Type="http://schemas.openxmlformats.org/officeDocument/2006/relationships/image" Target="media/image666.png"/><Relationship Id="rId676" Type="http://schemas.openxmlformats.org/officeDocument/2006/relationships/image" Target="media/image667.png"/><Relationship Id="rId677" Type="http://schemas.openxmlformats.org/officeDocument/2006/relationships/image" Target="media/image668.png"/><Relationship Id="rId678" Type="http://schemas.openxmlformats.org/officeDocument/2006/relationships/image" Target="media/image669.png"/><Relationship Id="rId679" Type="http://schemas.openxmlformats.org/officeDocument/2006/relationships/image" Target="media/image670.png"/><Relationship Id="rId680" Type="http://schemas.openxmlformats.org/officeDocument/2006/relationships/image" Target="media/image671.png"/><Relationship Id="rId681" Type="http://schemas.openxmlformats.org/officeDocument/2006/relationships/image" Target="media/image672.png"/><Relationship Id="rId682" Type="http://schemas.openxmlformats.org/officeDocument/2006/relationships/image" Target="media/image673.png"/><Relationship Id="rId683" Type="http://schemas.openxmlformats.org/officeDocument/2006/relationships/image" Target="media/image674.png"/><Relationship Id="rId684" Type="http://schemas.openxmlformats.org/officeDocument/2006/relationships/image" Target="media/image675.png"/><Relationship Id="rId685" Type="http://schemas.openxmlformats.org/officeDocument/2006/relationships/image" Target="media/image676.png"/><Relationship Id="rId686" Type="http://schemas.openxmlformats.org/officeDocument/2006/relationships/image" Target="media/image677.png"/><Relationship Id="rId687" Type="http://schemas.openxmlformats.org/officeDocument/2006/relationships/image" Target="media/image678.png"/><Relationship Id="rId688" Type="http://schemas.openxmlformats.org/officeDocument/2006/relationships/image" Target="media/image679.png"/><Relationship Id="rId689" Type="http://schemas.openxmlformats.org/officeDocument/2006/relationships/image" Target="media/image680.png"/><Relationship Id="rId690" Type="http://schemas.openxmlformats.org/officeDocument/2006/relationships/image" Target="media/image681.png"/><Relationship Id="rId691" Type="http://schemas.openxmlformats.org/officeDocument/2006/relationships/image" Target="media/image682.png"/><Relationship Id="rId692" Type="http://schemas.openxmlformats.org/officeDocument/2006/relationships/image" Target="media/image683.png"/><Relationship Id="rId693" Type="http://schemas.openxmlformats.org/officeDocument/2006/relationships/image" Target="media/image684.png"/><Relationship Id="rId694" Type="http://schemas.openxmlformats.org/officeDocument/2006/relationships/image" Target="media/image685.png"/><Relationship Id="rId695" Type="http://schemas.openxmlformats.org/officeDocument/2006/relationships/image" Target="media/image686.png"/><Relationship Id="rId696" Type="http://schemas.openxmlformats.org/officeDocument/2006/relationships/image" Target="media/image687.png"/><Relationship Id="rId697" Type="http://schemas.openxmlformats.org/officeDocument/2006/relationships/image" Target="media/image688.png"/><Relationship Id="rId698" Type="http://schemas.openxmlformats.org/officeDocument/2006/relationships/image" Target="media/image689.png"/><Relationship Id="rId699" Type="http://schemas.openxmlformats.org/officeDocument/2006/relationships/image" Target="media/image690.png"/><Relationship Id="rId700" Type="http://schemas.openxmlformats.org/officeDocument/2006/relationships/image" Target="media/image691.png"/><Relationship Id="rId701" Type="http://schemas.openxmlformats.org/officeDocument/2006/relationships/image" Target="media/image692.png"/><Relationship Id="rId702" Type="http://schemas.openxmlformats.org/officeDocument/2006/relationships/image" Target="media/image693.png"/><Relationship Id="rId703" Type="http://schemas.openxmlformats.org/officeDocument/2006/relationships/image" Target="media/image694.png"/><Relationship Id="rId704" Type="http://schemas.openxmlformats.org/officeDocument/2006/relationships/image" Target="media/image695.png"/><Relationship Id="rId705" Type="http://schemas.openxmlformats.org/officeDocument/2006/relationships/image" Target="media/image696.png"/><Relationship Id="rId706" Type="http://schemas.openxmlformats.org/officeDocument/2006/relationships/image" Target="media/image697.png"/><Relationship Id="rId707" Type="http://schemas.openxmlformats.org/officeDocument/2006/relationships/image" Target="media/image698.png"/><Relationship Id="rId708" Type="http://schemas.openxmlformats.org/officeDocument/2006/relationships/image" Target="media/image699.png"/><Relationship Id="rId709" Type="http://schemas.openxmlformats.org/officeDocument/2006/relationships/image" Target="media/image700.png"/><Relationship Id="rId710" Type="http://schemas.openxmlformats.org/officeDocument/2006/relationships/image" Target="media/image701.png"/><Relationship Id="rId711" Type="http://schemas.openxmlformats.org/officeDocument/2006/relationships/image" Target="media/image702.png"/><Relationship Id="rId712" Type="http://schemas.openxmlformats.org/officeDocument/2006/relationships/image" Target="media/image703.png"/><Relationship Id="rId713" Type="http://schemas.openxmlformats.org/officeDocument/2006/relationships/image" Target="media/image704.png"/><Relationship Id="rId714" Type="http://schemas.openxmlformats.org/officeDocument/2006/relationships/image" Target="media/image705.png"/><Relationship Id="rId715" Type="http://schemas.openxmlformats.org/officeDocument/2006/relationships/image" Target="media/image706.png"/><Relationship Id="rId716" Type="http://schemas.openxmlformats.org/officeDocument/2006/relationships/image" Target="media/image707.png"/><Relationship Id="rId717" Type="http://schemas.openxmlformats.org/officeDocument/2006/relationships/image" Target="media/image708.png"/><Relationship Id="rId718" Type="http://schemas.openxmlformats.org/officeDocument/2006/relationships/image" Target="media/image709.png"/><Relationship Id="rId719" Type="http://schemas.openxmlformats.org/officeDocument/2006/relationships/image" Target="media/image710.png"/><Relationship Id="rId720" Type="http://schemas.openxmlformats.org/officeDocument/2006/relationships/image" Target="media/image711.png"/><Relationship Id="rId721" Type="http://schemas.openxmlformats.org/officeDocument/2006/relationships/image" Target="media/image712.png"/><Relationship Id="rId722" Type="http://schemas.openxmlformats.org/officeDocument/2006/relationships/image" Target="media/image713.png"/><Relationship Id="rId723" Type="http://schemas.openxmlformats.org/officeDocument/2006/relationships/image" Target="media/image714.png"/><Relationship Id="rId724" Type="http://schemas.openxmlformats.org/officeDocument/2006/relationships/image" Target="media/image715.png"/><Relationship Id="rId725" Type="http://schemas.openxmlformats.org/officeDocument/2006/relationships/image" Target="media/image716.png"/><Relationship Id="rId726" Type="http://schemas.openxmlformats.org/officeDocument/2006/relationships/image" Target="media/image717.png"/><Relationship Id="rId727" Type="http://schemas.openxmlformats.org/officeDocument/2006/relationships/image" Target="media/image718.png"/><Relationship Id="rId728" Type="http://schemas.openxmlformats.org/officeDocument/2006/relationships/image" Target="media/image719.png"/><Relationship Id="rId729" Type="http://schemas.openxmlformats.org/officeDocument/2006/relationships/image" Target="media/image720.png"/><Relationship Id="rId730" Type="http://schemas.openxmlformats.org/officeDocument/2006/relationships/image" Target="media/image721.png"/><Relationship Id="rId731" Type="http://schemas.openxmlformats.org/officeDocument/2006/relationships/image" Target="media/image722.png"/><Relationship Id="rId732" Type="http://schemas.openxmlformats.org/officeDocument/2006/relationships/image" Target="media/image723.png"/><Relationship Id="rId733" Type="http://schemas.openxmlformats.org/officeDocument/2006/relationships/image" Target="media/image724.png"/><Relationship Id="rId734" Type="http://schemas.openxmlformats.org/officeDocument/2006/relationships/image" Target="media/image725.png"/><Relationship Id="rId735" Type="http://schemas.openxmlformats.org/officeDocument/2006/relationships/image" Target="media/image726.png"/><Relationship Id="rId736" Type="http://schemas.openxmlformats.org/officeDocument/2006/relationships/image" Target="media/image727.png"/><Relationship Id="rId737" Type="http://schemas.openxmlformats.org/officeDocument/2006/relationships/image" Target="media/image728.png"/><Relationship Id="rId738" Type="http://schemas.openxmlformats.org/officeDocument/2006/relationships/image" Target="media/image729.png"/><Relationship Id="rId739" Type="http://schemas.openxmlformats.org/officeDocument/2006/relationships/image" Target="media/image730.png"/><Relationship Id="rId740" Type="http://schemas.openxmlformats.org/officeDocument/2006/relationships/image" Target="media/image731.png"/><Relationship Id="rId741" Type="http://schemas.openxmlformats.org/officeDocument/2006/relationships/image" Target="media/image732.png"/><Relationship Id="rId742" Type="http://schemas.openxmlformats.org/officeDocument/2006/relationships/image" Target="media/image733.png"/><Relationship Id="rId743" Type="http://schemas.openxmlformats.org/officeDocument/2006/relationships/image" Target="media/image734.png"/><Relationship Id="rId744" Type="http://schemas.openxmlformats.org/officeDocument/2006/relationships/image" Target="media/image735.png"/><Relationship Id="rId745" Type="http://schemas.openxmlformats.org/officeDocument/2006/relationships/image" Target="media/image736.png"/><Relationship Id="rId746" Type="http://schemas.openxmlformats.org/officeDocument/2006/relationships/image" Target="media/image737.png"/><Relationship Id="rId747" Type="http://schemas.openxmlformats.org/officeDocument/2006/relationships/image" Target="media/image738.png"/><Relationship Id="rId748" Type="http://schemas.openxmlformats.org/officeDocument/2006/relationships/image" Target="media/image739.png"/><Relationship Id="rId749" Type="http://schemas.openxmlformats.org/officeDocument/2006/relationships/image" Target="media/image740.png"/><Relationship Id="rId750" Type="http://schemas.openxmlformats.org/officeDocument/2006/relationships/image" Target="media/image741.png"/><Relationship Id="rId751" Type="http://schemas.openxmlformats.org/officeDocument/2006/relationships/image" Target="media/image742.png"/><Relationship Id="rId752" Type="http://schemas.openxmlformats.org/officeDocument/2006/relationships/image" Target="media/image743.png"/><Relationship Id="rId753" Type="http://schemas.openxmlformats.org/officeDocument/2006/relationships/image" Target="media/image744.png"/><Relationship Id="rId754" Type="http://schemas.openxmlformats.org/officeDocument/2006/relationships/image" Target="media/image745.png"/><Relationship Id="rId755" Type="http://schemas.openxmlformats.org/officeDocument/2006/relationships/image" Target="media/image746.png"/><Relationship Id="rId756" Type="http://schemas.openxmlformats.org/officeDocument/2006/relationships/image" Target="media/image747.png"/><Relationship Id="rId757" Type="http://schemas.openxmlformats.org/officeDocument/2006/relationships/image" Target="media/image748.png"/><Relationship Id="rId758" Type="http://schemas.openxmlformats.org/officeDocument/2006/relationships/image" Target="media/image749.png"/><Relationship Id="rId759" Type="http://schemas.openxmlformats.org/officeDocument/2006/relationships/image" Target="media/image750.png"/><Relationship Id="rId760" Type="http://schemas.openxmlformats.org/officeDocument/2006/relationships/image" Target="media/image751.png"/><Relationship Id="rId761" Type="http://schemas.openxmlformats.org/officeDocument/2006/relationships/image" Target="media/image752.png"/><Relationship Id="rId762" Type="http://schemas.openxmlformats.org/officeDocument/2006/relationships/image" Target="media/image753.png"/><Relationship Id="rId763" Type="http://schemas.openxmlformats.org/officeDocument/2006/relationships/image" Target="media/image754.png"/><Relationship Id="rId764" Type="http://schemas.openxmlformats.org/officeDocument/2006/relationships/image" Target="media/image755.png"/><Relationship Id="rId765" Type="http://schemas.openxmlformats.org/officeDocument/2006/relationships/image" Target="media/image756.png"/><Relationship Id="rId766" Type="http://schemas.openxmlformats.org/officeDocument/2006/relationships/image" Target="media/image757.png"/><Relationship Id="rId767" Type="http://schemas.openxmlformats.org/officeDocument/2006/relationships/image" Target="media/image758.png"/><Relationship Id="rId768" Type="http://schemas.openxmlformats.org/officeDocument/2006/relationships/image" Target="media/image759.png"/><Relationship Id="rId769" Type="http://schemas.openxmlformats.org/officeDocument/2006/relationships/image" Target="media/image760.png"/><Relationship Id="rId770" Type="http://schemas.openxmlformats.org/officeDocument/2006/relationships/image" Target="media/image761.png"/><Relationship Id="rId771" Type="http://schemas.openxmlformats.org/officeDocument/2006/relationships/image" Target="media/image762.png"/><Relationship Id="rId772" Type="http://schemas.openxmlformats.org/officeDocument/2006/relationships/image" Target="media/image763.png"/><Relationship Id="rId773" Type="http://schemas.openxmlformats.org/officeDocument/2006/relationships/image" Target="media/image764.png"/><Relationship Id="rId774" Type="http://schemas.openxmlformats.org/officeDocument/2006/relationships/image" Target="media/image765.png"/><Relationship Id="rId775" Type="http://schemas.openxmlformats.org/officeDocument/2006/relationships/image" Target="media/image766.png"/><Relationship Id="rId776" Type="http://schemas.openxmlformats.org/officeDocument/2006/relationships/image" Target="media/image767.png"/><Relationship Id="rId777" Type="http://schemas.openxmlformats.org/officeDocument/2006/relationships/image" Target="media/image768.png"/><Relationship Id="rId778" Type="http://schemas.openxmlformats.org/officeDocument/2006/relationships/image" Target="media/image769.png"/><Relationship Id="rId779" Type="http://schemas.openxmlformats.org/officeDocument/2006/relationships/image" Target="media/image770.png"/><Relationship Id="rId780" Type="http://schemas.openxmlformats.org/officeDocument/2006/relationships/image" Target="media/image771.png"/><Relationship Id="rId781" Type="http://schemas.openxmlformats.org/officeDocument/2006/relationships/image" Target="media/image772.png"/><Relationship Id="rId782" Type="http://schemas.openxmlformats.org/officeDocument/2006/relationships/image" Target="media/image773.png"/><Relationship Id="rId783" Type="http://schemas.openxmlformats.org/officeDocument/2006/relationships/image" Target="media/image774.png"/><Relationship Id="rId784" Type="http://schemas.openxmlformats.org/officeDocument/2006/relationships/image" Target="media/image775.png"/><Relationship Id="rId785" Type="http://schemas.openxmlformats.org/officeDocument/2006/relationships/image" Target="media/image776.png"/><Relationship Id="rId786" Type="http://schemas.openxmlformats.org/officeDocument/2006/relationships/image" Target="media/image777.png"/><Relationship Id="rId787" Type="http://schemas.openxmlformats.org/officeDocument/2006/relationships/image" Target="media/image778.png"/><Relationship Id="rId788" Type="http://schemas.openxmlformats.org/officeDocument/2006/relationships/image" Target="media/image779.png"/><Relationship Id="rId789" Type="http://schemas.openxmlformats.org/officeDocument/2006/relationships/image" Target="media/image780.png"/><Relationship Id="rId790" Type="http://schemas.openxmlformats.org/officeDocument/2006/relationships/image" Target="media/image781.png"/><Relationship Id="rId791" Type="http://schemas.openxmlformats.org/officeDocument/2006/relationships/image" Target="media/image782.png"/><Relationship Id="rId792" Type="http://schemas.openxmlformats.org/officeDocument/2006/relationships/image" Target="media/image783.png"/><Relationship Id="rId793" Type="http://schemas.openxmlformats.org/officeDocument/2006/relationships/image" Target="media/image784.png"/><Relationship Id="rId794" Type="http://schemas.openxmlformats.org/officeDocument/2006/relationships/image" Target="media/image785.png"/><Relationship Id="rId795" Type="http://schemas.openxmlformats.org/officeDocument/2006/relationships/image" Target="media/image786.png"/><Relationship Id="rId796" Type="http://schemas.openxmlformats.org/officeDocument/2006/relationships/image" Target="media/image787.png"/><Relationship Id="rId797" Type="http://schemas.openxmlformats.org/officeDocument/2006/relationships/image" Target="media/image788.png"/><Relationship Id="rId798" Type="http://schemas.openxmlformats.org/officeDocument/2006/relationships/image" Target="media/image789.png"/><Relationship Id="rId799" Type="http://schemas.openxmlformats.org/officeDocument/2006/relationships/image" Target="media/image790.png"/><Relationship Id="rId800" Type="http://schemas.openxmlformats.org/officeDocument/2006/relationships/image" Target="media/image791.png"/><Relationship Id="rId801" Type="http://schemas.openxmlformats.org/officeDocument/2006/relationships/image" Target="media/image792.png"/><Relationship Id="rId802" Type="http://schemas.openxmlformats.org/officeDocument/2006/relationships/image" Target="media/image793.png"/><Relationship Id="rId803" Type="http://schemas.openxmlformats.org/officeDocument/2006/relationships/image" Target="media/image794.png"/><Relationship Id="rId804" Type="http://schemas.openxmlformats.org/officeDocument/2006/relationships/image" Target="media/image795.png"/><Relationship Id="rId805" Type="http://schemas.openxmlformats.org/officeDocument/2006/relationships/image" Target="media/image796.png"/><Relationship Id="rId806" Type="http://schemas.openxmlformats.org/officeDocument/2006/relationships/image" Target="media/image797.png"/><Relationship Id="rId807" Type="http://schemas.openxmlformats.org/officeDocument/2006/relationships/image" Target="media/image798.png"/><Relationship Id="rId808" Type="http://schemas.openxmlformats.org/officeDocument/2006/relationships/image" Target="media/image799.png"/><Relationship Id="rId809" Type="http://schemas.openxmlformats.org/officeDocument/2006/relationships/image" Target="media/image800.png"/><Relationship Id="rId810" Type="http://schemas.openxmlformats.org/officeDocument/2006/relationships/image" Target="media/image801.png"/><Relationship Id="rId811" Type="http://schemas.openxmlformats.org/officeDocument/2006/relationships/image" Target="media/image802.png"/><Relationship Id="rId812" Type="http://schemas.openxmlformats.org/officeDocument/2006/relationships/image" Target="media/image803.png"/><Relationship Id="rId813" Type="http://schemas.openxmlformats.org/officeDocument/2006/relationships/image" Target="media/image804.png"/><Relationship Id="rId814" Type="http://schemas.openxmlformats.org/officeDocument/2006/relationships/image" Target="media/image805.png"/><Relationship Id="rId815" Type="http://schemas.openxmlformats.org/officeDocument/2006/relationships/image" Target="media/image806.png"/><Relationship Id="rId816" Type="http://schemas.openxmlformats.org/officeDocument/2006/relationships/image" Target="media/image807.png"/><Relationship Id="rId817" Type="http://schemas.openxmlformats.org/officeDocument/2006/relationships/image" Target="media/image808.png"/><Relationship Id="rId818" Type="http://schemas.openxmlformats.org/officeDocument/2006/relationships/image" Target="media/image809.png"/><Relationship Id="rId819" Type="http://schemas.openxmlformats.org/officeDocument/2006/relationships/image" Target="media/image810.png"/><Relationship Id="rId820" Type="http://schemas.openxmlformats.org/officeDocument/2006/relationships/image" Target="media/image811.png"/><Relationship Id="rId821" Type="http://schemas.openxmlformats.org/officeDocument/2006/relationships/image" Target="media/image812.png"/><Relationship Id="rId822" Type="http://schemas.openxmlformats.org/officeDocument/2006/relationships/image" Target="media/image813.png"/><Relationship Id="rId823" Type="http://schemas.openxmlformats.org/officeDocument/2006/relationships/image" Target="media/image814.png"/><Relationship Id="rId824" Type="http://schemas.openxmlformats.org/officeDocument/2006/relationships/image" Target="media/image815.png"/><Relationship Id="rId825" Type="http://schemas.openxmlformats.org/officeDocument/2006/relationships/image" Target="media/image816.png"/><Relationship Id="rId826" Type="http://schemas.openxmlformats.org/officeDocument/2006/relationships/image" Target="media/image817.png"/><Relationship Id="rId827" Type="http://schemas.openxmlformats.org/officeDocument/2006/relationships/image" Target="media/image818.png"/><Relationship Id="rId828" Type="http://schemas.openxmlformats.org/officeDocument/2006/relationships/image" Target="media/image819.png"/><Relationship Id="rId829" Type="http://schemas.openxmlformats.org/officeDocument/2006/relationships/image" Target="media/image820.png"/><Relationship Id="rId830" Type="http://schemas.openxmlformats.org/officeDocument/2006/relationships/image" Target="media/image821.png"/><Relationship Id="rId831" Type="http://schemas.openxmlformats.org/officeDocument/2006/relationships/image" Target="media/image822.png"/><Relationship Id="rId832" Type="http://schemas.openxmlformats.org/officeDocument/2006/relationships/image" Target="media/image823.png"/><Relationship Id="rId833" Type="http://schemas.openxmlformats.org/officeDocument/2006/relationships/image" Target="media/image824.png"/><Relationship Id="rId834" Type="http://schemas.openxmlformats.org/officeDocument/2006/relationships/image" Target="media/image825.png"/><Relationship Id="rId835" Type="http://schemas.openxmlformats.org/officeDocument/2006/relationships/image" Target="media/image826.png"/><Relationship Id="rId836" Type="http://schemas.openxmlformats.org/officeDocument/2006/relationships/image" Target="media/image827.png"/><Relationship Id="rId837" Type="http://schemas.openxmlformats.org/officeDocument/2006/relationships/image" Target="media/image828.png"/><Relationship Id="rId838" Type="http://schemas.openxmlformats.org/officeDocument/2006/relationships/image" Target="media/image829.png"/><Relationship Id="rId839" Type="http://schemas.openxmlformats.org/officeDocument/2006/relationships/image" Target="media/image830.png"/><Relationship Id="rId840" Type="http://schemas.openxmlformats.org/officeDocument/2006/relationships/image" Target="media/image831.png"/><Relationship Id="rId841" Type="http://schemas.openxmlformats.org/officeDocument/2006/relationships/image" Target="media/image832.png"/><Relationship Id="rId842" Type="http://schemas.openxmlformats.org/officeDocument/2006/relationships/image" Target="media/image833.png"/><Relationship Id="rId843" Type="http://schemas.openxmlformats.org/officeDocument/2006/relationships/image" Target="media/image834.png"/><Relationship Id="rId844" Type="http://schemas.openxmlformats.org/officeDocument/2006/relationships/image" Target="media/image835.png"/><Relationship Id="rId845" Type="http://schemas.openxmlformats.org/officeDocument/2006/relationships/image" Target="media/image836.png"/><Relationship Id="rId846" Type="http://schemas.openxmlformats.org/officeDocument/2006/relationships/image" Target="media/image837.png"/><Relationship Id="rId847" Type="http://schemas.openxmlformats.org/officeDocument/2006/relationships/image" Target="media/image838.png"/><Relationship Id="rId848" Type="http://schemas.openxmlformats.org/officeDocument/2006/relationships/image" Target="media/image839.png"/><Relationship Id="rId849" Type="http://schemas.openxmlformats.org/officeDocument/2006/relationships/image" Target="media/image840.png"/><Relationship Id="rId850" Type="http://schemas.openxmlformats.org/officeDocument/2006/relationships/image" Target="media/image841.png"/><Relationship Id="rId851" Type="http://schemas.openxmlformats.org/officeDocument/2006/relationships/image" Target="media/image842.png"/><Relationship Id="rId852" Type="http://schemas.openxmlformats.org/officeDocument/2006/relationships/image" Target="media/image843.png"/><Relationship Id="rId853" Type="http://schemas.openxmlformats.org/officeDocument/2006/relationships/image" Target="media/image844.png"/><Relationship Id="rId854" Type="http://schemas.openxmlformats.org/officeDocument/2006/relationships/image" Target="media/image845.png"/><Relationship Id="rId855" Type="http://schemas.openxmlformats.org/officeDocument/2006/relationships/image" Target="media/image846.png"/><Relationship Id="rId856" Type="http://schemas.openxmlformats.org/officeDocument/2006/relationships/image" Target="media/image847.png"/><Relationship Id="rId857" Type="http://schemas.openxmlformats.org/officeDocument/2006/relationships/image" Target="media/image848.png"/><Relationship Id="rId858" Type="http://schemas.openxmlformats.org/officeDocument/2006/relationships/image" Target="media/image849.png"/><Relationship Id="rId859" Type="http://schemas.openxmlformats.org/officeDocument/2006/relationships/image" Target="media/image850.png"/><Relationship Id="rId860" Type="http://schemas.openxmlformats.org/officeDocument/2006/relationships/image" Target="media/image851.png"/><Relationship Id="rId861" Type="http://schemas.openxmlformats.org/officeDocument/2006/relationships/image" Target="media/image852.png"/><Relationship Id="rId862" Type="http://schemas.openxmlformats.org/officeDocument/2006/relationships/image" Target="media/image853.png"/><Relationship Id="rId863" Type="http://schemas.openxmlformats.org/officeDocument/2006/relationships/image" Target="media/image854.png"/><Relationship Id="rId864" Type="http://schemas.openxmlformats.org/officeDocument/2006/relationships/image" Target="media/image855.png"/><Relationship Id="rId865" Type="http://schemas.openxmlformats.org/officeDocument/2006/relationships/image" Target="media/image856.png"/><Relationship Id="rId866" Type="http://schemas.openxmlformats.org/officeDocument/2006/relationships/image" Target="media/image857.png"/><Relationship Id="rId867" Type="http://schemas.openxmlformats.org/officeDocument/2006/relationships/image" Target="media/image858.png"/><Relationship Id="rId868" Type="http://schemas.openxmlformats.org/officeDocument/2006/relationships/image" Target="media/image859.png"/><Relationship Id="rId869" Type="http://schemas.openxmlformats.org/officeDocument/2006/relationships/image" Target="media/image860.png"/><Relationship Id="rId870" Type="http://schemas.openxmlformats.org/officeDocument/2006/relationships/image" Target="media/image861.png"/><Relationship Id="rId871" Type="http://schemas.openxmlformats.org/officeDocument/2006/relationships/image" Target="media/image862.png"/><Relationship Id="rId872" Type="http://schemas.openxmlformats.org/officeDocument/2006/relationships/image" Target="media/image863.png"/><Relationship Id="rId873" Type="http://schemas.openxmlformats.org/officeDocument/2006/relationships/image" Target="media/image864.png"/><Relationship Id="rId874" Type="http://schemas.openxmlformats.org/officeDocument/2006/relationships/image" Target="media/image865.png"/><Relationship Id="rId875" Type="http://schemas.openxmlformats.org/officeDocument/2006/relationships/image" Target="media/image866.png"/><Relationship Id="rId876" Type="http://schemas.openxmlformats.org/officeDocument/2006/relationships/image" Target="media/image867.png"/><Relationship Id="rId877" Type="http://schemas.openxmlformats.org/officeDocument/2006/relationships/image" Target="media/image868.png"/><Relationship Id="rId878" Type="http://schemas.openxmlformats.org/officeDocument/2006/relationships/image" Target="media/image869.png"/><Relationship Id="rId879" Type="http://schemas.openxmlformats.org/officeDocument/2006/relationships/image" Target="media/image870.png"/><Relationship Id="rId880" Type="http://schemas.openxmlformats.org/officeDocument/2006/relationships/image" Target="media/image871.png"/><Relationship Id="rId881" Type="http://schemas.openxmlformats.org/officeDocument/2006/relationships/image" Target="media/image872.png"/><Relationship Id="rId882" Type="http://schemas.openxmlformats.org/officeDocument/2006/relationships/image" Target="media/image873.png"/><Relationship Id="rId883" Type="http://schemas.openxmlformats.org/officeDocument/2006/relationships/image" Target="media/image874.png"/><Relationship Id="rId884" Type="http://schemas.openxmlformats.org/officeDocument/2006/relationships/image" Target="media/image875.png"/><Relationship Id="rId885" Type="http://schemas.openxmlformats.org/officeDocument/2006/relationships/image" Target="media/image876.png"/><Relationship Id="rId886" Type="http://schemas.openxmlformats.org/officeDocument/2006/relationships/image" Target="media/image877.png"/><Relationship Id="rId887" Type="http://schemas.openxmlformats.org/officeDocument/2006/relationships/image" Target="media/image878.png"/><Relationship Id="rId888" Type="http://schemas.openxmlformats.org/officeDocument/2006/relationships/image" Target="media/image879.png"/><Relationship Id="rId889" Type="http://schemas.openxmlformats.org/officeDocument/2006/relationships/image" Target="media/image880.png"/><Relationship Id="rId890" Type="http://schemas.openxmlformats.org/officeDocument/2006/relationships/image" Target="media/image881.png"/><Relationship Id="rId891" Type="http://schemas.openxmlformats.org/officeDocument/2006/relationships/image" Target="media/image882.png"/><Relationship Id="rId892" Type="http://schemas.openxmlformats.org/officeDocument/2006/relationships/image" Target="media/image883.png"/><Relationship Id="rId893" Type="http://schemas.openxmlformats.org/officeDocument/2006/relationships/image" Target="media/image884.png"/><Relationship Id="rId894" Type="http://schemas.openxmlformats.org/officeDocument/2006/relationships/image" Target="media/image885.png"/><Relationship Id="rId895" Type="http://schemas.openxmlformats.org/officeDocument/2006/relationships/image" Target="media/image886.png"/><Relationship Id="rId896" Type="http://schemas.openxmlformats.org/officeDocument/2006/relationships/image" Target="media/image887.png"/><Relationship Id="rId897" Type="http://schemas.openxmlformats.org/officeDocument/2006/relationships/image" Target="media/image888.png"/><Relationship Id="rId898" Type="http://schemas.openxmlformats.org/officeDocument/2006/relationships/image" Target="media/image889.png"/><Relationship Id="rId899" Type="http://schemas.openxmlformats.org/officeDocument/2006/relationships/image" Target="media/image890.png"/><Relationship Id="rId900" Type="http://schemas.openxmlformats.org/officeDocument/2006/relationships/image" Target="media/image891.png"/><Relationship Id="rId901" Type="http://schemas.openxmlformats.org/officeDocument/2006/relationships/image" Target="media/image892.png"/><Relationship Id="rId902" Type="http://schemas.openxmlformats.org/officeDocument/2006/relationships/image" Target="media/image893.png"/><Relationship Id="rId903" Type="http://schemas.openxmlformats.org/officeDocument/2006/relationships/image" Target="media/image894.png"/><Relationship Id="rId904" Type="http://schemas.openxmlformats.org/officeDocument/2006/relationships/image" Target="media/image895.png"/><Relationship Id="rId905" Type="http://schemas.openxmlformats.org/officeDocument/2006/relationships/image" Target="media/image896.png"/><Relationship Id="rId906" Type="http://schemas.openxmlformats.org/officeDocument/2006/relationships/image" Target="media/image897.png"/><Relationship Id="rId907" Type="http://schemas.openxmlformats.org/officeDocument/2006/relationships/image" Target="media/image898.png"/><Relationship Id="rId908" Type="http://schemas.openxmlformats.org/officeDocument/2006/relationships/image" Target="media/image899.png"/><Relationship Id="rId909" Type="http://schemas.openxmlformats.org/officeDocument/2006/relationships/image" Target="media/image900.png"/><Relationship Id="rId910" Type="http://schemas.openxmlformats.org/officeDocument/2006/relationships/image" Target="media/image901.png"/><Relationship Id="rId911" Type="http://schemas.openxmlformats.org/officeDocument/2006/relationships/image" Target="media/image902.png"/><Relationship Id="rId912" Type="http://schemas.openxmlformats.org/officeDocument/2006/relationships/image" Target="media/image903.png"/><Relationship Id="rId913" Type="http://schemas.openxmlformats.org/officeDocument/2006/relationships/image" Target="media/image904.png"/><Relationship Id="rId914" Type="http://schemas.openxmlformats.org/officeDocument/2006/relationships/image" Target="media/image905.png"/><Relationship Id="rId915" Type="http://schemas.openxmlformats.org/officeDocument/2006/relationships/image" Target="media/image906.png"/><Relationship Id="rId916" Type="http://schemas.openxmlformats.org/officeDocument/2006/relationships/image" Target="media/image907.png"/><Relationship Id="rId917" Type="http://schemas.openxmlformats.org/officeDocument/2006/relationships/image" Target="media/image908.png"/><Relationship Id="rId918" Type="http://schemas.openxmlformats.org/officeDocument/2006/relationships/image" Target="media/image909.png"/><Relationship Id="rId919" Type="http://schemas.openxmlformats.org/officeDocument/2006/relationships/image" Target="media/image910.png"/><Relationship Id="rId920" Type="http://schemas.openxmlformats.org/officeDocument/2006/relationships/image" Target="media/image911.png"/><Relationship Id="rId921" Type="http://schemas.openxmlformats.org/officeDocument/2006/relationships/image" Target="media/image912.png"/><Relationship Id="rId922" Type="http://schemas.openxmlformats.org/officeDocument/2006/relationships/image" Target="media/image913.png"/><Relationship Id="rId923" Type="http://schemas.openxmlformats.org/officeDocument/2006/relationships/image" Target="media/image914.png"/><Relationship Id="rId924" Type="http://schemas.openxmlformats.org/officeDocument/2006/relationships/image" Target="media/image915.png"/><Relationship Id="rId925" Type="http://schemas.openxmlformats.org/officeDocument/2006/relationships/image" Target="media/image916.png"/><Relationship Id="rId926" Type="http://schemas.openxmlformats.org/officeDocument/2006/relationships/image" Target="media/image917.png"/><Relationship Id="rId927" Type="http://schemas.openxmlformats.org/officeDocument/2006/relationships/image" Target="media/image918.png"/><Relationship Id="rId928" Type="http://schemas.openxmlformats.org/officeDocument/2006/relationships/image" Target="media/image919.png"/><Relationship Id="rId929" Type="http://schemas.openxmlformats.org/officeDocument/2006/relationships/image" Target="media/image920.png"/><Relationship Id="rId930" Type="http://schemas.openxmlformats.org/officeDocument/2006/relationships/image" Target="media/image921.png"/><Relationship Id="rId931" Type="http://schemas.openxmlformats.org/officeDocument/2006/relationships/image" Target="media/image922.png"/><Relationship Id="rId932" Type="http://schemas.openxmlformats.org/officeDocument/2006/relationships/image" Target="media/image923.png"/><Relationship Id="rId933" Type="http://schemas.openxmlformats.org/officeDocument/2006/relationships/image" Target="media/image924.png"/><Relationship Id="rId934" Type="http://schemas.openxmlformats.org/officeDocument/2006/relationships/image" Target="media/image925.png"/><Relationship Id="rId935" Type="http://schemas.openxmlformats.org/officeDocument/2006/relationships/image" Target="media/image926.png"/><Relationship Id="rId936" Type="http://schemas.openxmlformats.org/officeDocument/2006/relationships/image" Target="media/image927.png"/><Relationship Id="rId937" Type="http://schemas.openxmlformats.org/officeDocument/2006/relationships/image" Target="media/image928.png"/><Relationship Id="rId938" Type="http://schemas.openxmlformats.org/officeDocument/2006/relationships/image" Target="media/image929.png"/><Relationship Id="rId939" Type="http://schemas.openxmlformats.org/officeDocument/2006/relationships/image" Target="media/image930.png"/><Relationship Id="rId940" Type="http://schemas.openxmlformats.org/officeDocument/2006/relationships/image" Target="media/image931.png"/><Relationship Id="rId941" Type="http://schemas.openxmlformats.org/officeDocument/2006/relationships/image" Target="media/image932.png"/><Relationship Id="rId942" Type="http://schemas.openxmlformats.org/officeDocument/2006/relationships/image" Target="media/image933.png"/><Relationship Id="rId943" Type="http://schemas.openxmlformats.org/officeDocument/2006/relationships/image" Target="media/image934.png"/><Relationship Id="rId944" Type="http://schemas.openxmlformats.org/officeDocument/2006/relationships/image" Target="media/image935.png"/><Relationship Id="rId945" Type="http://schemas.openxmlformats.org/officeDocument/2006/relationships/image" Target="media/image936.png"/><Relationship Id="rId946" Type="http://schemas.openxmlformats.org/officeDocument/2006/relationships/image" Target="media/image937.png"/><Relationship Id="rId947" Type="http://schemas.openxmlformats.org/officeDocument/2006/relationships/image" Target="media/image938.png"/><Relationship Id="rId948" Type="http://schemas.openxmlformats.org/officeDocument/2006/relationships/image" Target="media/image939.png"/><Relationship Id="rId949" Type="http://schemas.openxmlformats.org/officeDocument/2006/relationships/image" Target="media/image940.png"/><Relationship Id="rId950" Type="http://schemas.openxmlformats.org/officeDocument/2006/relationships/image" Target="media/image941.png"/><Relationship Id="rId951" Type="http://schemas.openxmlformats.org/officeDocument/2006/relationships/image" Target="media/image942.png"/><Relationship Id="rId952" Type="http://schemas.openxmlformats.org/officeDocument/2006/relationships/image" Target="media/image943.png"/><Relationship Id="rId953" Type="http://schemas.openxmlformats.org/officeDocument/2006/relationships/image" Target="media/image944.png"/><Relationship Id="rId954" Type="http://schemas.openxmlformats.org/officeDocument/2006/relationships/image" Target="media/image945.png"/><Relationship Id="rId955" Type="http://schemas.openxmlformats.org/officeDocument/2006/relationships/image" Target="media/image946.png"/><Relationship Id="rId956" Type="http://schemas.openxmlformats.org/officeDocument/2006/relationships/image" Target="media/image947.png"/><Relationship Id="rId957" Type="http://schemas.openxmlformats.org/officeDocument/2006/relationships/image" Target="media/image948.png"/><Relationship Id="rId958" Type="http://schemas.openxmlformats.org/officeDocument/2006/relationships/image" Target="media/image949.png"/><Relationship Id="rId959" Type="http://schemas.openxmlformats.org/officeDocument/2006/relationships/image" Target="media/image950.png"/><Relationship Id="rId960" Type="http://schemas.openxmlformats.org/officeDocument/2006/relationships/image" Target="media/image951.png"/><Relationship Id="rId961" Type="http://schemas.openxmlformats.org/officeDocument/2006/relationships/image" Target="media/image952.png"/><Relationship Id="rId962" Type="http://schemas.openxmlformats.org/officeDocument/2006/relationships/image" Target="media/image953.png"/><Relationship Id="rId963" Type="http://schemas.openxmlformats.org/officeDocument/2006/relationships/image" Target="media/image954.png"/><Relationship Id="rId964" Type="http://schemas.openxmlformats.org/officeDocument/2006/relationships/image" Target="media/image955.png"/><Relationship Id="rId965" Type="http://schemas.openxmlformats.org/officeDocument/2006/relationships/image" Target="media/image956.png"/><Relationship Id="rId966" Type="http://schemas.openxmlformats.org/officeDocument/2006/relationships/image" Target="media/image957.png"/><Relationship Id="rId967" Type="http://schemas.openxmlformats.org/officeDocument/2006/relationships/image" Target="media/image958.png"/><Relationship Id="rId968" Type="http://schemas.openxmlformats.org/officeDocument/2006/relationships/image" Target="media/image959.png"/><Relationship Id="rId969" Type="http://schemas.openxmlformats.org/officeDocument/2006/relationships/image" Target="media/image960.png"/><Relationship Id="rId970" Type="http://schemas.openxmlformats.org/officeDocument/2006/relationships/image" Target="media/image961.png"/><Relationship Id="rId971" Type="http://schemas.openxmlformats.org/officeDocument/2006/relationships/image" Target="media/image962.png"/><Relationship Id="rId972" Type="http://schemas.openxmlformats.org/officeDocument/2006/relationships/image" Target="media/image963.png"/><Relationship Id="rId973" Type="http://schemas.openxmlformats.org/officeDocument/2006/relationships/image" Target="media/image964.png"/><Relationship Id="rId974" Type="http://schemas.openxmlformats.org/officeDocument/2006/relationships/image" Target="media/image965.png"/><Relationship Id="rId975" Type="http://schemas.openxmlformats.org/officeDocument/2006/relationships/image" Target="media/image9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