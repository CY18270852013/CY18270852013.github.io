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微软雅黑" w:hAnsi="微软雅黑" w:eastAsia="微软雅黑"/>
          <w:b/>
          <w:color w:val="1F3864"/>
          <w:sz w:val="68"/>
        </w:rPr>
        <w:t>中国近现代史纲要</w:t>
      </w:r>
    </w:p>
    <w:p>
      <w:pPr>
        <w:spacing w:after="80"/>
        <w:jc w:val="center"/>
      </w:pPr>
      <w:r>
        <w:rPr>
          <w:rFonts w:ascii="微软雅黑" w:hAnsi="微软雅黑" w:eastAsia="微软雅黑"/>
          <w:b/>
          <w:color w:val="2E5C9A"/>
          <w:sz w:val="30"/>
        </w:rPr>
        <w:t>知识体系精编 · 考点速览 · 图表解析</w:t>
      </w:r>
    </w:p>
    <w:p>
      <w:pPr>
        <w:spacing w:before="40" w:after="40"/>
        <w:pBdr>
          <w:bottom w:val="single" w:sz="18" w:space="4" w:color="1F3864"/>
        </w:pBdr>
      </w:pPr>
    </w:p>
    <w:p>
      <w:pPr>
        <w:spacing w:before="200"/>
        <w:jc w:val="center"/>
      </w:pPr>
      <w:r>
        <w:rPr>
          <w:rFonts w:ascii="Segoe UI" w:hAnsi="Segoe UI" w:eastAsia="微软雅黑"/>
          <w:b w:val="0"/>
          <w:color w:val="595959"/>
          <w:sz w:val="24"/>
        </w:rPr>
        <w:t>上编 · 中编 · 下编　｜　综述 + 十一章</w:t>
      </w:r>
    </w:p>
    <w:p>
      <w:pPr>
        <w:jc w:val="center"/>
      </w:pPr>
      <w:r>
        <w:rPr>
          <w:rFonts w:ascii="Segoe UI" w:hAnsi="Segoe UI" w:eastAsia="宋体"/>
          <w:b w:val="0"/>
          <w:color w:val="595959"/>
          <w:sz w:val="21"/>
        </w:rPr>
        <w:t>覆盖 1840 年鸦片战争至中国特色社会主义新时代</w:t>
      </w:r>
    </w:p>
    <w:p/>
    <w:p/>
    <w:p/>
    <w:p/>
    <w:p/>
    <w:p/>
    <w:tbl>
      <w:tblPr>
        <w:tblW w:type="auto" w:w="0"/>
        <w:tblLook w:firstColumn="1" w:firstRow="1" w:lastColumn="0" w:lastRow="0" w:noHBand="0" w:noVBand="1" w:val="04A0"/>
        <w:tblW w:type="dxa" w:w="9412"/>
        <w:jc w:val="center"/>
        <w:tblLayout w:type="fixed"/>
      </w:tblPr>
      <w:tblGrid>
        <w:gridCol w:w="3137"/>
        <w:gridCol w:w="3137"/>
        <w:gridCol w:w="3137"/>
      </w:tblGrid>
      <w:tr>
        <w:trPr>
          <w:cantSplit/>
        </w:trPr>
        <w:tc>
          <w:tcPr>
            <w:tcW w:type="dxa" w:w="3137"/>
            <w:vAlign w:val="center"/>
            <w:tcMar>
              <w:top w:w="70" w:type="dxa"/>
              <w:start w:w="100" w:type="dxa"/>
              <w:bottom w:w="70" w:type="dxa"/>
              <w:end w:w="10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jc w:val="center"/>
            </w:pPr>
            <w:r>
              <w:rPr>
                <w:rFonts w:ascii="微软雅黑" w:hAnsi="微软雅黑" w:eastAsia="微软雅黑"/>
                <w:b/>
                <w:color w:val="FFFFFF"/>
                <w:sz w:val="21"/>
              </w:rPr>
              <w:t>阶段</w:t>
            </w:r>
          </w:p>
        </w:tc>
        <w:tc>
          <w:tcPr>
            <w:tcW w:type="dxa" w:w="3137"/>
            <w:vAlign w:val="center"/>
            <w:tcMar>
              <w:top w:w="70" w:type="dxa"/>
              <w:start w:w="100" w:type="dxa"/>
              <w:bottom w:w="70" w:type="dxa"/>
              <w:end w:w="10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jc w:val="center"/>
            </w:pPr>
            <w:r>
              <w:rPr>
                <w:rFonts w:ascii="微软雅黑" w:hAnsi="微软雅黑" w:eastAsia="微软雅黑"/>
                <w:b/>
                <w:color w:val="FFFFFF"/>
                <w:sz w:val="21"/>
              </w:rPr>
              <w:t>历史性质</w:t>
            </w:r>
          </w:p>
        </w:tc>
        <w:tc>
          <w:tcPr>
            <w:tcW w:type="dxa" w:w="3137"/>
            <w:vAlign w:val="center"/>
            <w:tcMar>
              <w:top w:w="70" w:type="dxa"/>
              <w:start w:w="100" w:type="dxa"/>
              <w:bottom w:w="70" w:type="dxa"/>
              <w:end w:w="10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jc w:val="center"/>
            </w:pPr>
            <w:r>
              <w:rPr>
                <w:rFonts w:ascii="微软雅黑" w:hAnsi="微软雅黑" w:eastAsia="微软雅黑"/>
                <w:b/>
                <w:color w:val="FFFFFF"/>
                <w:sz w:val="21"/>
              </w:rPr>
              <w:t>教材对应</w:t>
            </w:r>
          </w:p>
        </w:tc>
      </w:tr>
      <w:tr>
        <w:trPr>
          <w:cantSplit/>
        </w:trPr>
        <w:tc>
          <w:tcPr>
            <w:tcW w:type="dxa" w:w="3137"/>
            <w:vAlign w:val="center"/>
            <w:tcMar>
              <w:top w:w="70" w:type="dxa"/>
              <w:start w:w="100" w:type="dxa"/>
              <w:bottom w:w="70" w:type="dxa"/>
              <w:end w:w="100" w:type="dxa"/>
            </w:tcMar>
            <w:shd w:val="clear" w:color="auto" w:fill="F5F8FC"/>
            <w:tcBorders>
              <w:top w:val="single" w:sz="4" w:space="0" w:color="BFC9DA"/>
              <w:left w:val="single" w:sz="4" w:space="0" w:color="BFC9DA"/>
              <w:bottom w:val="single" w:sz="4" w:space="0" w:color="BFC9DA"/>
              <w:right w:val="single" w:sz="4" w:space="0" w:color="BFC9DA"/>
            </w:tcBorders>
          </w:tcPr>
          <w:p>
            <w:pPr>
              <w:spacing w:after="0"/>
              <w:jc w:val="center"/>
            </w:pPr>
            <w:r>
              <w:rPr>
                <w:rFonts w:ascii="Segoe UI" w:hAnsi="Segoe UI" w:eastAsia="宋体"/>
                <w:b/>
                <w:color w:val="1A1A1A"/>
                <w:sz w:val="20"/>
              </w:rPr>
              <w:t>1840—1919</w:t>
            </w:r>
          </w:p>
        </w:tc>
        <w:tc>
          <w:tcPr>
            <w:tcW w:type="dxa" w:w="3137"/>
            <w:vAlign w:val="center"/>
            <w:tcMar>
              <w:top w:w="70" w:type="dxa"/>
              <w:start w:w="100" w:type="dxa"/>
              <w:bottom w:w="70" w:type="dxa"/>
              <w:end w:w="100" w:type="dxa"/>
            </w:tcMar>
            <w:shd w:val="clear" w:color="auto" w:fill="F5F8FC"/>
            <w:tcBorders>
              <w:top w:val="single" w:sz="4" w:space="0" w:color="BFC9DA"/>
              <w:left w:val="single" w:sz="4" w:space="0" w:color="BFC9DA"/>
              <w:bottom w:val="single" w:sz="4" w:space="0" w:color="BFC9DA"/>
              <w:right w:val="single" w:sz="4" w:space="0" w:color="BFC9DA"/>
            </w:tcBorders>
          </w:tcPr>
          <w:p>
            <w:pPr>
              <w:spacing w:after="0"/>
              <w:jc w:val="center"/>
            </w:pPr>
            <w:r>
              <w:rPr>
                <w:rFonts w:ascii="Segoe UI" w:hAnsi="Segoe UI" w:eastAsia="宋体"/>
                <w:b w:val="0"/>
                <w:color w:val="1A1A1A"/>
                <w:sz w:val="20"/>
              </w:rPr>
              <w:t>旧民主主义革命时期</w:t>
            </w:r>
          </w:p>
        </w:tc>
        <w:tc>
          <w:tcPr>
            <w:tcW w:type="dxa" w:w="3137"/>
            <w:vAlign w:val="center"/>
            <w:tcMar>
              <w:top w:w="70" w:type="dxa"/>
              <w:start w:w="100" w:type="dxa"/>
              <w:bottom w:w="70" w:type="dxa"/>
              <w:end w:w="100" w:type="dxa"/>
            </w:tcMar>
            <w:shd w:val="clear" w:color="auto" w:fill="F5F8FC"/>
            <w:tcBorders>
              <w:top w:val="single" w:sz="4" w:space="0" w:color="BFC9DA"/>
              <w:left w:val="single" w:sz="4" w:space="0" w:color="BFC9DA"/>
              <w:bottom w:val="single" w:sz="4" w:space="0" w:color="BFC9DA"/>
              <w:right w:val="single" w:sz="4" w:space="0" w:color="BFC9DA"/>
            </w:tcBorders>
          </w:tcPr>
          <w:p>
            <w:pPr>
              <w:spacing w:after="0"/>
              <w:jc w:val="center"/>
            </w:pPr>
            <w:r>
              <w:rPr>
                <w:rFonts w:ascii="Segoe UI" w:hAnsi="Segoe UI" w:eastAsia="宋体"/>
                <w:b w:val="0"/>
                <w:color w:val="1A1A1A"/>
                <w:sz w:val="20"/>
              </w:rPr>
              <w:t>上编（综述 + 第一至三章）</w:t>
            </w:r>
          </w:p>
        </w:tc>
      </w:tr>
      <w:tr>
        <w:trPr>
          <w:cantSplit/>
        </w:trPr>
        <w:tc>
          <w:tcPr>
            <w:tcW w:type="dxa" w:w="3137"/>
            <w:vAlign w:val="center"/>
            <w:tcMar>
              <w:top w:w="70" w:type="dxa"/>
              <w:start w:w="100" w:type="dxa"/>
              <w:bottom w:w="70" w:type="dxa"/>
              <w:end w:w="100" w:type="dxa"/>
            </w:tcMar>
            <w:shd w:val="clear" w:color="auto" w:fill="F5F8FC"/>
            <w:tcBorders>
              <w:top w:val="single" w:sz="4" w:space="0" w:color="BFC9DA"/>
              <w:left w:val="single" w:sz="4" w:space="0" w:color="BFC9DA"/>
              <w:bottom w:val="single" w:sz="4" w:space="0" w:color="BFC9DA"/>
              <w:right w:val="single" w:sz="4" w:space="0" w:color="BFC9DA"/>
            </w:tcBorders>
          </w:tcPr>
          <w:p>
            <w:pPr>
              <w:spacing w:after="0"/>
              <w:jc w:val="center"/>
            </w:pPr>
            <w:r>
              <w:rPr>
                <w:rFonts w:ascii="Segoe UI" w:hAnsi="Segoe UI" w:eastAsia="宋体"/>
                <w:b/>
                <w:color w:val="1A1A1A"/>
                <w:sz w:val="20"/>
              </w:rPr>
              <w:t>1919—1949</w:t>
            </w:r>
          </w:p>
        </w:tc>
        <w:tc>
          <w:tcPr>
            <w:tcW w:type="dxa" w:w="3137"/>
            <w:vAlign w:val="center"/>
            <w:tcMar>
              <w:top w:w="70" w:type="dxa"/>
              <w:start w:w="100" w:type="dxa"/>
              <w:bottom w:w="70" w:type="dxa"/>
              <w:end w:w="100" w:type="dxa"/>
            </w:tcMar>
            <w:shd w:val="clear" w:color="auto" w:fill="F5F8FC"/>
            <w:tcBorders>
              <w:top w:val="single" w:sz="4" w:space="0" w:color="BFC9DA"/>
              <w:left w:val="single" w:sz="4" w:space="0" w:color="BFC9DA"/>
              <w:bottom w:val="single" w:sz="4" w:space="0" w:color="BFC9DA"/>
              <w:right w:val="single" w:sz="4" w:space="0" w:color="BFC9DA"/>
            </w:tcBorders>
          </w:tcPr>
          <w:p>
            <w:pPr>
              <w:spacing w:after="0"/>
              <w:jc w:val="center"/>
            </w:pPr>
            <w:r>
              <w:rPr>
                <w:rFonts w:ascii="Segoe UI" w:hAnsi="Segoe UI" w:eastAsia="宋体"/>
                <w:b w:val="0"/>
                <w:color w:val="1A1A1A"/>
                <w:sz w:val="20"/>
              </w:rPr>
              <w:t>新民主主义革命时期</w:t>
            </w:r>
          </w:p>
        </w:tc>
        <w:tc>
          <w:tcPr>
            <w:tcW w:type="dxa" w:w="3137"/>
            <w:vAlign w:val="center"/>
            <w:tcMar>
              <w:top w:w="70" w:type="dxa"/>
              <w:start w:w="100" w:type="dxa"/>
              <w:bottom w:w="70" w:type="dxa"/>
              <w:end w:w="100" w:type="dxa"/>
            </w:tcMar>
            <w:shd w:val="clear" w:color="auto" w:fill="F5F8FC"/>
            <w:tcBorders>
              <w:top w:val="single" w:sz="4" w:space="0" w:color="BFC9DA"/>
              <w:left w:val="single" w:sz="4" w:space="0" w:color="BFC9DA"/>
              <w:bottom w:val="single" w:sz="4" w:space="0" w:color="BFC9DA"/>
              <w:right w:val="single" w:sz="4" w:space="0" w:color="BFC9DA"/>
            </w:tcBorders>
          </w:tcPr>
          <w:p>
            <w:pPr>
              <w:spacing w:after="0"/>
              <w:jc w:val="center"/>
            </w:pPr>
            <w:r>
              <w:rPr>
                <w:rFonts w:ascii="Segoe UI" w:hAnsi="Segoe UI" w:eastAsia="宋体"/>
                <w:b w:val="0"/>
                <w:color w:val="1A1A1A"/>
                <w:sz w:val="20"/>
              </w:rPr>
              <w:t>中编（综述 + 第四至七章）</w:t>
            </w:r>
          </w:p>
        </w:tc>
      </w:tr>
      <w:tr>
        <w:trPr>
          <w:cantSplit/>
        </w:trPr>
        <w:tc>
          <w:tcPr>
            <w:tcW w:type="dxa" w:w="3137"/>
            <w:vAlign w:val="center"/>
            <w:tcMar>
              <w:top w:w="70" w:type="dxa"/>
              <w:start w:w="100" w:type="dxa"/>
              <w:bottom w:w="70" w:type="dxa"/>
              <w:end w:w="100" w:type="dxa"/>
            </w:tcMar>
            <w:shd w:val="clear" w:color="auto" w:fill="F5F8FC"/>
            <w:tcBorders>
              <w:top w:val="single" w:sz="4" w:space="0" w:color="BFC9DA"/>
              <w:left w:val="single" w:sz="4" w:space="0" w:color="BFC9DA"/>
              <w:bottom w:val="single" w:sz="4" w:space="0" w:color="BFC9DA"/>
              <w:right w:val="single" w:sz="4" w:space="0" w:color="BFC9DA"/>
            </w:tcBorders>
          </w:tcPr>
          <w:p>
            <w:pPr>
              <w:spacing w:after="0"/>
              <w:jc w:val="center"/>
            </w:pPr>
            <w:r>
              <w:rPr>
                <w:rFonts w:ascii="Segoe UI" w:hAnsi="Segoe UI" w:eastAsia="宋体"/>
                <w:b/>
                <w:color w:val="1A1A1A"/>
                <w:sz w:val="20"/>
              </w:rPr>
              <w:t>1949 至今</w:t>
            </w:r>
          </w:p>
        </w:tc>
        <w:tc>
          <w:tcPr>
            <w:tcW w:type="dxa" w:w="3137"/>
            <w:vAlign w:val="center"/>
            <w:tcMar>
              <w:top w:w="70" w:type="dxa"/>
              <w:start w:w="100" w:type="dxa"/>
              <w:bottom w:w="70" w:type="dxa"/>
              <w:end w:w="100" w:type="dxa"/>
            </w:tcMar>
            <w:shd w:val="clear" w:color="auto" w:fill="F5F8FC"/>
            <w:tcBorders>
              <w:top w:val="single" w:sz="4" w:space="0" w:color="BFC9DA"/>
              <w:left w:val="single" w:sz="4" w:space="0" w:color="BFC9DA"/>
              <w:bottom w:val="single" w:sz="4" w:space="0" w:color="BFC9DA"/>
              <w:right w:val="single" w:sz="4" w:space="0" w:color="BFC9DA"/>
            </w:tcBorders>
          </w:tcPr>
          <w:p>
            <w:pPr>
              <w:spacing w:after="0"/>
              <w:jc w:val="center"/>
            </w:pPr>
            <w:r>
              <w:rPr>
                <w:rFonts w:ascii="Segoe UI" w:hAnsi="Segoe UI" w:eastAsia="宋体"/>
                <w:b w:val="0"/>
                <w:color w:val="1A1A1A"/>
                <w:sz w:val="20"/>
              </w:rPr>
              <w:t>社会主义革命·建设与改革开放</w:t>
            </w:r>
          </w:p>
        </w:tc>
        <w:tc>
          <w:tcPr>
            <w:tcW w:type="dxa" w:w="3137"/>
            <w:vAlign w:val="center"/>
            <w:tcMar>
              <w:top w:w="70" w:type="dxa"/>
              <w:start w:w="100" w:type="dxa"/>
              <w:bottom w:w="70" w:type="dxa"/>
              <w:end w:w="100" w:type="dxa"/>
            </w:tcMar>
            <w:shd w:val="clear" w:color="auto" w:fill="F5F8FC"/>
            <w:tcBorders>
              <w:top w:val="single" w:sz="4" w:space="0" w:color="BFC9DA"/>
              <w:left w:val="single" w:sz="4" w:space="0" w:color="BFC9DA"/>
              <w:bottom w:val="single" w:sz="4" w:space="0" w:color="BFC9DA"/>
              <w:right w:val="single" w:sz="4" w:space="0" w:color="BFC9DA"/>
            </w:tcBorders>
          </w:tcPr>
          <w:p>
            <w:pPr>
              <w:spacing w:after="0"/>
              <w:jc w:val="center"/>
            </w:pPr>
            <w:r>
              <w:rPr>
                <w:rFonts w:ascii="Segoe UI" w:hAnsi="Segoe UI" w:eastAsia="宋体"/>
                <w:b w:val="0"/>
                <w:color w:val="1A1A1A"/>
                <w:sz w:val="20"/>
              </w:rPr>
              <w:t>下编（综述 + 第八至十一章）</w:t>
            </w:r>
          </w:p>
        </w:tc>
      </w:tr>
    </w:tbl>
    <w:p/>
    <w:p/>
    <w:p/>
    <w:p>
      <w:pPr>
        <w:jc w:val="center"/>
      </w:pPr>
      <w:r>
        <w:rPr>
          <w:rFonts w:ascii="Segoe UI" w:hAnsi="Segoe UI" w:eastAsia="微软雅黑"/>
          <w:b w:val="0"/>
          <w:color w:val="595959"/>
          <w:sz w:val="21"/>
        </w:rPr>
        <w:t>南京大学 · 课程学习资料</w:t>
      </w:r>
    </w:p>
    <w:p>
      <w:pPr>
        <w:jc w:val="center"/>
      </w:pPr>
      <w:r>
        <w:rPr>
          <w:rFonts w:ascii="Segoe UI" w:hAnsi="Segoe UI" w:eastAsia="微软雅黑"/>
          <w:b w:val="0"/>
          <w:color w:val="595959"/>
          <w:sz w:val="19"/>
        </w:rPr>
        <w:t>依据《中国近现代史纲要》（2018 年版）笔记与课后习题详解整理</w:t>
      </w:r>
    </w:p>
    <w:p>
      <w:r>
        <w:br w:type="page"/>
      </w:r>
    </w:p>
    <w:p>
      <w:pPr>
        <w:pStyle w:val="Heading1"/>
        <w:shd w:val="clear" w:color="auto" w:fill="1F3864"/>
        <w:spacing w:before="0"/>
      </w:pPr>
      <w:r>
        <w:rPr>
          <w:rFonts w:ascii="微软雅黑" w:hAnsi="微软雅黑" w:eastAsia="微软雅黑"/>
          <w:b/>
          <w:color w:val="FFFFFF"/>
          <w:sz w:val="30"/>
        </w:rPr>
        <w:t xml:space="preserve">　如何使用本手册</w:t>
      </w:r>
    </w:p>
    <w:p>
      <w:pPr>
        <w:pStyle w:val="ListBullet"/>
        <w:spacing w:after="40"/>
        <w:ind w:left="425"/>
      </w:pPr>
      <w:r>
        <w:rPr>
          <w:rFonts w:ascii="Segoe UI" w:hAnsi="Segoe UI" w:eastAsia="宋体"/>
          <w:b/>
          <w:color w:val="C00000"/>
          <w:sz w:val="21"/>
        </w:rPr>
        <w:t>主线入手</w:t>
      </w:r>
      <w:r>
        <w:rPr>
          <w:rFonts w:ascii="Segoe UI" w:hAnsi="Segoe UI" w:eastAsia="宋体"/>
          <w:b w:val="0"/>
          <w:color w:val="1A1A1A"/>
          <w:sz w:val="21"/>
        </w:rPr>
        <w:t>：先看下方“全书主线”，建立 1840→今的时间坐标，再进入各编。</w:t>
      </w:r>
    </w:p>
    <w:p>
      <w:pPr>
        <w:pStyle w:val="ListBullet"/>
        <w:spacing w:after="40"/>
        <w:ind w:left="425"/>
      </w:pPr>
      <w:r>
        <w:rPr>
          <w:rFonts w:ascii="Segoe UI" w:hAnsi="Segoe UI" w:eastAsia="宋体"/>
          <w:b/>
          <w:color w:val="C00000"/>
          <w:sz w:val="21"/>
        </w:rPr>
        <w:t>分层记忆</w:t>
      </w:r>
      <w:r>
        <w:rPr>
          <w:rFonts w:ascii="Segoe UI" w:hAnsi="Segoe UI" w:eastAsia="宋体"/>
          <w:b w:val="0"/>
          <w:color w:val="1A1A1A"/>
          <w:sz w:val="21"/>
        </w:rPr>
        <w:t>：章标题（深蓝横条）→ 节（一级要点）→ 分点（二级）；</w:t>
      </w:r>
      <w:r>
        <w:rPr>
          <w:rFonts w:ascii="Segoe UI" w:hAnsi="Segoe UI" w:eastAsia="宋体"/>
          <w:b/>
          <w:color w:val="C00000"/>
          <w:sz w:val="21"/>
        </w:rPr>
        <w:t>红色加粗</w:t>
      </w:r>
      <w:r>
        <w:rPr>
          <w:rFonts w:ascii="Segoe UI" w:hAnsi="Segoe UI" w:eastAsia="宋体"/>
          <w:b w:val="0"/>
          <w:color w:val="1A1A1A"/>
          <w:sz w:val="21"/>
        </w:rPr>
        <w:t>为高频考点，</w:t>
      </w:r>
      <w:r>
        <w:rPr>
          <w:rFonts w:ascii="Segoe UI" w:hAnsi="Segoe UI" w:eastAsia="宋体"/>
          <w:b/>
          <w:color w:val="1F4E79"/>
          <w:sz w:val="21"/>
        </w:rPr>
        <w:t>深蓝加粗</w:t>
      </w:r>
      <w:r>
        <w:rPr>
          <w:rFonts w:ascii="Segoe UI" w:hAnsi="Segoe UI" w:eastAsia="宋体"/>
          <w:b w:val="0"/>
          <w:color w:val="1A1A1A"/>
          <w:sz w:val="21"/>
        </w:rPr>
        <w:t>为必须背准的概念与名词。</w:t>
      </w:r>
    </w:p>
    <w:p>
      <w:pPr>
        <w:pStyle w:val="ListBullet"/>
        <w:spacing w:after="40"/>
        <w:ind w:left="425"/>
      </w:pPr>
      <w:r>
        <w:rPr>
          <w:rFonts w:ascii="Segoe UI" w:hAnsi="Segoe UI" w:eastAsia="宋体"/>
          <w:b/>
          <w:color w:val="C00000"/>
          <w:sz w:val="21"/>
        </w:rPr>
        <w:t>对照表格</w:t>
      </w:r>
      <w:r>
        <w:rPr>
          <w:rFonts w:ascii="Segoe UI" w:hAnsi="Segoe UI" w:eastAsia="宋体"/>
          <w:b w:val="0"/>
          <w:color w:val="1A1A1A"/>
          <w:sz w:val="21"/>
        </w:rPr>
        <w:t>：战争、条约、会议、人物、方案比较已整理成表，考前只看表即可快速回忆。</w:t>
      </w:r>
    </w:p>
    <w:p>
      <w:pPr>
        <w:pStyle w:val="ListBullet"/>
        <w:spacing w:after="40"/>
        <w:ind w:left="425"/>
      </w:pPr>
      <w:r>
        <w:rPr>
          <w:rFonts w:ascii="Segoe UI" w:hAnsi="Segoe UI" w:eastAsia="宋体"/>
          <w:b/>
          <w:color w:val="C00000"/>
          <w:sz w:val="21"/>
        </w:rPr>
        <w:t>图表辅助</w:t>
      </w:r>
      <w:r>
        <w:rPr>
          <w:rFonts w:ascii="Segoe UI" w:hAnsi="Segoe UI" w:eastAsia="宋体"/>
          <w:b w:val="0"/>
          <w:color w:val="1A1A1A"/>
          <w:sz w:val="21"/>
        </w:rPr>
        <w:t>：附录中的时间轴与割地图可强化空间—时间记忆。</w:t>
      </w:r>
    </w:p>
    <w:p>
      <w:pPr>
        <w:pStyle w:val="Heading2"/>
        <w:spacing w:before="160"/>
      </w:pPr>
      <w:r>
        <w:t>全书主线：从屈辱到复兴</w:t>
      </w:r>
    </w:p>
    <w:p>
      <w:pPr>
        <w:jc w:val="center"/>
      </w:pPr>
      <w:r>
        <w:drawing>
          <wp:inline xmlns:a="http://schemas.openxmlformats.org/drawingml/2006/main" xmlns:pic="http://schemas.openxmlformats.org/drawingml/2006/picture">
            <wp:extent cx="5903999" cy="1986923"/>
            <wp:docPr id="1" name="Picture 1"/>
            <wp:cNvGraphicFramePr>
              <a:graphicFrameLocks noChangeAspect="1"/>
            </wp:cNvGraphicFramePr>
            <a:graphic>
              <a:graphicData uri="http://schemas.openxmlformats.org/drawingml/2006/picture">
                <pic:pic>
                  <pic:nvPicPr>
                    <pic:cNvPr id="0" name="fig_timeline.png"/>
                    <pic:cNvPicPr/>
                  </pic:nvPicPr>
                  <pic:blipFill>
                    <a:blip r:embed="rId11"/>
                    <a:stretch>
                      <a:fillRect/>
                    </a:stretch>
                  </pic:blipFill>
                  <pic:spPr>
                    <a:xfrm>
                      <a:off x="0" y="0"/>
                      <a:ext cx="5903999" cy="1986923"/>
                    </a:xfrm>
                    <a:prstGeom prst="rect"/>
                  </pic:spPr>
                </pic:pic>
              </a:graphicData>
            </a:graphic>
          </wp:inline>
        </w:drawing>
      </w:r>
    </w:p>
    <w:p>
      <w:pPr>
        <w:spacing w:after="120"/>
        <w:jc w:val="center"/>
      </w:pPr>
      <w:r>
        <w:rPr>
          <w:rFonts w:ascii="Segoe UI" w:hAnsi="Segoe UI" w:eastAsia="微软雅黑"/>
          <w:b w:val="0"/>
          <w:color w:val="595959"/>
          <w:sz w:val="18"/>
        </w:rPr>
        <w:t>图 0-1　中国近现代史分期与重大节点时间轴</w:t>
      </w: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EEF3FB"/>
            <w:tcBorders>
              <w:top w:val="single" w:sz="4" w:space="0" w:color="C8D6EC"/>
              <w:left w:val="single" w:sz="24" w:space="0" w:color="2E5C9A"/>
              <w:bottom w:val="single" w:sz="4" w:space="0" w:color="C8D6EA"/>
              <w:right w:val="single" w:sz="4" w:space="0" w:color="C8D6EC"/>
            </w:tcBorders>
            <w:tcMar>
              <w:top w:w="110" w:type="dxa"/>
              <w:start w:w="160" w:type="dxa"/>
              <w:bottom w:w="110" w:type="dxa"/>
              <w:end w:w="160" w:type="dxa"/>
            </w:tcMar>
          </w:tcPr>
          <w:p>
            <w:pPr>
              <w:spacing w:after="60"/>
            </w:pPr>
            <w:r>
              <w:rPr>
                <w:rFonts w:ascii="微软雅黑" w:hAnsi="微软雅黑" w:eastAsia="微软雅黑"/>
                <w:b/>
                <w:color w:val="1F4E79"/>
                <w:sz w:val="22"/>
              </w:rPr>
              <w:t>★ 五大考点主线（贯穿全书的“题眼”）</w:t>
            </w:r>
          </w:p>
          <w:p>
            <w:pPr>
              <w:spacing w:after="40" w:line="288" w:lineRule="auto"/>
            </w:pPr>
            <w:r>
              <w:rPr>
                <w:rFonts w:ascii="Segoe UI" w:hAnsi="Segoe UI" w:eastAsia="宋体"/>
                <w:b/>
                <w:color w:val="1F4E79"/>
                <w:sz w:val="21"/>
              </w:rPr>
              <w:t>两大历史任务</w:t>
            </w:r>
            <w:r>
              <w:rPr>
                <w:rFonts w:ascii="Segoe UI" w:hAnsi="Segoe UI" w:eastAsia="宋体"/>
                <w:b w:val="0"/>
                <w:color w:val="1A1A1A"/>
                <w:sz w:val="21"/>
              </w:rPr>
              <w:t>：争取</w:t>
            </w:r>
            <w:r>
              <w:rPr>
                <w:rFonts w:ascii="Segoe UI" w:hAnsi="Segoe UI" w:eastAsia="宋体"/>
                <w:b/>
                <w:color w:val="C00000"/>
                <w:sz w:val="21"/>
              </w:rPr>
              <w:t>民族独立、人民解放</w:t>
            </w:r>
            <w:r>
              <w:rPr>
                <w:rFonts w:ascii="Segoe UI" w:hAnsi="Segoe UI" w:eastAsia="宋体"/>
                <w:b w:val="0"/>
                <w:color w:val="1A1A1A"/>
                <w:sz w:val="21"/>
              </w:rPr>
              <w:t>，进而实现</w:t>
            </w:r>
            <w:r>
              <w:rPr>
                <w:rFonts w:ascii="Segoe UI" w:hAnsi="Segoe UI" w:eastAsia="宋体"/>
                <w:b/>
                <w:color w:val="C00000"/>
                <w:sz w:val="21"/>
              </w:rPr>
              <w:t>国家富强、人民富裕</w:t>
            </w:r>
            <w:r>
              <w:rPr>
                <w:rFonts w:ascii="Segoe UI" w:hAnsi="Segoe UI" w:eastAsia="宋体"/>
                <w:b w:val="0"/>
                <w:color w:val="1A1A1A"/>
                <w:sz w:val="21"/>
              </w:rPr>
              <w:t>。</w:t>
            </w:r>
          </w:p>
          <w:p>
            <w:pPr>
              <w:spacing w:after="40" w:line="288" w:lineRule="auto"/>
            </w:pPr>
            <w:r>
              <w:rPr>
                <w:rFonts w:ascii="Segoe UI" w:hAnsi="Segoe UI" w:eastAsia="宋体"/>
                <w:b/>
                <w:color w:val="1F4E79"/>
                <w:sz w:val="21"/>
              </w:rPr>
              <w:t>两对主要矛盾</w:t>
            </w:r>
            <w:r>
              <w:rPr>
                <w:rFonts w:ascii="Segoe UI" w:hAnsi="Segoe UI" w:eastAsia="宋体"/>
                <w:b w:val="0"/>
                <w:color w:val="1A1A1A"/>
                <w:sz w:val="21"/>
              </w:rPr>
              <w:t>：帝国主义与中华民族的矛盾（</w:t>
            </w:r>
            <w:r>
              <w:rPr>
                <w:rFonts w:ascii="Segoe UI" w:hAnsi="Segoe UI" w:eastAsia="宋体"/>
                <w:b/>
                <w:color w:val="C00000"/>
                <w:sz w:val="21"/>
              </w:rPr>
              <w:t>最主要</w:t>
            </w:r>
            <w:r>
              <w:rPr>
                <w:rFonts w:ascii="Segoe UI" w:hAnsi="Segoe UI" w:eastAsia="宋体"/>
                <w:b w:val="0"/>
                <w:color w:val="1A1A1A"/>
                <w:sz w:val="21"/>
              </w:rPr>
              <w:t>），封建主义与人民大众的矛盾。</w:t>
            </w:r>
          </w:p>
          <w:p>
            <w:pPr>
              <w:spacing w:after="40" w:line="288" w:lineRule="auto"/>
            </w:pPr>
            <w:r>
              <w:rPr>
                <w:rFonts w:ascii="Segoe UI" w:hAnsi="Segoe UI" w:eastAsia="宋体"/>
                <w:b/>
                <w:color w:val="1F4E79"/>
                <w:sz w:val="21"/>
              </w:rPr>
              <w:t>三次伟大飞跃</w:t>
            </w:r>
            <w:r>
              <w:rPr>
                <w:rFonts w:ascii="Segoe UI" w:hAnsi="Segoe UI" w:eastAsia="宋体"/>
                <w:b w:val="0"/>
                <w:color w:val="1A1A1A"/>
                <w:sz w:val="21"/>
              </w:rPr>
              <w:t>：封建专制→人民民主；由近代衰落→扭转命运、走向繁荣富强；改革开放→大踏步赶上时代。</w:t>
            </w:r>
          </w:p>
          <w:p>
            <w:pPr>
              <w:spacing w:after="40" w:line="288" w:lineRule="auto"/>
            </w:pPr>
            <w:r>
              <w:rPr>
                <w:rFonts w:ascii="Segoe UI" w:hAnsi="Segoe UI" w:eastAsia="宋体"/>
                <w:b/>
                <w:color w:val="1F4E79"/>
                <w:sz w:val="21"/>
              </w:rPr>
              <w:t>四个选择</w:t>
            </w:r>
            <w:r>
              <w:rPr>
                <w:rFonts w:ascii="Segoe UI" w:hAnsi="Segoe UI" w:eastAsia="宋体"/>
                <w:b w:val="0"/>
                <w:color w:val="1A1A1A"/>
                <w:sz w:val="21"/>
              </w:rPr>
              <w:t>：历史和人民选择了马克思主义、中国共产党、社会主义道路、改革开放。</w:t>
            </w:r>
          </w:p>
          <w:p>
            <w:pPr>
              <w:spacing w:after="40" w:line="288" w:lineRule="auto"/>
            </w:pPr>
            <w:r>
              <w:rPr>
                <w:rFonts w:ascii="Segoe UI" w:hAnsi="Segoe UI" w:eastAsia="宋体"/>
                <w:b/>
                <w:color w:val="1F4E79"/>
                <w:sz w:val="21"/>
              </w:rPr>
              <w:t>一条复兴路</w:t>
            </w:r>
            <w:r>
              <w:rPr>
                <w:rFonts w:ascii="Segoe UI" w:hAnsi="Segoe UI" w:eastAsia="宋体"/>
                <w:b w:val="0"/>
                <w:color w:val="1A1A1A"/>
                <w:sz w:val="21"/>
              </w:rPr>
              <w:t>：站起来（1949）→富起来（改革开放）→强起来（新时代）。</w:t>
            </w:r>
          </w:p>
        </w:tc>
      </w:tr>
    </w:tbl>
    <w:p>
      <w:pPr>
        <w:spacing w:after="40"/>
      </w:pPr>
    </w:p>
    <w:p>
      <w:r>
        <w:br w:type="page"/>
      </w:r>
    </w:p>
    <w:p>
      <w:pPr>
        <w:pStyle w:val="Heading1"/>
        <w:shd w:val="clear" w:color="auto" w:fill="1F3864"/>
        <w:spacing w:before="0"/>
      </w:pPr>
      <w:r>
        <w:rPr>
          <w:rFonts w:ascii="微软雅黑" w:hAnsi="微软雅黑" w:eastAsia="微软雅黑"/>
          <w:b/>
          <w:color w:val="FFFFFF"/>
          <w:sz w:val="30"/>
        </w:rPr>
        <w:t xml:space="preserve">　目　录</w:t>
      </w:r>
    </w:p>
    <w:p>
      <w:r>
        <w:rPr>
          <w:rFonts w:ascii="Segoe UI" w:hAnsi="Segoe UI" w:eastAsia="微软雅黑"/>
          <w:b w:val="0"/>
          <w:color w:val="595959"/>
          <w:sz w:val="18"/>
        </w:rPr>
        <w:t>提示：若目录未显示，请全选后按 F9 更新域（Word 打开时通常会自动提示更新）。</w:t>
      </w:r>
    </w:p>
    <w:p>
      <w:r>
        <w:fldChar w:fldCharType="begin"/>
      </w:r>
      <w:r>
        <w:instrText xml:space="preserve"> TOC \o "1-3" \h \z \u </w:instrText>
      </w:r>
      <w:r>
        <w:fldChar w:fldCharType="end"/>
      </w:r>
    </w:p>
    <w:p>
      <w:r>
        <w:br w:type="page"/>
      </w:r>
    </w:p>
    <w:p/>
    <w:p/>
    <w:p/>
    <w:p/>
    <w:p/>
    <w:p/>
    <w:p>
      <w:pPr>
        <w:spacing w:before="120" w:after="120"/>
        <w:jc w:val="center"/>
        <w:shd w:val="clear" w:color="auto" w:fill="1F3864"/>
      </w:pPr>
      <w:r>
        <w:rPr>
          <w:rFonts w:ascii="微软雅黑" w:hAnsi="微软雅黑" w:eastAsia="微软雅黑"/>
          <w:b/>
          <w:color w:val="FFFFFF"/>
          <w:sz w:val="40"/>
        </w:rPr>
        <w:t>上编 从鸦片战争到五四运动前夜（1840—1919）</w:t>
      </w:r>
    </w:p>
    <w:p>
      <w:pPr>
        <w:jc w:val="center"/>
      </w:pPr>
      <w:r>
        <w:rPr>
          <w:rFonts w:ascii="Segoe UI" w:hAnsi="Segoe UI" w:eastAsia="微软雅黑"/>
          <w:b w:val="0"/>
          <w:color w:val="595959"/>
          <w:sz w:val="22"/>
        </w:rPr>
        <w:t>— 本编综述与各章要点 —</w:t>
      </w:r>
    </w:p>
    <w:p>
      <w:r>
        <w:br w:type="page"/>
      </w:r>
    </w:p>
    <w:p>
      <w:pPr>
        <w:pStyle w:val="Heading1"/>
        <w:shd w:val="clear" w:color="auto" w:fill="1F3864"/>
        <w:spacing w:before="0" w:after="160"/>
      </w:pPr>
      <w:r>
        <w:rPr>
          <w:rFonts w:ascii="微软雅黑" w:hAnsi="微软雅黑" w:eastAsia="微软雅黑"/>
          <w:b/>
          <w:color w:val="FFFFFF"/>
          <w:sz w:val="29"/>
        </w:rPr>
        <w:t xml:space="preserve">　综述 风云变幻的八十年</w:t>
      </w:r>
    </w:p>
    <w:p>
      <w:pPr>
        <w:pStyle w:val="ListBullet"/>
        <w:spacing w:after="30" w:line="288" w:lineRule="auto"/>
        <w:ind w:left="425"/>
      </w:pPr>
      <w:r>
        <w:rPr>
          <w:rFonts w:ascii="Segoe UI" w:hAnsi="Segoe UI" w:eastAsia="宋体"/>
          <w:b w:val="0"/>
          <w:color w:val="1A1A1A"/>
          <w:sz w:val="21"/>
        </w:rPr>
        <w:t>鸦片战争前的中国：封建社会由昌盛到衰落；鸦片战争前的世界：资本主义发展与殖民扩张</w:t>
      </w:r>
    </w:p>
    <w:p>
      <w:pPr>
        <w:pStyle w:val="ListBullet"/>
        <w:spacing w:after="30" w:line="288" w:lineRule="auto"/>
        <w:ind w:left="425"/>
      </w:pPr>
      <w:r>
        <w:rPr>
          <w:rFonts w:ascii="Segoe UI" w:hAnsi="Segoe UI" w:eastAsia="宋体"/>
          <w:b/>
          <w:color w:val="C00000"/>
          <w:sz w:val="21"/>
        </w:rPr>
        <w:t>1840年鸦片战争</w:t>
      </w:r>
      <w:r>
        <w:rPr>
          <w:rFonts w:ascii="Segoe UI" w:hAnsi="Segoe UI" w:eastAsia="宋体"/>
          <w:b w:val="0"/>
          <w:color w:val="1A1A1A"/>
          <w:sz w:val="21"/>
        </w:rPr>
        <w:t>是中国近代史的起点：外国资本主义入侵使中国沦为</w:t>
      </w:r>
      <w:r>
        <w:rPr>
          <w:rFonts w:ascii="Segoe UI" w:hAnsi="Segoe UI" w:eastAsia="宋体"/>
          <w:b/>
          <w:color w:val="1F4E79"/>
          <w:sz w:val="21"/>
        </w:rPr>
        <w:t>半殖民地半封建社会</w:t>
      </w:r>
    </w:p>
    <w:p>
      <w:pPr>
        <w:pStyle w:val="ListBullet"/>
        <w:spacing w:after="30" w:line="288" w:lineRule="auto"/>
        <w:ind w:left="425"/>
      </w:pPr>
      <w:r>
        <w:rPr>
          <w:rFonts w:ascii="Segoe UI" w:hAnsi="Segoe UI" w:eastAsia="宋体"/>
          <w:b w:val="0"/>
          <w:color w:val="1A1A1A"/>
          <w:sz w:val="21"/>
        </w:rPr>
        <w:t>社会性质的两大变化：独立的中国→半殖民地；封建的中国→半封建</w:t>
      </w:r>
    </w:p>
    <w:p>
      <w:pPr>
        <w:pStyle w:val="ListBullet"/>
        <w:spacing w:after="30" w:line="288" w:lineRule="auto"/>
        <w:ind w:left="425"/>
      </w:pPr>
      <w:r>
        <w:rPr>
          <w:rFonts w:ascii="Segoe UI" w:hAnsi="Segoe UI" w:eastAsia="宋体"/>
          <w:b w:val="0"/>
          <w:color w:val="1A1A1A"/>
          <w:sz w:val="21"/>
        </w:rPr>
        <w:t>社会阶级关系变动：地主阶级、农民阶级、工人阶级、资产阶级</w:t>
      </w:r>
    </w:p>
    <w:p>
      <w:pPr>
        <w:pStyle w:val="ListBullet"/>
        <w:spacing w:after="30" w:line="288" w:lineRule="auto"/>
        <w:ind w:left="425"/>
      </w:pPr>
      <w:r>
        <w:rPr>
          <w:rFonts w:ascii="Segoe UI" w:hAnsi="Segoe UI" w:eastAsia="宋体"/>
          <w:b w:val="0"/>
          <w:color w:val="1A1A1A"/>
          <w:sz w:val="21"/>
        </w:rPr>
        <w:t>两对主要矛盾：</w:t>
      </w:r>
      <w:r>
        <w:rPr>
          <w:rFonts w:ascii="Segoe UI" w:hAnsi="Segoe UI" w:eastAsia="宋体"/>
          <w:b/>
          <w:color w:val="C00000"/>
          <w:sz w:val="21"/>
        </w:rPr>
        <w:t>帝国主义和中华民族的矛盾（最主要）</w:t>
      </w:r>
      <w:r>
        <w:rPr>
          <w:rFonts w:ascii="Segoe UI" w:hAnsi="Segoe UI" w:eastAsia="宋体"/>
          <w:b w:val="0"/>
          <w:color w:val="1A1A1A"/>
          <w:sz w:val="21"/>
        </w:rPr>
        <w:t>、</w:t>
      </w:r>
      <w:r>
        <w:rPr>
          <w:rFonts w:ascii="Segoe UI" w:hAnsi="Segoe UI" w:eastAsia="宋体"/>
          <w:b/>
          <w:color w:val="C00000"/>
          <w:sz w:val="21"/>
        </w:rPr>
        <w:t>封建主义和人民大众的矛盾</w:t>
      </w:r>
    </w:p>
    <w:p>
      <w:pPr>
        <w:pStyle w:val="ListBullet"/>
        <w:spacing w:after="30" w:line="288" w:lineRule="auto"/>
        <w:ind w:left="425"/>
      </w:pPr>
      <w:r>
        <w:rPr>
          <w:rFonts w:ascii="Segoe UI" w:hAnsi="Segoe UI" w:eastAsia="宋体"/>
          <w:b w:val="0"/>
          <w:color w:val="1A1A1A"/>
          <w:sz w:val="21"/>
        </w:rPr>
        <w:t>两大历史任务：</w:t>
      </w:r>
      <w:r>
        <w:rPr>
          <w:rFonts w:ascii="Segoe UI" w:hAnsi="Segoe UI" w:eastAsia="宋体"/>
          <w:b/>
          <w:color w:val="C00000"/>
          <w:sz w:val="21"/>
        </w:rPr>
        <w:t>民族独立和人民解放</w:t>
      </w:r>
      <w:r>
        <w:rPr>
          <w:rFonts w:ascii="Segoe UI" w:hAnsi="Segoe UI" w:eastAsia="宋体"/>
          <w:b w:val="0"/>
          <w:color w:val="1A1A1A"/>
          <w:sz w:val="21"/>
        </w:rPr>
        <w:t>、</w:t>
      </w:r>
      <w:r>
        <w:rPr>
          <w:rFonts w:ascii="Segoe UI" w:hAnsi="Segoe UI" w:eastAsia="宋体"/>
          <w:b/>
          <w:color w:val="C00000"/>
          <w:sz w:val="21"/>
        </w:rPr>
        <w:t>国家富强和人民富裕</w:t>
      </w:r>
    </w:p>
    <w:p>
      <w:pPr>
        <w:pStyle w:val="Heading2"/>
        <w:pBdr>
          <w:bottom w:val="single" w:sz="6" w:space="4" w:color="BFC9DA"/>
        </w:pBdr>
      </w:pPr>
      <w:r>
        <w:rPr>
          <w:rFonts w:ascii="Segoe UI" w:hAnsi="Segoe UI" w:eastAsia="微软雅黑"/>
          <w:b/>
          <w:color w:val="1F3864"/>
          <w:sz w:val="27"/>
        </w:rPr>
        <w:t>一、鸦片战争前的中国与世界</w:t>
      </w:r>
    </w:p>
    <w:p>
      <w:pPr>
        <w:pStyle w:val="Heading3"/>
      </w:pPr>
      <w:r>
        <w:rPr>
          <w:rFonts w:ascii="Segoe UI" w:hAnsi="Segoe UI" w:eastAsia="微软雅黑"/>
          <w:b/>
          <w:color w:val="1F4E79"/>
          <w:sz w:val="23"/>
        </w:rPr>
        <w:t>1．中国灿烂的古代文明</w:t>
      </w:r>
    </w:p>
    <w:p>
      <w:r>
        <w:rPr>
          <w:rFonts w:ascii="Segoe UI" w:hAnsi="Segoe UI" w:eastAsia="宋体"/>
          <w:b w:val="0"/>
          <w:color w:val="1A1A1A"/>
          <w:sz w:val="21"/>
        </w:rPr>
        <w:t>中国位于亚洲的东部，土地广阔，人口众多；中华民族具有悠久的文明历史，创造了博大精深的中华文化，为人类文明进步作出了不可磨灭的贡献。</w:t>
      </w:r>
    </w:p>
    <w:p>
      <w:pPr>
        <w:pStyle w:val="ListBullet"/>
        <w:spacing w:after="30" w:line="288" w:lineRule="auto"/>
        <w:ind w:left="425"/>
      </w:pPr>
      <w:r>
        <w:rPr>
          <w:rFonts w:ascii="Segoe UI" w:hAnsi="Segoe UI" w:eastAsia="宋体"/>
          <w:b w:val="0"/>
          <w:color w:val="1A1A1A"/>
          <w:sz w:val="21"/>
        </w:rPr>
        <w:t>约在</w:t>
      </w:r>
      <w:r>
        <w:rPr>
          <w:rFonts w:ascii="Segoe UI" w:hAnsi="Segoe UI" w:eastAsia="宋体"/>
          <w:b/>
          <w:color w:val="C00000"/>
          <w:sz w:val="21"/>
        </w:rPr>
        <w:t>五千年以前</w:t>
      </w:r>
      <w:r>
        <w:rPr>
          <w:rFonts w:ascii="Segoe UI" w:hAnsi="Segoe UI" w:eastAsia="宋体"/>
          <w:b w:val="0"/>
          <w:color w:val="1A1A1A"/>
          <w:sz w:val="21"/>
        </w:rPr>
        <w:t>，黄河流域和长江流域等地区已经出现早期文明社会的要素</w:t>
      </w:r>
    </w:p>
    <w:p>
      <w:pPr>
        <w:pStyle w:val="ListBullet"/>
        <w:spacing w:after="30" w:line="288" w:lineRule="auto"/>
        <w:ind w:left="425"/>
      </w:pPr>
      <w:r>
        <w:rPr>
          <w:rFonts w:ascii="Segoe UI" w:hAnsi="Segoe UI" w:eastAsia="宋体"/>
          <w:b w:val="0"/>
          <w:color w:val="1A1A1A"/>
          <w:sz w:val="21"/>
        </w:rPr>
        <w:t>中国是世界上少有的历史文化从未间断、一直延续至今的国家</w:t>
      </w:r>
    </w:p>
    <w:p>
      <w:pPr>
        <w:pStyle w:val="ListBullet"/>
        <w:spacing w:after="30" w:line="288" w:lineRule="auto"/>
        <w:ind w:left="425"/>
      </w:pPr>
      <w:r>
        <w:rPr>
          <w:rFonts w:ascii="Segoe UI" w:hAnsi="Segoe UI" w:eastAsia="宋体"/>
          <w:b w:val="0"/>
          <w:color w:val="1A1A1A"/>
          <w:sz w:val="21"/>
        </w:rPr>
        <w:t>古代中国的经济发展和科学技术长期处于世界领先地位，哲学思想博大精深、典籍文献浩如烟海，文学艺术高峰迭起、美不胜收</w:t>
      </w:r>
    </w:p>
    <w:p>
      <w:pPr>
        <w:pStyle w:val="ListBullet"/>
        <w:spacing w:after="30" w:line="288" w:lineRule="auto"/>
        <w:ind w:left="425"/>
      </w:pPr>
      <w:r>
        <w:rPr>
          <w:rFonts w:ascii="Segoe UI" w:hAnsi="Segoe UI" w:eastAsia="宋体"/>
          <w:b w:val="0"/>
          <w:color w:val="1A1A1A"/>
          <w:sz w:val="21"/>
        </w:rPr>
        <w:t>在几千年的历史中，中国产生了许多杰出的政治家、军事家、思想家、教育家、科学家、文学家和艺术家，还产生了许多民族英雄和革命领袖</w:t>
      </w:r>
    </w:p>
    <w:p>
      <w:pPr>
        <w:pStyle w:val="ListBullet"/>
        <w:spacing w:after="30" w:line="288" w:lineRule="auto"/>
        <w:ind w:left="425"/>
      </w:pPr>
      <w:r>
        <w:rPr>
          <w:rFonts w:ascii="Segoe UI" w:hAnsi="Segoe UI" w:eastAsia="宋体"/>
          <w:b w:val="0"/>
          <w:color w:val="1A1A1A"/>
          <w:sz w:val="21"/>
        </w:rPr>
        <w:t>中华优秀文化是中华儿女共同的精神基因，也是中华民族发展壮大的强大精神力量</w:t>
      </w:r>
    </w:p>
    <w:p>
      <w:pPr>
        <w:pStyle w:val="Heading3"/>
      </w:pPr>
      <w:r>
        <w:rPr>
          <w:rFonts w:ascii="Segoe UI" w:hAnsi="Segoe UI" w:eastAsia="微软雅黑"/>
          <w:b/>
          <w:color w:val="1F4E79"/>
          <w:sz w:val="23"/>
        </w:rPr>
        <w:t>2．中国封建社会由昌盛到衰落</w:t>
      </w:r>
    </w:p>
    <w:p>
      <w:r>
        <w:rPr>
          <w:rFonts w:ascii="Segoe UI" w:hAnsi="Segoe UI" w:eastAsia="宋体"/>
          <w:b w:val="0"/>
          <w:color w:val="1A1A1A"/>
          <w:sz w:val="21"/>
        </w:rPr>
        <w:t>自公元前5世纪的战国时代到1840年鸦片战争，中国的封建社会前后延续了</w:t>
      </w:r>
      <w:r>
        <w:rPr>
          <w:rFonts w:ascii="Segoe UI" w:hAnsi="Segoe UI" w:eastAsia="宋体"/>
          <w:b/>
          <w:color w:val="C00000"/>
          <w:sz w:val="21"/>
        </w:rPr>
        <w:t>两千多年</w:t>
      </w:r>
      <w:r>
        <w:rPr>
          <w:rFonts w:ascii="Segoe UI" w:hAnsi="Segoe UI" w:eastAsia="宋体"/>
          <w:b w:val="0"/>
          <w:color w:val="1A1A1A"/>
          <w:sz w:val="21"/>
        </w:rPr>
        <w:t>。</w:t>
      </w:r>
    </w:p>
    <w:p>
      <w:pPr>
        <w:pStyle w:val="ListBullet"/>
        <w:spacing w:after="30" w:line="288" w:lineRule="auto"/>
        <w:ind w:left="425"/>
      </w:pPr>
      <w:r>
        <w:rPr>
          <w:rFonts w:ascii="Segoe UI" w:hAnsi="Segoe UI" w:eastAsia="宋体"/>
          <w:b w:val="0"/>
          <w:color w:val="1A1A1A"/>
          <w:sz w:val="21"/>
        </w:rPr>
        <w:t>经济方面：封建地主土地所有制经济占主导地位；以个体家庭为单位并与家庭手工业牢固结合的小农经济是基本生产结构，自给自足的自然经济占主要地位；地主、商人、高利贷者常常结合在一起</w:t>
      </w:r>
    </w:p>
    <w:p>
      <w:pPr>
        <w:pStyle w:val="ListBullet"/>
        <w:spacing w:after="30" w:line="288" w:lineRule="auto"/>
        <w:ind w:left="425"/>
      </w:pPr>
      <w:r>
        <w:rPr>
          <w:rFonts w:ascii="Segoe UI" w:hAnsi="Segoe UI" w:eastAsia="宋体"/>
          <w:b w:val="0"/>
          <w:color w:val="1A1A1A"/>
          <w:sz w:val="21"/>
        </w:rPr>
        <w:t>社会政治方面：基本特征是实行</w:t>
      </w:r>
      <w:r>
        <w:rPr>
          <w:rFonts w:ascii="Segoe UI" w:hAnsi="Segoe UI" w:eastAsia="宋体"/>
          <w:b/>
          <w:color w:val="C00000"/>
          <w:sz w:val="21"/>
        </w:rPr>
        <w:t>高度中央集权的封建君主专制制度</w:t>
      </w:r>
    </w:p>
    <w:p>
      <w:pPr>
        <w:pStyle w:val="ListBullet"/>
        <w:spacing w:after="30" w:line="288" w:lineRule="auto"/>
        <w:ind w:left="425"/>
      </w:pPr>
      <w:r>
        <w:rPr>
          <w:rFonts w:ascii="Segoe UI" w:hAnsi="Segoe UI" w:eastAsia="宋体"/>
          <w:b w:val="0"/>
          <w:color w:val="1A1A1A"/>
          <w:sz w:val="21"/>
        </w:rPr>
        <w:t>文化思想方面：自汉武帝确立独尊儒术的政策，儒家思想成为正统思想，并与佛教、道教相互吸收融合，共同为维护封建统治服务</w:t>
      </w:r>
    </w:p>
    <w:p>
      <w:pPr>
        <w:pStyle w:val="ListBullet"/>
        <w:spacing w:after="30" w:line="288" w:lineRule="auto"/>
        <w:ind w:left="425"/>
      </w:pPr>
      <w:r>
        <w:rPr>
          <w:rFonts w:ascii="Segoe UI" w:hAnsi="Segoe UI" w:eastAsia="宋体"/>
          <w:b w:val="0"/>
          <w:color w:val="1A1A1A"/>
          <w:sz w:val="21"/>
        </w:rPr>
        <w:t>社会结构方面：族权和政权相结合的封建宗法等级制度，核心是宗族家长制，突出君权、父权、夫权</w:t>
      </w:r>
    </w:p>
    <w:p>
      <w:r>
        <w:rPr>
          <w:rFonts w:ascii="Segoe UI" w:hAnsi="Segoe UI" w:eastAsia="宋体"/>
          <w:b w:val="0"/>
          <w:color w:val="1A1A1A"/>
          <w:sz w:val="21"/>
        </w:rPr>
        <w:t>这些经济、政治、文化、社会结构一方面巩固和维系了封建社会的稳定和延续，另一方面也使其前进缓慢甚至迟滞，造成不可克服的周期性的政治经济危机。到鸦片战争前夜的嘉庆、道光年间，清王朝衰相尽显、闭关自守，中国已经远远落后于西方资本主义国家。</w:t>
      </w:r>
    </w:p>
    <w:p>
      <w:pPr>
        <w:pStyle w:val="Heading3"/>
      </w:pPr>
      <w:r>
        <w:rPr>
          <w:rFonts w:ascii="Segoe UI" w:hAnsi="Segoe UI" w:eastAsia="微软雅黑"/>
          <w:b/>
          <w:color w:val="1F4E79"/>
          <w:sz w:val="23"/>
        </w:rPr>
        <w:t>3．世界资本主义的发展与殖民扩张</w:t>
      </w:r>
    </w:p>
    <w:p>
      <w:pPr>
        <w:pStyle w:val="ListBullet"/>
        <w:spacing w:after="30" w:line="288" w:lineRule="auto"/>
        <w:ind w:left="425"/>
      </w:pPr>
      <w:r>
        <w:rPr>
          <w:rFonts w:ascii="Segoe UI" w:hAnsi="Segoe UI" w:eastAsia="宋体"/>
          <w:b/>
          <w:color w:val="C00000"/>
          <w:sz w:val="21"/>
        </w:rPr>
        <w:t>1640年</w:t>
      </w:r>
      <w:r>
        <w:rPr>
          <w:rFonts w:ascii="Segoe UI" w:hAnsi="Segoe UI" w:eastAsia="宋体"/>
          <w:b w:val="0"/>
          <w:color w:val="1A1A1A"/>
          <w:sz w:val="21"/>
        </w:rPr>
        <w:t>的英国资产阶级革命标志着世界历史开始进入资本主义时代</w:t>
      </w:r>
    </w:p>
    <w:p>
      <w:pPr>
        <w:pStyle w:val="ListBullet"/>
        <w:spacing w:after="30" w:line="288" w:lineRule="auto"/>
        <w:ind w:left="425"/>
      </w:pPr>
      <w:r>
        <w:rPr>
          <w:rFonts w:ascii="Segoe UI" w:hAnsi="Segoe UI" w:eastAsia="宋体"/>
          <w:b w:val="0"/>
          <w:color w:val="1A1A1A"/>
          <w:sz w:val="21"/>
        </w:rPr>
        <w:t>至18世纪，英、美、法等先后通过资产阶级革命建立了资产阶级政权</w:t>
      </w:r>
    </w:p>
    <w:p>
      <w:pPr>
        <w:pStyle w:val="ListBullet"/>
        <w:spacing w:after="30" w:line="288" w:lineRule="auto"/>
        <w:ind w:left="425"/>
      </w:pPr>
      <w:r>
        <w:rPr>
          <w:rFonts w:ascii="Segoe UI" w:hAnsi="Segoe UI" w:eastAsia="宋体"/>
          <w:b w:val="0"/>
          <w:color w:val="1A1A1A"/>
          <w:sz w:val="21"/>
        </w:rPr>
        <w:t>18世纪中叶至19世纪中叶，从英国开始的工业革命使大机器生产取代工场手工业，资本主义经济迅速发展</w:t>
      </w:r>
    </w:p>
    <w:p>
      <w:pPr>
        <w:pStyle w:val="ListBullet"/>
        <w:spacing w:after="30" w:line="288" w:lineRule="auto"/>
        <w:ind w:left="425"/>
      </w:pPr>
      <w:r>
        <w:rPr>
          <w:rFonts w:ascii="Segoe UI" w:hAnsi="Segoe UI" w:eastAsia="宋体"/>
          <w:b w:val="0"/>
          <w:color w:val="1A1A1A"/>
          <w:sz w:val="21"/>
        </w:rPr>
        <w:t>殖民扩张的性质：适应西方资本主义发展要求而产生，是西方强国对亚洲、非洲、美洲、大洋洲等地区人民的剥削、掠夺和压迫、奴役</w:t>
      </w:r>
    </w:p>
    <w:p>
      <w:pPr>
        <w:pStyle w:val="ListBullet"/>
        <w:spacing w:after="30" w:line="288" w:lineRule="auto"/>
        <w:ind w:left="425"/>
      </w:pPr>
      <w:r>
        <w:rPr>
          <w:rFonts w:ascii="Segoe UI" w:hAnsi="Segoe UI" w:eastAsia="宋体"/>
          <w:b w:val="0"/>
          <w:color w:val="1A1A1A"/>
          <w:sz w:val="21"/>
        </w:rPr>
        <w:t>殖民扩张的发展：19世纪末资本主义进入</w:t>
      </w:r>
      <w:r>
        <w:rPr>
          <w:rFonts w:ascii="Segoe UI" w:hAnsi="Segoe UI" w:eastAsia="宋体"/>
          <w:b/>
          <w:color w:val="C00000"/>
          <w:sz w:val="21"/>
        </w:rPr>
        <w:t>帝国主义阶段</w:t>
      </w:r>
      <w:r>
        <w:rPr>
          <w:rFonts w:ascii="Segoe UI" w:hAnsi="Segoe UI" w:eastAsia="宋体"/>
          <w:b w:val="0"/>
          <w:color w:val="1A1A1A"/>
          <w:sz w:val="21"/>
        </w:rPr>
        <w:t>后，资本输出成为殖民剥削的重要形式，殖民主义进一步发展成由少数帝国主义强国主宰的世界体系</w:t>
      </w:r>
    </w:p>
    <w:p>
      <w:pPr>
        <w:pStyle w:val="ListBullet"/>
        <w:spacing w:after="30" w:line="288" w:lineRule="auto"/>
        <w:ind w:left="425"/>
      </w:pPr>
      <w:r>
        <w:rPr>
          <w:rFonts w:ascii="Segoe UI" w:hAnsi="Segoe UI" w:eastAsia="宋体"/>
          <w:b w:val="0"/>
          <w:color w:val="1A1A1A"/>
          <w:sz w:val="21"/>
        </w:rPr>
        <w:t>对中国的影响：西方资本主义的发展及其向东方的殖民扩张，使古老的中国遇到空前严重的挑战，面临极其深刻的生存危机</w:t>
      </w:r>
    </w:p>
    <w:p>
      <w:pPr>
        <w:pStyle w:val="Heading2"/>
        <w:pBdr>
          <w:bottom w:val="single" w:sz="6" w:space="4" w:color="BFC9DA"/>
        </w:pBdr>
      </w:pPr>
      <w:r>
        <w:rPr>
          <w:rFonts w:ascii="Segoe UI" w:hAnsi="Segoe UI" w:eastAsia="微软雅黑"/>
          <w:b/>
          <w:color w:val="1F3864"/>
          <w:sz w:val="27"/>
        </w:rPr>
        <w:t>二、外国资本主义入侵与近代中国社会的半殖民地半封建性质</w:t>
      </w:r>
    </w:p>
    <w:p>
      <w:pPr>
        <w:pStyle w:val="Heading3"/>
      </w:pPr>
      <w:r>
        <w:rPr>
          <w:rFonts w:ascii="Segoe UI" w:hAnsi="Segoe UI" w:eastAsia="微软雅黑"/>
          <w:b/>
          <w:color w:val="1F4E79"/>
          <w:sz w:val="23"/>
        </w:rPr>
        <w:t>1．鸦片战争：中国近代史的起点</w:t>
      </w:r>
    </w:p>
    <w:p>
      <w:r>
        <w:rPr>
          <w:rFonts w:ascii="Segoe UI" w:hAnsi="Segoe UI" w:eastAsia="宋体"/>
          <w:b/>
          <w:color w:val="C00000"/>
          <w:sz w:val="21"/>
        </w:rPr>
        <w:t>1840年</w:t>
      </w:r>
      <w:r>
        <w:rPr>
          <w:rFonts w:ascii="Segoe UI" w:hAnsi="Segoe UI" w:eastAsia="宋体"/>
          <w:b w:val="0"/>
          <w:color w:val="1A1A1A"/>
          <w:sz w:val="21"/>
        </w:rPr>
        <w:t>，英国发动了侵略中国的鸦片战争，中国历史的发展从此发生重大转折。</w:t>
      </w:r>
    </w:p>
    <w:p>
      <w:r>
        <w:rPr>
          <w:rFonts w:ascii="Segoe UI" w:hAnsi="Segoe UI" w:eastAsia="宋体"/>
          <w:b w:val="0"/>
          <w:color w:val="1A1A1A"/>
          <w:sz w:val="21"/>
        </w:rPr>
        <w:t>时代背景：</w:t>
      </w:r>
    </w:p>
    <w:p>
      <w:pPr>
        <w:pStyle w:val="ListBullet"/>
        <w:spacing w:after="30" w:line="288" w:lineRule="auto"/>
        <w:ind w:left="425"/>
      </w:pPr>
      <w:r>
        <w:rPr>
          <w:rFonts w:ascii="Segoe UI" w:hAnsi="Segoe UI" w:eastAsia="宋体"/>
          <w:b w:val="0"/>
          <w:color w:val="1A1A1A"/>
          <w:sz w:val="21"/>
        </w:rPr>
        <w:t>19世纪初，英国已基本完成工业革命，成为世界资本主义最强大的国家；在亚洲，继占领印度之后，中国成为其主要侵略目标</w:t>
      </w:r>
    </w:p>
    <w:p>
      <w:pPr>
        <w:pStyle w:val="ListBullet"/>
        <w:spacing w:after="30" w:line="288" w:lineRule="auto"/>
        <w:ind w:left="425"/>
      </w:pPr>
      <w:r>
        <w:rPr>
          <w:rFonts w:ascii="Segoe UI" w:hAnsi="Segoe UI" w:eastAsia="宋体"/>
          <w:b w:val="0"/>
          <w:color w:val="1A1A1A"/>
          <w:sz w:val="21"/>
        </w:rPr>
        <w:t>英国对华贸易长期处于</w:t>
      </w:r>
      <w:r>
        <w:rPr>
          <w:rFonts w:ascii="Segoe UI" w:hAnsi="Segoe UI" w:eastAsia="宋体"/>
          <w:b/>
          <w:color w:val="C00000"/>
          <w:sz w:val="21"/>
        </w:rPr>
        <w:t>入超</w:t>
      </w:r>
      <w:r>
        <w:rPr>
          <w:rFonts w:ascii="Segoe UI" w:hAnsi="Segoe UI" w:eastAsia="宋体"/>
          <w:b w:val="0"/>
          <w:color w:val="1A1A1A"/>
          <w:sz w:val="21"/>
        </w:rPr>
        <w:t>状态，工业品遭中国自然经济和闭关政策的顽强抵抗；英国殖民者以走私毒品</w:t>
      </w:r>
      <w:r>
        <w:rPr>
          <w:rFonts w:ascii="Segoe UI" w:hAnsi="Segoe UI" w:eastAsia="宋体"/>
          <w:b/>
          <w:color w:val="C00000"/>
          <w:sz w:val="21"/>
        </w:rPr>
        <w:t>鸦片</w:t>
      </w:r>
      <w:r>
        <w:rPr>
          <w:rFonts w:ascii="Segoe UI" w:hAnsi="Segoe UI" w:eastAsia="宋体"/>
          <w:b w:val="0"/>
          <w:color w:val="1A1A1A"/>
          <w:sz w:val="21"/>
        </w:rPr>
        <w:t>为手段，强迫印度种植鸦片，由英国东印度公司垄断收购、加工后走私到中国贩卖</w:t>
      </w:r>
    </w:p>
    <w:p>
      <w:pPr>
        <w:pStyle w:val="ListBullet"/>
        <w:spacing w:after="30" w:line="288" w:lineRule="auto"/>
        <w:ind w:left="425"/>
      </w:pPr>
      <w:r>
        <w:rPr>
          <w:rFonts w:ascii="Segoe UI" w:hAnsi="Segoe UI" w:eastAsia="宋体"/>
          <w:b/>
          <w:color w:val="C00000"/>
          <w:sz w:val="21"/>
        </w:rPr>
        <w:t>1825年</w:t>
      </w:r>
      <w:r>
        <w:rPr>
          <w:rFonts w:ascii="Segoe UI" w:hAnsi="Segoe UI" w:eastAsia="宋体"/>
          <w:b w:val="0"/>
          <w:color w:val="1A1A1A"/>
          <w:sz w:val="21"/>
        </w:rPr>
        <w:t>和</w:t>
      </w:r>
      <w:r>
        <w:rPr>
          <w:rFonts w:ascii="Segoe UI" w:hAnsi="Segoe UI" w:eastAsia="宋体"/>
          <w:b/>
          <w:color w:val="C00000"/>
          <w:sz w:val="21"/>
        </w:rPr>
        <w:t>1837年</w:t>
      </w:r>
      <w:r>
        <w:rPr>
          <w:rFonts w:ascii="Segoe UI" w:hAnsi="Segoe UI" w:eastAsia="宋体"/>
          <w:b w:val="0"/>
          <w:color w:val="1A1A1A"/>
          <w:sz w:val="21"/>
        </w:rPr>
        <w:t>英国发生两次资本主义经济危机，急于发动侵略战争以摆脱危机、转移国内人民视线</w:t>
      </w:r>
    </w:p>
    <w:p>
      <w:pPr>
        <w:pStyle w:val="ListBullet"/>
        <w:spacing w:after="30" w:line="288" w:lineRule="auto"/>
        <w:ind w:left="425"/>
      </w:pPr>
      <w:r>
        <w:rPr>
          <w:rFonts w:ascii="Segoe UI" w:hAnsi="Segoe UI" w:eastAsia="宋体"/>
          <w:b w:val="0"/>
          <w:color w:val="1A1A1A"/>
          <w:sz w:val="21"/>
        </w:rPr>
        <w:t>鸦片走私造成中国白银大量外流和财政危机，导致</w:t>
      </w:r>
      <w:r>
        <w:rPr>
          <w:rFonts w:ascii="Segoe UI" w:hAnsi="Segoe UI" w:eastAsia="宋体"/>
          <w:b/>
          <w:color w:val="C00000"/>
          <w:sz w:val="21"/>
        </w:rPr>
        <w:t>银贵钱贱</w:t>
      </w:r>
      <w:r>
        <w:rPr>
          <w:rFonts w:ascii="Segoe UI" w:hAnsi="Segoe UI" w:eastAsia="宋体"/>
          <w:b w:val="0"/>
          <w:color w:val="1A1A1A"/>
          <w:sz w:val="21"/>
        </w:rPr>
        <w:t>，加重劳动人民负担并毒害中国人身体和精神；</w:t>
      </w:r>
      <w:r>
        <w:rPr>
          <w:rFonts w:ascii="Segoe UI" w:hAnsi="Segoe UI" w:eastAsia="宋体"/>
          <w:b/>
          <w:color w:val="C00000"/>
          <w:sz w:val="21"/>
        </w:rPr>
        <w:t>1839年6月</w:t>
      </w:r>
      <w:r>
        <w:rPr>
          <w:rFonts w:ascii="Segoe UI" w:hAnsi="Segoe UI" w:eastAsia="宋体"/>
          <w:b w:val="0"/>
          <w:color w:val="1A1A1A"/>
          <w:sz w:val="21"/>
        </w:rPr>
        <w:t>，林则徐在广东虎门销毁所收缴鸦片</w:t>
      </w:r>
    </w:p>
    <w:p>
      <w:r>
        <w:rPr>
          <w:rFonts w:ascii="Segoe UI" w:hAnsi="Segoe UI" w:eastAsia="宋体"/>
          <w:b w:val="0"/>
          <w:color w:val="1A1A1A"/>
          <w:sz w:val="21"/>
        </w:rPr>
        <w:t>爆发：</w:t>
      </w:r>
      <w:r>
        <w:rPr>
          <w:rFonts w:ascii="Segoe UI" w:hAnsi="Segoe UI" w:eastAsia="宋体"/>
          <w:b/>
          <w:color w:val="C00000"/>
          <w:sz w:val="21"/>
        </w:rPr>
        <w:t>1840年4月</w:t>
      </w:r>
      <w:r>
        <w:rPr>
          <w:rFonts w:ascii="Segoe UI" w:hAnsi="Segoe UI" w:eastAsia="宋体"/>
          <w:b w:val="0"/>
          <w:color w:val="1A1A1A"/>
          <w:sz w:val="21"/>
        </w:rPr>
        <w:t>，英国国会通过对华战争的决定；同年6月，英国侵华舰队封锁珠江海口和广东海面，鸦片战争正式爆发。</w:t>
      </w:r>
    </w:p>
    <w:tbl>
      <w:tblPr>
        <w:tblW w:type="auto" w:w="0"/>
        <w:tblLook w:firstColumn="1" w:firstRow="1" w:lastColumn="0" w:lastRow="0" w:noHBand="0" w:noVBand="1" w:val="04A0"/>
        <w:tblW w:type="dxa" w:w="9412"/>
        <w:jc w:val="center"/>
        <w:tblLayout w:type="fixed"/>
      </w:tblPr>
      <w:tblGrid>
        <w:gridCol w:w="3137"/>
        <w:gridCol w:w="3137"/>
        <w:gridCol w:w="3137"/>
      </w:tblGrid>
      <w:tr>
        <w:trPr>
          <w:cantSplit/>
          <w:tblHeader/>
        </w:trPr>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时间</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条约</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说明</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1842年8月29日</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中英《南京条约》</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中国近代史上第一个不平等条约</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1843年10月</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中英《虎门条约》</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1844年7月</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中美《望厦条约》</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1844年10月</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中法《黄埔条约》</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w:t>
            </w:r>
          </w:p>
        </w:tc>
      </w:tr>
    </w:tbl>
    <w:p>
      <w:pPr>
        <w:spacing w:before="40" w:after="120"/>
        <w:jc w:val="center"/>
      </w:pPr>
      <w:r>
        <w:rPr>
          <w:rFonts w:ascii="Segoe UI" w:hAnsi="Segoe UI" w:eastAsia="微软雅黑"/>
          <w:b w:val="0"/>
          <w:color w:val="595959"/>
          <w:sz w:val="18"/>
        </w:rPr>
        <w:t>表0-1 鸦片战争后签订的第一批不平等条约</w:t>
      </w:r>
    </w:p>
    <w:p>
      <w:r>
        <w:rPr>
          <w:rFonts w:ascii="Segoe UI" w:hAnsi="Segoe UI" w:eastAsia="宋体"/>
          <w:b w:val="0"/>
          <w:color w:val="1A1A1A"/>
          <w:sz w:val="21"/>
        </w:rPr>
        <w:t>影响：通过一系列不平等条约，英国等西方列强在中国攫取了大量侵略特权；随着外国资本主义的入侵，中国的封建社会逐步变成了半殖民地半封建社会；中国人民逐渐开始了反帝反封建的资产阶级民主革命。由此，</w:t>
      </w:r>
      <w:r>
        <w:rPr>
          <w:rFonts w:ascii="Segoe UI" w:hAnsi="Segoe UI" w:eastAsia="宋体"/>
          <w:b/>
          <w:color w:val="C00000"/>
          <w:sz w:val="21"/>
        </w:rPr>
        <w:t>鸦片战争成为中国近代史的起点</w:t>
      </w:r>
      <w:r>
        <w:rPr>
          <w:rFonts w:ascii="Segoe UI" w:hAnsi="Segoe UI" w:eastAsia="宋体"/>
          <w:b w:val="0"/>
          <w:color w:val="1A1A1A"/>
          <w:sz w:val="21"/>
        </w:rPr>
        <w:t>。</w:t>
      </w:r>
    </w:p>
    <w:p>
      <w:pPr>
        <w:pStyle w:val="Heading3"/>
      </w:pPr>
      <w:r>
        <w:rPr>
          <w:rFonts w:ascii="Segoe UI" w:hAnsi="Segoe UI" w:eastAsia="微软雅黑"/>
          <w:b/>
          <w:color w:val="1F4E79"/>
          <w:sz w:val="23"/>
        </w:rPr>
        <w:t>2．中国社会的半殖民地半封建性质</w:t>
      </w:r>
    </w:p>
    <w:p>
      <w:r>
        <w:rPr>
          <w:rFonts w:ascii="Segoe UI" w:hAnsi="Segoe UI" w:eastAsia="宋体"/>
          <w:b w:val="0"/>
          <w:color w:val="1A1A1A"/>
          <w:sz w:val="21"/>
        </w:rPr>
        <w:t>中国的</w:t>
      </w:r>
      <w:r>
        <w:rPr>
          <w:rFonts w:ascii="Segoe UI" w:hAnsi="Segoe UI" w:eastAsia="宋体"/>
          <w:b/>
          <w:color w:val="1F4E79"/>
          <w:sz w:val="21"/>
        </w:rPr>
        <w:t>半殖民地半封建社会</w:t>
      </w:r>
      <w:r>
        <w:rPr>
          <w:rFonts w:ascii="Segoe UI" w:hAnsi="Segoe UI" w:eastAsia="宋体"/>
          <w:b w:val="0"/>
          <w:color w:val="1A1A1A"/>
          <w:sz w:val="21"/>
        </w:rPr>
        <w:t>，是近代以来中国在外国资本主义势力入侵及其与中国封建势力相结合的条件下，逐步形成的一种从属于资本主义世界的畸形的社会形态，它是认识中国近代一切社会问题和革命问题的最基本的依据。鸦片战争以后，随着外国资本-帝国主义的入侵，中国社会发生了两个根本性的变化。</w:t>
      </w:r>
    </w:p>
    <w:p>
      <w:pPr>
        <w:pStyle w:val="ListBullet"/>
        <w:spacing w:after="30" w:line="288" w:lineRule="auto"/>
        <w:ind w:left="425"/>
      </w:pPr>
      <w:r>
        <w:rPr>
          <w:rFonts w:ascii="Segoe UI" w:hAnsi="Segoe UI" w:eastAsia="宋体"/>
          <w:b w:val="0"/>
          <w:color w:val="1A1A1A"/>
          <w:sz w:val="21"/>
        </w:rPr>
        <w:t>独立的中国逐步变成半殖民地的中国：鸦片战争后中国丧失完全独立的主权地位，列强破坏中国领土、领海、关税、司法等主权并控制其政治、经济、外交和军事；但由于中国是统一的大国、人民顽强持久反抗、列强间争夺矛盾无法协调，中国仍维持独立国家和政府的名义、还有一定主权，故被称作</w:t>
      </w:r>
      <w:r>
        <w:rPr>
          <w:rFonts w:ascii="Segoe UI" w:hAnsi="Segoe UI" w:eastAsia="宋体"/>
          <w:b/>
          <w:color w:val="1F4E79"/>
          <w:sz w:val="21"/>
        </w:rPr>
        <w:t>半殖民地</w:t>
      </w:r>
    </w:p>
    <w:p>
      <w:pPr>
        <w:pStyle w:val="ListBullet"/>
        <w:spacing w:after="30" w:line="288" w:lineRule="auto"/>
        <w:ind w:left="425"/>
      </w:pPr>
      <w:r>
        <w:rPr>
          <w:rFonts w:ascii="Segoe UI" w:hAnsi="Segoe UI" w:eastAsia="宋体"/>
          <w:b w:val="0"/>
          <w:color w:val="1A1A1A"/>
          <w:sz w:val="21"/>
        </w:rPr>
        <w:t>封建的中国逐步变成半封建的中国：外国资本主义入侵一方面破坏了自给自足自然经济的基础，一方面又促进了城乡商品经济发展，给中国资本主义产生造成某些客观条件；但列强不容许中国成为独立的资本主义国家，中国经济既不再是完全的封建经济，也不是完全的资本主义经济，而成为</w:t>
      </w:r>
      <w:r>
        <w:rPr>
          <w:rFonts w:ascii="Segoe UI" w:hAnsi="Segoe UI" w:eastAsia="宋体"/>
          <w:b/>
          <w:color w:val="1F4E79"/>
          <w:sz w:val="21"/>
        </w:rPr>
        <w:t>半殖民地半封建</w:t>
      </w:r>
      <w:r>
        <w:rPr>
          <w:rFonts w:ascii="Segoe UI" w:hAnsi="Segoe UI" w:eastAsia="宋体"/>
          <w:b w:val="0"/>
          <w:color w:val="1A1A1A"/>
          <w:sz w:val="21"/>
        </w:rPr>
        <w:t>的经济</w:t>
      </w:r>
    </w:p>
    <w:p>
      <w:r>
        <w:rPr>
          <w:rFonts w:ascii="Segoe UI" w:hAnsi="Segoe UI" w:eastAsia="宋体"/>
          <w:b w:val="0"/>
          <w:color w:val="1A1A1A"/>
          <w:sz w:val="21"/>
        </w:rPr>
        <w:t>中国半殖民地半封建社会的基本特征：</w:t>
      </w:r>
    </w:p>
    <w:p>
      <w:pPr>
        <w:pStyle w:val="ListBullet"/>
        <w:spacing w:after="30" w:line="288" w:lineRule="auto"/>
        <w:ind w:left="425"/>
      </w:pPr>
      <w:r>
        <w:rPr>
          <w:rFonts w:ascii="Segoe UI" w:hAnsi="Segoe UI" w:eastAsia="宋体"/>
          <w:b/>
          <w:color w:val="C00000"/>
          <w:sz w:val="21"/>
        </w:rPr>
        <w:t>资本-帝国主义侵略势力</w:t>
      </w:r>
      <w:r>
        <w:rPr>
          <w:rFonts w:ascii="Segoe UI" w:hAnsi="Segoe UI" w:eastAsia="宋体"/>
          <w:b w:val="0"/>
          <w:color w:val="1A1A1A"/>
          <w:sz w:val="21"/>
        </w:rPr>
        <w:t>逐步操纵中国的财政和经济命脉，逐步控制中国的政治，日益成为支配中国的决定性力量</w:t>
      </w:r>
    </w:p>
    <w:p>
      <w:pPr>
        <w:pStyle w:val="ListBullet"/>
        <w:spacing w:after="30" w:line="288" w:lineRule="auto"/>
        <w:ind w:left="425"/>
      </w:pPr>
      <w:r>
        <w:rPr>
          <w:rFonts w:ascii="Segoe UI" w:hAnsi="Segoe UI" w:eastAsia="宋体"/>
          <w:b w:val="0"/>
          <w:color w:val="1A1A1A"/>
          <w:sz w:val="21"/>
        </w:rPr>
        <w:t>中国的</w:t>
      </w:r>
      <w:r>
        <w:rPr>
          <w:rFonts w:ascii="Segoe UI" w:hAnsi="Segoe UI" w:eastAsia="宋体"/>
          <w:b/>
          <w:color w:val="C00000"/>
          <w:sz w:val="21"/>
        </w:rPr>
        <w:t>封建势力</w:t>
      </w:r>
      <w:r>
        <w:rPr>
          <w:rFonts w:ascii="Segoe UI" w:hAnsi="Segoe UI" w:eastAsia="宋体"/>
          <w:b w:val="0"/>
          <w:color w:val="1A1A1A"/>
          <w:sz w:val="21"/>
        </w:rPr>
        <w:t>日益衰败并同外国侵略势力勾结，成为资本-帝国主义压迫、奴役中国人民的社会基础和统治支柱</w:t>
      </w:r>
    </w:p>
    <w:p>
      <w:pPr>
        <w:pStyle w:val="ListBullet"/>
        <w:spacing w:after="30" w:line="288" w:lineRule="auto"/>
        <w:ind w:left="425"/>
      </w:pPr>
      <w:r>
        <w:rPr>
          <w:rFonts w:ascii="Segoe UI" w:hAnsi="Segoe UI" w:eastAsia="宋体"/>
          <w:b w:val="0"/>
          <w:color w:val="1A1A1A"/>
          <w:sz w:val="21"/>
        </w:rPr>
        <w:t>中国自然经济的基础虽遭破坏，但封建剥削制度的根基即</w:t>
      </w:r>
      <w:r>
        <w:rPr>
          <w:rFonts w:ascii="Segoe UI" w:hAnsi="Segoe UI" w:eastAsia="宋体"/>
          <w:b/>
          <w:color w:val="C00000"/>
          <w:sz w:val="21"/>
        </w:rPr>
        <w:t>封建地主的土地所有制</w:t>
      </w:r>
      <w:r>
        <w:rPr>
          <w:rFonts w:ascii="Segoe UI" w:hAnsi="Segoe UI" w:eastAsia="宋体"/>
          <w:b w:val="0"/>
          <w:color w:val="1A1A1A"/>
          <w:sz w:val="21"/>
        </w:rPr>
        <w:t>依然在广大地区内保持着，成为中国走向现代化和民主化的严重障碍</w:t>
      </w:r>
    </w:p>
    <w:p>
      <w:pPr>
        <w:pStyle w:val="ListBullet"/>
        <w:spacing w:after="30" w:line="288" w:lineRule="auto"/>
        <w:ind w:left="425"/>
      </w:pPr>
      <w:r>
        <w:rPr>
          <w:rFonts w:ascii="Segoe UI" w:hAnsi="Segoe UI" w:eastAsia="宋体"/>
          <w:b w:val="0"/>
          <w:color w:val="1A1A1A"/>
          <w:sz w:val="21"/>
        </w:rPr>
        <w:t>中国新兴的民族资本主义经济虽已产生并起了一定作用，但在帝国主义和封建主义压迫下发展缓慢、力量软弱，且大部分与外国资本-帝国主义和本国封建主义有或多或少的联系</w:t>
      </w:r>
    </w:p>
    <w:p>
      <w:pPr>
        <w:pStyle w:val="ListBullet"/>
        <w:spacing w:after="30" w:line="288" w:lineRule="auto"/>
        <w:ind w:left="425"/>
      </w:pPr>
      <w:r>
        <w:rPr>
          <w:rFonts w:ascii="Segoe UI" w:hAnsi="Segoe UI" w:eastAsia="宋体"/>
          <w:b w:val="0"/>
          <w:color w:val="1A1A1A"/>
          <w:sz w:val="21"/>
        </w:rPr>
        <w:t>由于近代中国处于列强争夺和间接统治之下，加上地域广大及地方割据势力存在，近代中国各地区经济、政治和文化发展</w:t>
      </w:r>
      <w:r>
        <w:rPr>
          <w:rFonts w:ascii="Segoe UI" w:hAnsi="Segoe UI" w:eastAsia="宋体"/>
          <w:b/>
          <w:color w:val="C00000"/>
          <w:sz w:val="21"/>
        </w:rPr>
        <w:t>极不平衡</w:t>
      </w:r>
    </w:p>
    <w:p>
      <w:pPr>
        <w:pStyle w:val="ListBullet"/>
        <w:spacing w:after="30" w:line="288" w:lineRule="auto"/>
        <w:ind w:left="425"/>
      </w:pPr>
      <w:r>
        <w:rPr>
          <w:rFonts w:ascii="Segoe UI" w:hAnsi="Segoe UI" w:eastAsia="宋体"/>
          <w:b w:val="0"/>
          <w:color w:val="1A1A1A"/>
          <w:sz w:val="21"/>
        </w:rPr>
        <w:t>在资本-帝国主义和封建主义的双重压迫下（后来还加上官僚资本主义），广大人民尤其是农民日益贫困化以至大批破产</w:t>
      </w:r>
    </w:p>
    <w:p>
      <w:r>
        <w:rPr>
          <w:rFonts w:ascii="Segoe UI" w:hAnsi="Segoe UI" w:eastAsia="宋体"/>
          <w:b w:val="0"/>
          <w:color w:val="1A1A1A"/>
          <w:sz w:val="21"/>
        </w:rPr>
        <w:t>从1840年鸦片战争开始，到1949年中华人民共和国成立之前，中国属于半殖民地半封建社会。</w:t>
      </w:r>
    </w:p>
    <w:p>
      <w:pPr>
        <w:pStyle w:val="Heading3"/>
      </w:pPr>
      <w:r>
        <w:rPr>
          <w:rFonts w:ascii="Segoe UI" w:hAnsi="Segoe UI" w:eastAsia="微软雅黑"/>
          <w:b/>
          <w:color w:val="1F4E79"/>
          <w:sz w:val="23"/>
        </w:rPr>
        <w:t>3．社会阶级关系的变动</w:t>
      </w:r>
    </w:p>
    <w:p>
      <w:pPr>
        <w:pStyle w:val="ListBullet"/>
        <w:spacing w:after="30" w:line="288" w:lineRule="auto"/>
        <w:ind w:left="425"/>
      </w:pPr>
      <w:r>
        <w:rPr>
          <w:rFonts w:ascii="Segoe UI" w:hAnsi="Segoe UI" w:eastAsia="宋体"/>
          <w:b w:val="0"/>
          <w:color w:val="1A1A1A"/>
          <w:sz w:val="21"/>
        </w:rPr>
        <w:t>地主阶级（旧的封建统治阶级）：继续占有大量土地、掌握国家政权、对人民实行专制统治；有些地主从乡村迁往城市成为城居地主，一部分地主将地租剥削所得投资资本主义工商业而转化为资本家</w:t>
      </w:r>
    </w:p>
    <w:p>
      <w:pPr>
        <w:pStyle w:val="ListBullet"/>
        <w:spacing w:after="30" w:line="288" w:lineRule="auto"/>
        <w:ind w:left="425"/>
      </w:pPr>
      <w:r>
        <w:rPr>
          <w:rFonts w:ascii="Segoe UI" w:hAnsi="Segoe UI" w:eastAsia="宋体"/>
          <w:b w:val="0"/>
          <w:color w:val="1A1A1A"/>
          <w:sz w:val="21"/>
        </w:rPr>
        <w:t>农民阶级（旧的被统治阶级）：仍是近代中国社会人数最多的被剥削阶级；土地兼并加剧使不少自耕农失去土地、向贫农或雇农转化；有些农民破产后流入城市成为产业工人的后备军</w:t>
      </w:r>
    </w:p>
    <w:p>
      <w:pPr>
        <w:pStyle w:val="ListBullet"/>
        <w:spacing w:after="30" w:line="288" w:lineRule="auto"/>
        <w:ind w:left="425"/>
      </w:pPr>
      <w:r>
        <w:rPr>
          <w:rFonts w:ascii="Segoe UI" w:hAnsi="Segoe UI" w:eastAsia="宋体"/>
          <w:b w:val="0"/>
          <w:color w:val="1A1A1A"/>
          <w:sz w:val="21"/>
        </w:rPr>
        <w:t>工人阶级（新兴的被压迫阶级）：来源主要是城乡破产失业的农民、手工业者和城市贫民；最早出现在</w:t>
      </w:r>
      <w:r>
        <w:rPr>
          <w:rFonts w:ascii="Segoe UI" w:hAnsi="Segoe UI" w:eastAsia="宋体"/>
          <w:b/>
          <w:color w:val="C00000"/>
          <w:sz w:val="21"/>
        </w:rPr>
        <w:t>19世纪40至50年代</w:t>
      </w:r>
      <w:r>
        <w:rPr>
          <w:rFonts w:ascii="Segoe UI" w:hAnsi="Segoe UI" w:eastAsia="宋体"/>
          <w:b w:val="0"/>
          <w:color w:val="1A1A1A"/>
          <w:sz w:val="21"/>
        </w:rPr>
        <w:t>外国资本主义在华企业中，</w:t>
      </w:r>
      <w:r>
        <w:rPr>
          <w:rFonts w:ascii="Segoe UI" w:hAnsi="Segoe UI" w:eastAsia="宋体"/>
          <w:b/>
          <w:color w:val="C00000"/>
          <w:sz w:val="21"/>
        </w:rPr>
        <w:t>先于中国的资产阶级而产生</w:t>
      </w:r>
      <w:r>
        <w:rPr>
          <w:rFonts w:ascii="Segoe UI" w:hAnsi="Segoe UI" w:eastAsia="宋体"/>
          <w:b w:val="0"/>
          <w:color w:val="1A1A1A"/>
          <w:sz w:val="21"/>
        </w:rPr>
        <w:t>；身受帝国主义、封建势力、资产阶级三重压迫，受剥削最深、革命性最强，是近代中国最革命的阶级</w:t>
      </w:r>
    </w:p>
    <w:p>
      <w:pPr>
        <w:pStyle w:val="ListBullet"/>
        <w:spacing w:after="30" w:line="288" w:lineRule="auto"/>
        <w:ind w:left="425"/>
      </w:pPr>
      <w:r>
        <w:rPr>
          <w:rFonts w:ascii="Segoe UI" w:hAnsi="Segoe UI" w:eastAsia="宋体"/>
          <w:b w:val="0"/>
          <w:color w:val="1A1A1A"/>
          <w:sz w:val="21"/>
        </w:rPr>
        <w:t>资产阶级（近代中国新产生的阶级）：主要由买办、商人、地主、官僚投资新式企业转化而成，分官僚买办资本家和民族资本家两部分；民族资产阶级在政治上具有</w:t>
      </w:r>
      <w:r>
        <w:rPr>
          <w:rFonts w:ascii="Segoe UI" w:hAnsi="Segoe UI" w:eastAsia="宋体"/>
          <w:b/>
          <w:color w:val="C00000"/>
          <w:sz w:val="21"/>
        </w:rPr>
        <w:t>两面性</w:t>
      </w:r>
      <w:r>
        <w:rPr>
          <w:rFonts w:ascii="Segoe UI" w:hAnsi="Segoe UI" w:eastAsia="宋体"/>
          <w:b w:val="0"/>
          <w:color w:val="1A1A1A"/>
          <w:sz w:val="21"/>
        </w:rPr>
        <w:t>（既有斗争的一面，又有妥协的一面），没有革命的彻底性</w:t>
      </w:r>
    </w:p>
    <w:p>
      <w:pPr>
        <w:pStyle w:val="Heading2"/>
        <w:pBdr>
          <w:bottom w:val="single" w:sz="6" w:space="4" w:color="BFC9DA"/>
        </w:pBdr>
      </w:pPr>
      <w:r>
        <w:rPr>
          <w:rFonts w:ascii="Segoe UI" w:hAnsi="Segoe UI" w:eastAsia="微软雅黑"/>
          <w:b/>
          <w:color w:val="1F3864"/>
          <w:sz w:val="27"/>
        </w:rPr>
        <w:t>三、近代中国的主要矛盾和历史任务</w:t>
      </w:r>
    </w:p>
    <w:p>
      <w:pPr>
        <w:pStyle w:val="Heading3"/>
      </w:pPr>
      <w:r>
        <w:rPr>
          <w:rFonts w:ascii="Segoe UI" w:hAnsi="Segoe UI" w:eastAsia="微软雅黑"/>
          <w:b/>
          <w:color w:val="1F4E79"/>
          <w:sz w:val="23"/>
        </w:rPr>
        <w:t>1．两对主要矛盾及其关系</w:t>
      </w:r>
    </w:p>
    <w:p>
      <w:r>
        <w:rPr>
          <w:rFonts w:ascii="Segoe UI" w:hAnsi="Segoe UI" w:eastAsia="宋体"/>
          <w:b w:val="0"/>
          <w:color w:val="1A1A1A"/>
          <w:sz w:val="21"/>
        </w:rPr>
        <w:t>占支配地位的主要矛盾，是</w:t>
      </w:r>
      <w:r>
        <w:rPr>
          <w:rFonts w:ascii="Segoe UI" w:hAnsi="Segoe UI" w:eastAsia="宋体"/>
          <w:b/>
          <w:color w:val="C00000"/>
          <w:sz w:val="21"/>
        </w:rPr>
        <w:t>帝国主义和中华民族的矛盾</w:t>
      </w:r>
      <w:r>
        <w:rPr>
          <w:rFonts w:ascii="Segoe UI" w:hAnsi="Segoe UI" w:eastAsia="宋体"/>
          <w:b w:val="0"/>
          <w:color w:val="1A1A1A"/>
          <w:sz w:val="21"/>
        </w:rPr>
        <w:t>、</w:t>
      </w:r>
      <w:r>
        <w:rPr>
          <w:rFonts w:ascii="Segoe UI" w:hAnsi="Segoe UI" w:eastAsia="宋体"/>
          <w:b/>
          <w:color w:val="C00000"/>
          <w:sz w:val="21"/>
        </w:rPr>
        <w:t>封建主义和人民大众的矛盾</w:t>
      </w:r>
      <w:r>
        <w:rPr>
          <w:rFonts w:ascii="Segoe UI" w:hAnsi="Segoe UI" w:eastAsia="宋体"/>
          <w:b w:val="0"/>
          <w:color w:val="1A1A1A"/>
          <w:sz w:val="21"/>
        </w:rPr>
        <w:t>。这两对主要矛盾及其斗争贯穿整个中国半殖民地半封建社会的始终，对中国近代社会的发展变化起着决定性的作用。</w:t>
      </w:r>
    </w:p>
    <w:p>
      <w:r>
        <w:rPr>
          <w:rFonts w:ascii="Segoe UI" w:hAnsi="Segoe UI" w:eastAsia="宋体"/>
          <w:b w:val="0"/>
          <w:color w:val="1A1A1A"/>
          <w:sz w:val="21"/>
        </w:rPr>
        <w:t>二者之间的关系：两对主要矛盾是互相交织在一起的，其中</w:t>
      </w:r>
      <w:r>
        <w:rPr>
          <w:rFonts w:ascii="Segoe UI" w:hAnsi="Segoe UI" w:eastAsia="宋体"/>
          <w:b/>
          <w:color w:val="C00000"/>
          <w:sz w:val="21"/>
        </w:rPr>
        <w:t>帝国主义和中华民族的矛盾是最主要的矛盾</w:t>
      </w:r>
      <w:r>
        <w:rPr>
          <w:rFonts w:ascii="Segoe UI" w:hAnsi="Segoe UI" w:eastAsia="宋体"/>
          <w:b w:val="0"/>
          <w:color w:val="1A1A1A"/>
          <w:sz w:val="21"/>
        </w:rPr>
        <w:t>。一般而言，当资本-帝国主义向中国发动侵略战争时，民族矛盾特别尖锐，阶级矛盾暂时降到次要和服从的地位；当资本-帝国主义与中国的反动统治阶级结成同盟、以战争以外的形式共同压迫人民时，阶级矛盾上升为主要矛盾，民族矛盾退居次要地位。中国近代社会的发展和演变，是这两对主要矛盾互相交织和交替作用的结果。</w:t>
      </w:r>
    </w:p>
    <w:p>
      <w:pPr>
        <w:pStyle w:val="Heading3"/>
      </w:pPr>
      <w:r>
        <w:rPr>
          <w:rFonts w:ascii="Segoe UI" w:hAnsi="Segoe UI" w:eastAsia="微软雅黑"/>
          <w:b/>
          <w:color w:val="1F4E79"/>
          <w:sz w:val="23"/>
        </w:rPr>
        <w:t>2．两大历史任务及其关系</w:t>
      </w:r>
    </w:p>
    <w:p>
      <w:pPr>
        <w:pStyle w:val="ListBullet"/>
        <w:spacing w:after="30" w:line="288" w:lineRule="auto"/>
        <w:ind w:left="425"/>
      </w:pPr>
      <w:r>
        <w:rPr>
          <w:rFonts w:ascii="Segoe UI" w:hAnsi="Segoe UI" w:eastAsia="宋体"/>
          <w:b w:val="0"/>
          <w:color w:val="1A1A1A"/>
          <w:sz w:val="21"/>
        </w:rPr>
        <w:t>任务一：</w:t>
      </w:r>
      <w:r>
        <w:rPr>
          <w:rFonts w:ascii="Segoe UI" w:hAnsi="Segoe UI" w:eastAsia="宋体"/>
          <w:b/>
          <w:color w:val="C00000"/>
          <w:sz w:val="21"/>
        </w:rPr>
        <w:t>民族独立和人民解放</w:t>
      </w:r>
      <w:r>
        <w:rPr>
          <w:rFonts w:ascii="Segoe UI" w:hAnsi="Segoe UI" w:eastAsia="宋体"/>
          <w:b w:val="0"/>
          <w:color w:val="1A1A1A"/>
          <w:sz w:val="21"/>
        </w:rPr>
        <w:t>——推翻帝国主义、封建主义联合统治的半殖民地半封建的社会制度，争得民族独立和人民解放</w:t>
      </w:r>
    </w:p>
    <w:p>
      <w:pPr>
        <w:pStyle w:val="ListBullet"/>
        <w:spacing w:after="30" w:line="288" w:lineRule="auto"/>
        <w:ind w:left="425"/>
      </w:pPr>
      <w:r>
        <w:rPr>
          <w:rFonts w:ascii="Segoe UI" w:hAnsi="Segoe UI" w:eastAsia="宋体"/>
          <w:b w:val="0"/>
          <w:color w:val="1A1A1A"/>
          <w:sz w:val="21"/>
        </w:rPr>
        <w:t>任务二：</w:t>
      </w:r>
      <w:r>
        <w:rPr>
          <w:rFonts w:ascii="Segoe UI" w:hAnsi="Segoe UI" w:eastAsia="宋体"/>
          <w:b/>
          <w:color w:val="C00000"/>
          <w:sz w:val="21"/>
        </w:rPr>
        <w:t>国家富强和人民富裕</w:t>
      </w:r>
      <w:r>
        <w:rPr>
          <w:rFonts w:ascii="Segoe UI" w:hAnsi="Segoe UI" w:eastAsia="宋体"/>
          <w:b w:val="0"/>
          <w:color w:val="1A1A1A"/>
          <w:sz w:val="21"/>
        </w:rPr>
        <w:t>——改变中国经济技术落后的面貌，实现国家的富强和人民的富裕</w:t>
      </w:r>
    </w:p>
    <w:p>
      <w:r>
        <w:rPr>
          <w:rFonts w:ascii="Segoe UI" w:hAnsi="Segoe UI" w:eastAsia="宋体"/>
          <w:b w:val="0"/>
          <w:color w:val="1A1A1A"/>
          <w:sz w:val="21"/>
        </w:rPr>
        <w:t>两大历史任务的关系：二者互相区别又互相紧密联系。</w:t>
      </w:r>
      <w:r>
        <w:rPr>
          <w:rFonts w:ascii="Segoe UI" w:hAnsi="Segoe UI" w:eastAsia="宋体"/>
          <w:b/>
          <w:color w:val="C00000"/>
          <w:sz w:val="21"/>
        </w:rPr>
        <w:t>争得民族独立和人民解放，才能为实现国家富强和人民富裕创造前提、开辟道路</w:t>
      </w:r>
      <w:r>
        <w:rPr>
          <w:rFonts w:ascii="Segoe UI" w:hAnsi="Segoe UI" w:eastAsia="宋体"/>
          <w:b w:val="0"/>
          <w:color w:val="1A1A1A"/>
          <w:sz w:val="21"/>
        </w:rPr>
        <w:t>；</w:t>
      </w:r>
      <w:r>
        <w:rPr>
          <w:rFonts w:ascii="Segoe UI" w:hAnsi="Segoe UI" w:eastAsia="宋体"/>
          <w:b/>
          <w:color w:val="C00000"/>
          <w:sz w:val="21"/>
        </w:rPr>
        <w:t>实现国家富强和人民富裕是争取民族独立和人民解放的最终目的和必然要求</w:t>
      </w:r>
      <w:r>
        <w:rPr>
          <w:rFonts w:ascii="Segoe UI" w:hAnsi="Segoe UI" w:eastAsia="宋体"/>
          <w:b w:val="0"/>
          <w:color w:val="1A1A1A"/>
          <w:sz w:val="21"/>
        </w:rPr>
        <w:t>。</w:t>
      </w: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为什么说鸦片战争是中国近代史的起点？</w:t>
            </w:r>
          </w:p>
          <w:p>
            <w:pPr>
              <w:spacing w:after="40" w:line="288" w:lineRule="auto"/>
              <w:ind w:left="283"/>
            </w:pPr>
            <w:r>
              <w:rPr>
                <w:rFonts w:ascii="Segoe UI" w:hAnsi="Segoe UI" w:eastAsia="微软雅黑"/>
                <w:b/>
                <w:color w:val="595959"/>
                <w:sz w:val="21"/>
              </w:rPr>
              <w:t xml:space="preserve">· </w:t>
            </w:r>
            <w:r>
              <w:rPr>
                <w:rFonts w:ascii="Segoe UI" w:hAnsi="Segoe UI" w:eastAsia="宋体"/>
                <w:b/>
                <w:color w:val="C00000"/>
                <w:sz w:val="21"/>
              </w:rPr>
              <w:t>社会性质</w:t>
            </w:r>
            <w:r>
              <w:rPr>
                <w:rFonts w:ascii="Segoe UI" w:hAnsi="Segoe UI" w:eastAsia="宋体"/>
                <w:b w:val="0"/>
                <w:color w:val="1A1A1A"/>
                <w:sz w:val="21"/>
              </w:rPr>
              <w:t>发生了根本性变化：中国由一个落后封闭但独立自主的封建国家沦为一个半殖民地半封建社会</w:t>
            </w:r>
          </w:p>
          <w:p>
            <w:pPr>
              <w:spacing w:after="40" w:line="288" w:lineRule="auto"/>
              <w:ind w:left="283"/>
            </w:pPr>
            <w:r>
              <w:rPr>
                <w:rFonts w:ascii="Segoe UI" w:hAnsi="Segoe UI" w:eastAsia="微软雅黑"/>
                <w:b/>
                <w:color w:val="595959"/>
                <w:sz w:val="21"/>
              </w:rPr>
              <w:t xml:space="preserve">· </w:t>
            </w:r>
            <w:r>
              <w:rPr>
                <w:rFonts w:ascii="Segoe UI" w:hAnsi="Segoe UI" w:eastAsia="宋体"/>
                <w:b/>
                <w:color w:val="C00000"/>
                <w:sz w:val="21"/>
              </w:rPr>
              <w:t>发展方向</w:t>
            </w:r>
            <w:r>
              <w:rPr>
                <w:rFonts w:ascii="Segoe UI" w:hAnsi="Segoe UI" w:eastAsia="宋体"/>
                <w:b w:val="0"/>
                <w:color w:val="1A1A1A"/>
                <w:sz w:val="21"/>
              </w:rPr>
              <w:t>发生变化：鸦片战争后中国的民族资本主义不可能获得正常发展，中国也就不可能发展为成熟的资本主义社会，而最终选择了社会主义道路</w:t>
            </w:r>
          </w:p>
          <w:p>
            <w:pPr>
              <w:spacing w:after="40" w:line="288" w:lineRule="auto"/>
              <w:ind w:left="283"/>
            </w:pPr>
            <w:r>
              <w:rPr>
                <w:rFonts w:ascii="Segoe UI" w:hAnsi="Segoe UI" w:eastAsia="微软雅黑"/>
                <w:b/>
                <w:color w:val="595959"/>
                <w:sz w:val="21"/>
              </w:rPr>
              <w:t xml:space="preserve">· </w:t>
            </w:r>
            <w:r>
              <w:rPr>
                <w:rFonts w:ascii="Segoe UI" w:hAnsi="Segoe UI" w:eastAsia="宋体"/>
                <w:b/>
                <w:color w:val="C00000"/>
                <w:sz w:val="21"/>
              </w:rPr>
              <w:t>社会主要矛盾</w:t>
            </w:r>
            <w:r>
              <w:rPr>
                <w:rFonts w:ascii="Segoe UI" w:hAnsi="Segoe UI" w:eastAsia="宋体"/>
                <w:b w:val="0"/>
                <w:color w:val="1A1A1A"/>
                <w:sz w:val="21"/>
              </w:rPr>
              <w:t>发生变化：由战前农民阶级与封建地主阶级的矛盾，变为两对矛盾（外国资本主义和中华民族的矛盾、封建主义和人民大众的矛盾），且外国资本主义和中华民族的矛盾成为最主要的矛盾</w:t>
            </w:r>
          </w:p>
          <w:p>
            <w:pPr>
              <w:spacing w:after="40" w:line="288" w:lineRule="auto"/>
              <w:ind w:left="283"/>
            </w:pPr>
            <w:r>
              <w:rPr>
                <w:rFonts w:ascii="Segoe UI" w:hAnsi="Segoe UI" w:eastAsia="微软雅黑"/>
                <w:b/>
                <w:color w:val="595959"/>
                <w:sz w:val="21"/>
              </w:rPr>
              <w:t xml:space="preserve">· </w:t>
            </w:r>
            <w:r>
              <w:rPr>
                <w:rFonts w:ascii="Segoe UI" w:hAnsi="Segoe UI" w:eastAsia="宋体"/>
                <w:b/>
                <w:color w:val="C00000"/>
                <w:sz w:val="21"/>
              </w:rPr>
              <w:t>革命任务</w:t>
            </w:r>
            <w:r>
              <w:rPr>
                <w:rFonts w:ascii="Segoe UI" w:hAnsi="Segoe UI" w:eastAsia="宋体"/>
                <w:b w:val="0"/>
                <w:color w:val="1A1A1A"/>
                <w:sz w:val="21"/>
              </w:rPr>
              <w:t>发生变化：中国人民肩负起反对外国资本主义侵略、反对本国封建统治的双重革命任务，从此中国进入了</w:t>
            </w:r>
            <w:r>
              <w:rPr>
                <w:rFonts w:ascii="Segoe UI" w:hAnsi="Segoe UI" w:eastAsia="宋体"/>
                <w:b/>
                <w:color w:val="C00000"/>
                <w:sz w:val="21"/>
              </w:rPr>
              <w:t>旧民主主义革命时期</w:t>
            </w:r>
          </w:p>
        </w:tc>
      </w:tr>
    </w:tbl>
    <w:p>
      <w:pPr>
        <w:spacing w:after="40"/>
      </w:pP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怎样认识近代中国的主要矛盾、社会性质及其基本特征？</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主要矛盾：帝国主义和中华民族的矛盾、封建主义和人民大众的矛盾，其中帝国主义和中华民族的矛盾是最主要的矛盾</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社会性质：半殖民地半封建社会，是外国资本主义入侵及其与中国封建主义相结合的产物</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基本特征：①资本-帝国主义侵略势力逐步操纵财政经济命脉、控制政治；②封建势力与侵略势力勾结成为统治支柱；③封建地主土地所有制根基依然保持；④民族资本主义发展缓慢软弱；⑤各地区发展极不平衡；⑥人民尤其是农民日益贫困化</w:t>
            </w:r>
          </w:p>
        </w:tc>
      </w:tr>
    </w:tbl>
    <w:p>
      <w:pPr>
        <w:spacing w:after="40"/>
      </w:pP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如何理解近代中国的两大历史任务及其相互关系？</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两大任务：一是求得民族独立和人民解放；二是实现国家的繁荣富强和人民的共同富裕</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相互关系：二者主题、内容和实现方式不同，不能相互替代，但又息息相关、不能分割；前一个任务为后一个任务扫清障碍、创造必要的前提；后一个任务是前一个任务的最终目的和必然要求</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前者要改变民族压迫和人民受剥削的状况，必须从根本上推翻半殖民地半封建的统治，解决上层建筑和生产关系问题；后者要改变经济文化落后的状况，就要充分发展以近代工业为主的社会生产力，解决生产力问题，实现中国的现代化</w:t>
            </w:r>
          </w:p>
        </w:tc>
      </w:tr>
    </w:tbl>
    <w:p>
      <w:pPr>
        <w:spacing w:after="40"/>
      </w:pPr>
    </w:p>
    <w:p>
      <w:r>
        <w:br w:type="page"/>
      </w:r>
    </w:p>
    <w:p>
      <w:pPr>
        <w:pStyle w:val="Heading1"/>
        <w:shd w:val="clear" w:color="auto" w:fill="1F3864"/>
        <w:spacing w:before="0" w:after="160"/>
      </w:pPr>
      <w:r>
        <w:rPr>
          <w:rFonts w:ascii="微软雅黑" w:hAnsi="微软雅黑" w:eastAsia="微软雅黑"/>
          <w:b/>
          <w:color w:val="FFFFFF"/>
          <w:sz w:val="29"/>
        </w:rPr>
        <w:t xml:space="preserve">　第一章 反对外国侵略的斗争</w:t>
      </w:r>
    </w:p>
    <w:p>
      <w:pPr>
        <w:pStyle w:val="ListBullet"/>
        <w:spacing w:after="30" w:line="288" w:lineRule="auto"/>
        <w:ind w:left="425"/>
      </w:pPr>
      <w:r>
        <w:rPr>
          <w:rFonts w:ascii="Segoe UI" w:hAnsi="Segoe UI" w:eastAsia="宋体"/>
          <w:b w:val="0"/>
          <w:color w:val="1A1A1A"/>
          <w:sz w:val="21"/>
        </w:rPr>
        <w:t>资本-帝国主义对中国的侵略：</w:t>
      </w:r>
      <w:r>
        <w:rPr>
          <w:rFonts w:ascii="Segoe UI" w:hAnsi="Segoe UI" w:eastAsia="宋体"/>
          <w:b/>
          <w:color w:val="C00000"/>
          <w:sz w:val="21"/>
        </w:rPr>
        <w:t>军事侵略</w:t>
      </w:r>
      <w:r>
        <w:rPr>
          <w:rFonts w:ascii="Segoe UI" w:hAnsi="Segoe UI" w:eastAsia="宋体"/>
          <w:b w:val="0"/>
          <w:color w:val="1A1A1A"/>
          <w:sz w:val="21"/>
        </w:rPr>
        <w:t>、政治控制、经济掠夺、文化渗透</w:t>
      </w:r>
    </w:p>
    <w:p>
      <w:pPr>
        <w:pStyle w:val="ListBullet"/>
        <w:spacing w:after="30" w:line="288" w:lineRule="auto"/>
        <w:ind w:left="425"/>
      </w:pPr>
      <w:r>
        <w:rPr>
          <w:rFonts w:ascii="Segoe UI" w:hAnsi="Segoe UI" w:eastAsia="宋体"/>
          <w:b w:val="0"/>
          <w:color w:val="1A1A1A"/>
          <w:sz w:val="21"/>
        </w:rPr>
        <w:t>抵御外国武装侵略、争取民族独立的斗争：人民群众的反侵略斗争与爱国官兵的反侵略斗争</w:t>
      </w:r>
    </w:p>
    <w:p>
      <w:pPr>
        <w:pStyle w:val="ListBullet"/>
        <w:spacing w:after="30" w:line="288" w:lineRule="auto"/>
        <w:ind w:left="425"/>
      </w:pPr>
      <w:r>
        <w:rPr>
          <w:rFonts w:ascii="Segoe UI" w:hAnsi="Segoe UI" w:eastAsia="宋体"/>
          <w:b w:val="0"/>
          <w:color w:val="1A1A1A"/>
          <w:sz w:val="21"/>
        </w:rPr>
        <w:t>粉碎瓜分中国的图谋：</w:t>
      </w:r>
      <w:r>
        <w:rPr>
          <w:rFonts w:ascii="Segoe UI" w:hAnsi="Segoe UI" w:eastAsia="宋体"/>
          <w:b/>
          <w:color w:val="C00000"/>
          <w:sz w:val="21"/>
        </w:rPr>
        <w:t>中华民族进行的不屈不挠的反侵略斗争是根本原因</w:t>
      </w:r>
    </w:p>
    <w:p>
      <w:pPr>
        <w:pStyle w:val="ListBullet"/>
        <w:spacing w:after="30" w:line="288" w:lineRule="auto"/>
        <w:ind w:left="425"/>
      </w:pPr>
      <w:r>
        <w:rPr>
          <w:rFonts w:ascii="Segoe UI" w:hAnsi="Segoe UI" w:eastAsia="宋体"/>
          <w:b w:val="0"/>
          <w:color w:val="1A1A1A"/>
          <w:sz w:val="21"/>
        </w:rPr>
        <w:t>反侵略战争失败的原因：</w:t>
      </w:r>
      <w:r>
        <w:rPr>
          <w:rFonts w:ascii="Segoe UI" w:hAnsi="Segoe UI" w:eastAsia="宋体"/>
          <w:b/>
          <w:color w:val="C00000"/>
          <w:sz w:val="21"/>
        </w:rPr>
        <w:t>社会制度腐败（根本原因）</w:t>
      </w:r>
      <w:r>
        <w:rPr>
          <w:rFonts w:ascii="Segoe UI" w:hAnsi="Segoe UI" w:eastAsia="宋体"/>
          <w:b w:val="0"/>
          <w:color w:val="1A1A1A"/>
          <w:sz w:val="21"/>
        </w:rPr>
        <w:t>、经济技术的落后（重要原因）</w:t>
      </w:r>
    </w:p>
    <w:p>
      <w:pPr>
        <w:pStyle w:val="ListBullet"/>
        <w:spacing w:after="30" w:line="288" w:lineRule="auto"/>
        <w:ind w:left="425"/>
      </w:pPr>
      <w:r>
        <w:rPr>
          <w:rFonts w:ascii="Segoe UI" w:hAnsi="Segoe UI" w:eastAsia="宋体"/>
          <w:b w:val="0"/>
          <w:color w:val="1A1A1A"/>
          <w:sz w:val="21"/>
        </w:rPr>
        <w:t>民族意识的觉醒：从</w:t>
      </w:r>
      <w:r>
        <w:rPr>
          <w:rFonts w:ascii="Segoe UI" w:hAnsi="Segoe UI" w:eastAsia="宋体"/>
          <w:b/>
          <w:color w:val="1F4E79"/>
          <w:sz w:val="21"/>
        </w:rPr>
        <w:t>师夷长技以制夷</w:t>
      </w:r>
      <w:r>
        <w:rPr>
          <w:rFonts w:ascii="Segoe UI" w:hAnsi="Segoe UI" w:eastAsia="宋体"/>
          <w:b w:val="0"/>
          <w:color w:val="1A1A1A"/>
          <w:sz w:val="21"/>
        </w:rPr>
        <w:t>到</w:t>
      </w:r>
      <w:r>
        <w:rPr>
          <w:rFonts w:ascii="Segoe UI" w:hAnsi="Segoe UI" w:eastAsia="宋体"/>
          <w:b/>
          <w:color w:val="C00000"/>
          <w:sz w:val="21"/>
        </w:rPr>
        <w:t>救亡图存、振兴中华</w:t>
      </w:r>
    </w:p>
    <w:p>
      <w:pPr>
        <w:pStyle w:val="Heading2"/>
        <w:pBdr>
          <w:bottom w:val="single" w:sz="6" w:space="4" w:color="BFC9DA"/>
        </w:pBdr>
      </w:pPr>
      <w:r>
        <w:rPr>
          <w:rFonts w:ascii="Segoe UI" w:hAnsi="Segoe UI" w:eastAsia="微软雅黑"/>
          <w:b/>
          <w:color w:val="1F3864"/>
          <w:sz w:val="27"/>
        </w:rPr>
        <w:t>一、资本-帝国主义对中国的侵略</w:t>
      </w:r>
    </w:p>
    <w:p>
      <w:pPr>
        <w:pStyle w:val="Heading3"/>
      </w:pPr>
      <w:r>
        <w:rPr>
          <w:rFonts w:ascii="Segoe UI" w:hAnsi="Segoe UI" w:eastAsia="微软雅黑"/>
          <w:b/>
          <w:color w:val="1F4E79"/>
          <w:sz w:val="23"/>
        </w:rPr>
        <w:t>1．军事侵略</w:t>
      </w:r>
    </w:p>
    <w:p>
      <w:r>
        <w:rPr>
          <w:rFonts w:ascii="Segoe UI" w:hAnsi="Segoe UI" w:eastAsia="宋体"/>
          <w:b w:val="0"/>
          <w:color w:val="1A1A1A"/>
          <w:sz w:val="21"/>
        </w:rPr>
        <w:t>资本-帝国主义列强对中国的侵略，首先和主要的是进行军事侵略。它们依仗先进的武器和军事技术，或者进行武力威胁，或者发动侵略战争，或者武装干涉中国内政，甚至直接出兵镇压中国革命。</w:t>
      </w:r>
    </w:p>
    <w:p>
      <w:r>
        <w:rPr>
          <w:rFonts w:ascii="Segoe UI" w:hAnsi="Segoe UI" w:eastAsia="宋体"/>
          <w:b w:val="0"/>
          <w:color w:val="1A1A1A"/>
          <w:sz w:val="21"/>
        </w:rPr>
        <w:t>（1）发动侵略战争，屠杀中国人民：</w:t>
      </w:r>
    </w:p>
    <w:p>
      <w:pPr>
        <w:pStyle w:val="ListBullet"/>
        <w:spacing w:after="30" w:line="288" w:lineRule="auto"/>
        <w:ind w:left="425"/>
      </w:pPr>
      <w:r>
        <w:rPr>
          <w:rFonts w:ascii="Segoe UI" w:hAnsi="Segoe UI" w:eastAsia="宋体"/>
          <w:b/>
          <w:color w:val="C00000"/>
          <w:sz w:val="21"/>
        </w:rPr>
        <w:t>1894年11月</w:t>
      </w:r>
      <w:r>
        <w:rPr>
          <w:rFonts w:ascii="Segoe UI" w:hAnsi="Segoe UI" w:eastAsia="宋体"/>
          <w:b w:val="0"/>
          <w:color w:val="1A1A1A"/>
          <w:sz w:val="21"/>
        </w:rPr>
        <w:t>，日军在甲午战争中制造了</w:t>
      </w:r>
      <w:r>
        <w:rPr>
          <w:rFonts w:ascii="Segoe UI" w:hAnsi="Segoe UI" w:eastAsia="宋体"/>
          <w:b/>
          <w:color w:val="C00000"/>
          <w:sz w:val="21"/>
        </w:rPr>
        <w:t>旅顺大屠杀</w:t>
      </w:r>
      <w:r>
        <w:rPr>
          <w:rFonts w:ascii="Segoe UI" w:hAnsi="Segoe UI" w:eastAsia="宋体"/>
          <w:b w:val="0"/>
          <w:color w:val="1A1A1A"/>
          <w:sz w:val="21"/>
        </w:rPr>
        <w:t>惨案，4天内连续屠杀中国居民</w:t>
      </w:r>
      <w:r>
        <w:rPr>
          <w:rFonts w:ascii="Segoe UI" w:hAnsi="Segoe UI" w:eastAsia="宋体"/>
          <w:b/>
          <w:color w:val="C00000"/>
          <w:sz w:val="21"/>
        </w:rPr>
        <w:t>2万余人</w:t>
      </w:r>
    </w:p>
    <w:p>
      <w:pPr>
        <w:pStyle w:val="ListBullet"/>
        <w:spacing w:after="30" w:line="288" w:lineRule="auto"/>
        <w:ind w:left="425"/>
      </w:pPr>
      <w:r>
        <w:rPr>
          <w:rFonts w:ascii="Segoe UI" w:hAnsi="Segoe UI" w:eastAsia="宋体"/>
          <w:b/>
          <w:color w:val="C00000"/>
          <w:sz w:val="21"/>
        </w:rPr>
        <w:t>1900年7月</w:t>
      </w:r>
      <w:r>
        <w:rPr>
          <w:rFonts w:ascii="Segoe UI" w:hAnsi="Segoe UI" w:eastAsia="宋体"/>
          <w:b w:val="0"/>
          <w:color w:val="1A1A1A"/>
          <w:sz w:val="21"/>
        </w:rPr>
        <w:t>，俄国入侵中国东北，先后制造了</w:t>
      </w:r>
      <w:r>
        <w:rPr>
          <w:rFonts w:ascii="Segoe UI" w:hAnsi="Segoe UI" w:eastAsia="宋体"/>
          <w:b/>
          <w:color w:val="C00000"/>
          <w:sz w:val="21"/>
        </w:rPr>
        <w:t>海兰泡惨案</w:t>
      </w:r>
      <w:r>
        <w:rPr>
          <w:rFonts w:ascii="Segoe UI" w:hAnsi="Segoe UI" w:eastAsia="宋体"/>
          <w:b w:val="0"/>
          <w:color w:val="1A1A1A"/>
          <w:sz w:val="21"/>
        </w:rPr>
        <w:t>和</w:t>
      </w:r>
      <w:r>
        <w:rPr>
          <w:rFonts w:ascii="Segoe UI" w:hAnsi="Segoe UI" w:eastAsia="宋体"/>
          <w:b/>
          <w:color w:val="C00000"/>
          <w:sz w:val="21"/>
        </w:rPr>
        <w:t>江东六十四屯惨案</w:t>
      </w:r>
    </w:p>
    <w:p>
      <w:pPr>
        <w:pStyle w:val="ListBullet"/>
        <w:spacing w:after="30" w:line="288" w:lineRule="auto"/>
        <w:ind w:left="425"/>
      </w:pPr>
      <w:r>
        <w:rPr>
          <w:rFonts w:ascii="Segoe UI" w:hAnsi="Segoe UI" w:eastAsia="宋体"/>
          <w:b/>
          <w:color w:val="C00000"/>
          <w:sz w:val="21"/>
        </w:rPr>
        <w:t>1900年8月</w:t>
      </w:r>
      <w:r>
        <w:rPr>
          <w:rFonts w:ascii="Segoe UI" w:hAnsi="Segoe UI" w:eastAsia="宋体"/>
          <w:b w:val="0"/>
          <w:color w:val="1A1A1A"/>
          <w:sz w:val="21"/>
        </w:rPr>
        <w:t>，八国联军侵占北京后，仅在庄王府一次就烧死和杀死义和团团民与平民1700多人</w:t>
      </w:r>
    </w:p>
    <w:p>
      <w:r>
        <w:rPr>
          <w:rFonts w:ascii="Segoe UI" w:hAnsi="Segoe UI" w:eastAsia="宋体"/>
          <w:b w:val="0"/>
          <w:color w:val="1A1A1A"/>
          <w:sz w:val="21"/>
        </w:rPr>
        <w:t>（2）侵占中国领土，划分势力范围：</w:t>
      </w:r>
    </w:p>
    <w:tbl>
      <w:tblPr>
        <w:tblW w:type="auto" w:w="0"/>
        <w:tblLook w:firstColumn="1" w:firstRow="1" w:lastColumn="0" w:lastRow="0" w:noHBand="0" w:noVBand="1" w:val="04A0"/>
        <w:tblW w:type="dxa" w:w="9412"/>
        <w:jc w:val="center"/>
        <w:tblLayout w:type="fixed"/>
      </w:tblPr>
      <w:tblGrid>
        <w:gridCol w:w="3137"/>
        <w:gridCol w:w="3137"/>
        <w:gridCol w:w="3137"/>
      </w:tblGrid>
      <w:tr>
        <w:trPr>
          <w:cantSplit/>
          <w:tblHeader/>
        </w:trPr>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时间</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条约 / 事件</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内容</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1842年</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中英《南京条约》</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割让香港岛给英国</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1860年</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中英《北京条约》</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割去香港岛对岸九龙半岛南端和昂船洲</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1849 / 1887年</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葡萄牙武力强占 /《中葡和好通商条约》</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强占澳门半岛，此后允许葡萄牙“永居管理澳门”</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1858年</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中俄《瑷珲条约》</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割去黑龙江以北</w:t>
            </w:r>
            <w:r>
              <w:rPr>
                <w:rFonts w:ascii="Segoe UI" w:hAnsi="Segoe UI" w:eastAsia="宋体"/>
                <w:b/>
                <w:color w:val="C00000"/>
                <w:sz w:val="18"/>
              </w:rPr>
              <w:t>60万平方公里</w:t>
            </w:r>
            <w:r>
              <w:rPr>
                <w:rFonts w:ascii="Segoe UI" w:hAnsi="Segoe UI" w:eastAsia="宋体"/>
                <w:b w:val="0"/>
                <w:color w:val="1A1A1A"/>
                <w:sz w:val="18"/>
              </w:rPr>
              <w:t>领土</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1860年</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中俄《北京条约》</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割去乌苏里江以东40万平方公里领土</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1864年</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中俄《勘分西北界约记》</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割去中国西北44万平方公里领土</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1881年</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中俄《改订伊犁条约》和5个勘界议定书</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割去中国西北7万多平方公里领土</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1895年</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中日《马关条约》</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割去中国台湾全岛及所有附属各岛屿和澎湖列岛</w:t>
            </w:r>
          </w:p>
        </w:tc>
      </w:tr>
    </w:tbl>
    <w:p>
      <w:pPr>
        <w:spacing w:before="40" w:after="120"/>
        <w:jc w:val="center"/>
      </w:pPr>
      <w:r>
        <w:rPr>
          <w:rFonts w:ascii="Segoe UI" w:hAnsi="Segoe UI" w:eastAsia="微软雅黑"/>
          <w:b w:val="0"/>
          <w:color w:val="595959"/>
          <w:sz w:val="18"/>
        </w:rPr>
        <w:t>表1-1 列强侵占中国领土简表</w:t>
      </w:r>
    </w:p>
    <w:p>
      <w:r>
        <w:rPr>
          <w:rFonts w:ascii="Segoe UI" w:hAnsi="Segoe UI" w:eastAsia="宋体"/>
          <w:b w:val="0"/>
          <w:color w:val="1A1A1A"/>
          <w:sz w:val="21"/>
        </w:rPr>
        <w:t>通过一系列不平等条约，俄国共侵占中国领土</w:t>
      </w:r>
      <w:r>
        <w:rPr>
          <w:rFonts w:ascii="Segoe UI" w:hAnsi="Segoe UI" w:eastAsia="宋体"/>
          <w:b/>
          <w:color w:val="C00000"/>
          <w:sz w:val="21"/>
        </w:rPr>
        <w:t>150多万平方公里</w:t>
      </w:r>
      <w:r>
        <w:rPr>
          <w:rFonts w:ascii="Segoe UI" w:hAnsi="Segoe UI" w:eastAsia="宋体"/>
          <w:b w:val="0"/>
          <w:color w:val="1A1A1A"/>
          <w:sz w:val="21"/>
        </w:rPr>
        <w:t>。</w:t>
      </w:r>
    </w:p>
    <w:tbl>
      <w:tblPr>
        <w:tblW w:type="auto" w:w="0"/>
        <w:tblLook w:firstColumn="1" w:firstRow="1" w:lastColumn="0" w:lastRow="0" w:noHBand="0" w:noVBand="1" w:val="04A0"/>
        <w:tblW w:type="dxa" w:w="9412"/>
        <w:jc w:val="center"/>
        <w:tblLayout w:type="fixed"/>
      </w:tblPr>
      <w:tblGrid>
        <w:gridCol w:w="3137"/>
        <w:gridCol w:w="3137"/>
        <w:gridCol w:w="3137"/>
      </w:tblGrid>
      <w:tr>
        <w:trPr>
          <w:cantSplit/>
          <w:tblHeader/>
        </w:trPr>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年份</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国家</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强租港湾 / 势力范围</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1898年</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德国</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强租山东的胶州湾，把山东划为其势力范围</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1898年</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沙俄</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强租辽东半岛的旅顺口、大连湾及其附近海面，以长城以北为势力范围</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1898年</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英国</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强租山东的威海卫和香港岛对岸的九龙半岛（新界），以长江流域为势力范围</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1899年</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法国</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强租广东湾及其附近水面，把广东、广西、云南作为其势力范围</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1899年</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日本</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声明把福建作为其势力范围</w:t>
            </w:r>
          </w:p>
        </w:tc>
      </w:tr>
    </w:tbl>
    <w:p>
      <w:pPr>
        <w:spacing w:before="40" w:after="120"/>
        <w:jc w:val="center"/>
      </w:pPr>
      <w:r>
        <w:rPr>
          <w:rFonts w:ascii="Segoe UI" w:hAnsi="Segoe UI" w:eastAsia="微软雅黑"/>
          <w:b w:val="0"/>
          <w:color w:val="595959"/>
          <w:sz w:val="18"/>
        </w:rPr>
        <w:t>表1-2 1898—1899年列强强租港湾、划分势力范围</w:t>
      </w:r>
    </w:p>
    <w:p>
      <w:pPr>
        <w:pStyle w:val="ListBullet"/>
        <w:spacing w:after="30" w:line="288" w:lineRule="auto"/>
        <w:ind w:left="425"/>
      </w:pPr>
      <w:r>
        <w:rPr>
          <w:rFonts w:ascii="Segoe UI" w:hAnsi="Segoe UI" w:eastAsia="宋体"/>
          <w:b w:val="0"/>
          <w:color w:val="1A1A1A"/>
          <w:sz w:val="21"/>
        </w:rPr>
        <w:t>③运用武力或欺诈手段，霸占中国通商口岸内的土地，设立完全由外国直接控制和统治的</w:t>
      </w:r>
      <w:r>
        <w:rPr>
          <w:rFonts w:ascii="Segoe UI" w:hAnsi="Segoe UI" w:eastAsia="宋体"/>
          <w:b/>
          <w:color w:val="C00000"/>
          <w:sz w:val="21"/>
        </w:rPr>
        <w:t>租界</w:t>
      </w:r>
      <w:r>
        <w:rPr>
          <w:rFonts w:ascii="Segoe UI" w:hAnsi="Segoe UI" w:eastAsia="宋体"/>
          <w:b w:val="0"/>
          <w:color w:val="1A1A1A"/>
          <w:sz w:val="21"/>
        </w:rPr>
        <w:t>。</w:t>
      </w:r>
      <w:r>
        <w:rPr>
          <w:rFonts w:ascii="Segoe UI" w:hAnsi="Segoe UI" w:eastAsia="宋体"/>
          <w:b/>
          <w:color w:val="C00000"/>
          <w:sz w:val="21"/>
        </w:rPr>
        <w:t>1845年</w:t>
      </w:r>
      <w:r>
        <w:rPr>
          <w:rFonts w:ascii="Segoe UI" w:hAnsi="Segoe UI" w:eastAsia="宋体"/>
          <w:b w:val="0"/>
          <w:color w:val="1A1A1A"/>
          <w:sz w:val="21"/>
        </w:rPr>
        <w:t>英国租得上海外滩附近837亩土地设立上海英租界；至1911年，英、法、美、德、日、俄、意、比、奥等国先后在上海、天津、汉口、广州、福州、重庆等</w:t>
      </w:r>
      <w:r>
        <w:rPr>
          <w:rFonts w:ascii="Segoe UI" w:hAnsi="Segoe UI" w:eastAsia="宋体"/>
          <w:b/>
          <w:color w:val="C00000"/>
          <w:sz w:val="21"/>
        </w:rPr>
        <w:t>16个城市</w:t>
      </w:r>
      <w:r>
        <w:rPr>
          <w:rFonts w:ascii="Segoe UI" w:hAnsi="Segoe UI" w:eastAsia="宋体"/>
          <w:b w:val="0"/>
          <w:color w:val="1A1A1A"/>
          <w:sz w:val="21"/>
        </w:rPr>
        <w:t>设立</w:t>
      </w:r>
      <w:r>
        <w:rPr>
          <w:rFonts w:ascii="Segoe UI" w:hAnsi="Segoe UI" w:eastAsia="宋体"/>
          <w:b/>
          <w:color w:val="C00000"/>
          <w:sz w:val="21"/>
        </w:rPr>
        <w:t>30多个租界</w:t>
      </w:r>
    </w:p>
    <w:p>
      <w:pPr>
        <w:pStyle w:val="ListBullet"/>
        <w:spacing w:after="30" w:line="288" w:lineRule="auto"/>
        <w:ind w:left="425"/>
      </w:pPr>
      <w:r>
        <w:rPr>
          <w:rFonts w:ascii="Segoe UI" w:hAnsi="Segoe UI" w:eastAsia="宋体"/>
          <w:b w:val="0"/>
          <w:color w:val="1A1A1A"/>
          <w:sz w:val="21"/>
        </w:rPr>
        <w:t>④获得在中国领土上驻兵的特权。</w:t>
      </w:r>
      <w:r>
        <w:rPr>
          <w:rFonts w:ascii="Segoe UI" w:hAnsi="Segoe UI" w:eastAsia="宋体"/>
          <w:b/>
          <w:color w:val="C00000"/>
          <w:sz w:val="21"/>
        </w:rPr>
        <w:t>1901年《辛丑条约》</w:t>
      </w:r>
      <w:r>
        <w:rPr>
          <w:rFonts w:ascii="Segoe UI" w:hAnsi="Segoe UI" w:eastAsia="宋体"/>
          <w:b w:val="0"/>
          <w:color w:val="1A1A1A"/>
          <w:sz w:val="21"/>
        </w:rPr>
        <w:t>规定，外国军队有权在北京使馆区和北京至大沽、山海关一线包括天津、唐山等12处“留兵驻守”</w:t>
      </w:r>
    </w:p>
    <w:p>
      <w:r>
        <w:rPr>
          <w:rFonts w:ascii="Segoe UI" w:hAnsi="Segoe UI" w:eastAsia="宋体"/>
          <w:b w:val="0"/>
          <w:color w:val="1A1A1A"/>
          <w:sz w:val="21"/>
        </w:rPr>
        <w:t>（3）勒索赔款，抢掠财富：</w:t>
      </w:r>
    </w:p>
    <w:tbl>
      <w:tblPr>
        <w:tblW w:type="auto" w:w="0"/>
        <w:tblLook w:firstColumn="1" w:firstRow="1" w:lastColumn="0" w:lastRow="0" w:noHBand="0" w:noVBand="1" w:val="04A0"/>
        <w:tblW w:type="dxa" w:w="9412"/>
        <w:jc w:val="center"/>
        <w:tblLayout w:type="fixed"/>
      </w:tblPr>
      <w:tblGrid>
        <w:gridCol w:w="3137"/>
        <w:gridCol w:w="3137"/>
        <w:gridCol w:w="3137"/>
      </w:tblGrid>
      <w:tr>
        <w:trPr>
          <w:cantSplit/>
          <w:tblHeader/>
        </w:trPr>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战争</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条约</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赔款</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鸦片战争</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中英《南京条约》等</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强迫交广州赎城费600万元（银元）；《南京条约》攫取赔款2100万元（银元）</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第二次鸦片战争</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英、法各得赔款800万两白银</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甲午战争</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中日《马关条约》</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赔款2亿两白银，加“赎辽费”3000万两、威海卫日军“守备费”150万两，共</w:t>
            </w:r>
            <w:r>
              <w:rPr>
                <w:rFonts w:ascii="Segoe UI" w:hAnsi="Segoe UI" w:eastAsia="宋体"/>
                <w:b/>
                <w:color w:val="C00000"/>
                <w:sz w:val="18"/>
              </w:rPr>
              <w:t>23150万两</w:t>
            </w:r>
            <w:r>
              <w:rPr>
                <w:rFonts w:ascii="Segoe UI" w:hAnsi="Segoe UI" w:eastAsia="宋体"/>
                <w:b w:val="0"/>
                <w:color w:val="1A1A1A"/>
                <w:sz w:val="18"/>
              </w:rPr>
              <w:t>，相当于清政府三年的财政收入</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八国联军侵华</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《辛丑条约》</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赔款高达</w:t>
            </w:r>
            <w:r>
              <w:rPr>
                <w:rFonts w:ascii="Segoe UI" w:hAnsi="Segoe UI" w:eastAsia="宋体"/>
                <w:b/>
                <w:color w:val="C00000"/>
                <w:sz w:val="18"/>
              </w:rPr>
              <w:t>4.5亿两白银</w:t>
            </w:r>
            <w:r>
              <w:rPr>
                <w:rFonts w:ascii="Segoe UI" w:hAnsi="Segoe UI" w:eastAsia="宋体"/>
                <w:b w:val="0"/>
                <w:color w:val="1A1A1A"/>
                <w:sz w:val="18"/>
              </w:rPr>
              <w:t>，分</w:t>
            </w:r>
            <w:r>
              <w:rPr>
                <w:rFonts w:ascii="Segoe UI" w:hAnsi="Segoe UI" w:eastAsia="宋体"/>
                <w:b/>
                <w:color w:val="C00000"/>
                <w:sz w:val="18"/>
              </w:rPr>
              <w:t>39年</w:t>
            </w:r>
            <w:r>
              <w:rPr>
                <w:rFonts w:ascii="Segoe UI" w:hAnsi="Segoe UI" w:eastAsia="宋体"/>
                <w:b w:val="0"/>
                <w:color w:val="1A1A1A"/>
                <w:sz w:val="18"/>
              </w:rPr>
              <w:t>还清，本息合计近</w:t>
            </w:r>
            <w:r>
              <w:rPr>
                <w:rFonts w:ascii="Segoe UI" w:hAnsi="Segoe UI" w:eastAsia="宋体"/>
                <w:b/>
                <w:color w:val="C00000"/>
                <w:sz w:val="18"/>
              </w:rPr>
              <w:t>10亿两</w:t>
            </w:r>
          </w:p>
        </w:tc>
      </w:tr>
    </w:tbl>
    <w:p>
      <w:pPr>
        <w:spacing w:before="40" w:after="120"/>
        <w:jc w:val="center"/>
      </w:pPr>
      <w:r>
        <w:rPr>
          <w:rFonts w:ascii="Segoe UI" w:hAnsi="Segoe UI" w:eastAsia="微软雅黑"/>
          <w:b w:val="0"/>
          <w:color w:val="595959"/>
          <w:sz w:val="18"/>
        </w:rPr>
        <w:t>表1-3 主要侵华战争的赔款</w:t>
      </w:r>
    </w:p>
    <w:p>
      <w:pPr>
        <w:pStyle w:val="ListBullet"/>
        <w:spacing w:after="30" w:line="288" w:lineRule="auto"/>
        <w:ind w:left="425"/>
      </w:pPr>
      <w:r>
        <w:rPr>
          <w:rFonts w:ascii="Segoe UI" w:hAnsi="Segoe UI" w:eastAsia="宋体"/>
          <w:b/>
          <w:color w:val="C00000"/>
          <w:sz w:val="21"/>
        </w:rPr>
        <w:t>1860年10月</w:t>
      </w:r>
      <w:r>
        <w:rPr>
          <w:rFonts w:ascii="Segoe UI" w:hAnsi="Segoe UI" w:eastAsia="宋体"/>
          <w:b w:val="0"/>
          <w:color w:val="1A1A1A"/>
          <w:sz w:val="21"/>
        </w:rPr>
        <w:t>，英法联军进入北京，抢劫圆明园内的金银珠宝、瓷器绸缎、文物古籍，</w:t>
      </w:r>
      <w:r>
        <w:rPr>
          <w:rFonts w:ascii="Segoe UI" w:hAnsi="Segoe UI" w:eastAsia="宋体"/>
          <w:b/>
          <w:color w:val="C00000"/>
          <w:sz w:val="21"/>
        </w:rPr>
        <w:t>放火焚烧了圆明园</w:t>
      </w:r>
      <w:r>
        <w:rPr>
          <w:rFonts w:ascii="Segoe UI" w:hAnsi="Segoe UI" w:eastAsia="宋体"/>
          <w:b w:val="0"/>
          <w:color w:val="1A1A1A"/>
          <w:sz w:val="21"/>
        </w:rPr>
        <w:t>和附近香山、万寿山、玉泉山的殿阁建筑</w:t>
      </w:r>
    </w:p>
    <w:p>
      <w:pPr>
        <w:pStyle w:val="ListBullet"/>
        <w:spacing w:after="30" w:line="288" w:lineRule="auto"/>
        <w:ind w:left="425"/>
      </w:pPr>
      <w:r>
        <w:rPr>
          <w:rFonts w:ascii="Segoe UI" w:hAnsi="Segoe UI" w:eastAsia="宋体"/>
          <w:b/>
          <w:color w:val="C00000"/>
          <w:sz w:val="21"/>
        </w:rPr>
        <w:t>1900年8月</w:t>
      </w:r>
      <w:r>
        <w:rPr>
          <w:rFonts w:ascii="Segoe UI" w:hAnsi="Segoe UI" w:eastAsia="宋体"/>
          <w:b w:val="0"/>
          <w:color w:val="1A1A1A"/>
          <w:sz w:val="21"/>
        </w:rPr>
        <w:t>，八国联军侵占北京后，皇宫以及北海、中南海、颐和园等禁苑里的无数金银财宝、珍贵文物古籍遭到肆意劫掠</w:t>
      </w:r>
    </w:p>
    <w:p>
      <w:pPr>
        <w:pStyle w:val="Heading3"/>
      </w:pPr>
      <w:r>
        <w:rPr>
          <w:rFonts w:ascii="Segoe UI" w:hAnsi="Segoe UI" w:eastAsia="微软雅黑"/>
          <w:b/>
          <w:color w:val="1F4E79"/>
          <w:sz w:val="23"/>
        </w:rPr>
        <w:t>2．政治控制</w:t>
      </w:r>
    </w:p>
    <w:p>
      <w:r>
        <w:rPr>
          <w:rFonts w:ascii="Segoe UI" w:hAnsi="Segoe UI" w:eastAsia="宋体"/>
          <w:b w:val="0"/>
          <w:color w:val="1A1A1A"/>
          <w:sz w:val="21"/>
        </w:rPr>
        <w:t>为了统治中国，资本-帝国主义列强在政治上采取的主要方式，是控制中国政府，操纵中国的内政、外交，把中国当权者变成自己的代理人和驯服工具。</w:t>
      </w:r>
    </w:p>
    <w:p>
      <w:pPr>
        <w:pStyle w:val="ListBullet"/>
        <w:spacing w:after="30" w:line="288" w:lineRule="auto"/>
        <w:ind w:left="425"/>
      </w:pPr>
      <w:r>
        <w:rPr>
          <w:rFonts w:ascii="Segoe UI" w:hAnsi="Segoe UI" w:eastAsia="宋体"/>
          <w:b w:val="0"/>
          <w:color w:val="1A1A1A"/>
          <w:sz w:val="21"/>
        </w:rPr>
        <w:t>控制中国的内政、外交：允许外国公使常驻北京，直接向中国政府发号施令；享有</w:t>
      </w:r>
      <w:r>
        <w:rPr>
          <w:rFonts w:ascii="Segoe UI" w:hAnsi="Segoe UI" w:eastAsia="宋体"/>
          <w:b/>
          <w:color w:val="C00000"/>
          <w:sz w:val="21"/>
        </w:rPr>
        <w:t>领事裁判权</w:t>
      </w:r>
      <w:r>
        <w:rPr>
          <w:rFonts w:ascii="Segoe UI" w:hAnsi="Segoe UI" w:eastAsia="宋体"/>
          <w:b w:val="0"/>
          <w:color w:val="1A1A1A"/>
          <w:sz w:val="21"/>
        </w:rPr>
        <w:t>；把持中国海关，海关高级职员全部由外国人充任，海关总税务司成为清朝中央政府最高顾问</w:t>
      </w:r>
    </w:p>
    <w:p>
      <w:pPr>
        <w:pStyle w:val="ListBullet"/>
        <w:spacing w:after="30" w:line="288" w:lineRule="auto"/>
        <w:ind w:left="425"/>
      </w:pPr>
      <w:r>
        <w:rPr>
          <w:rFonts w:ascii="Segoe UI" w:hAnsi="Segoe UI" w:eastAsia="宋体"/>
          <w:b w:val="0"/>
          <w:color w:val="1A1A1A"/>
          <w:sz w:val="21"/>
        </w:rPr>
        <w:t>镇压中国人民的反抗：</w:t>
      </w:r>
      <w:r>
        <w:rPr>
          <w:rFonts w:ascii="Segoe UI" w:hAnsi="Segoe UI" w:eastAsia="宋体"/>
          <w:b/>
          <w:color w:val="C00000"/>
          <w:sz w:val="21"/>
        </w:rPr>
        <w:t>1851—1864年</w:t>
      </w:r>
      <w:r>
        <w:rPr>
          <w:rFonts w:ascii="Segoe UI" w:hAnsi="Segoe UI" w:eastAsia="宋体"/>
          <w:b w:val="0"/>
          <w:color w:val="1A1A1A"/>
          <w:sz w:val="21"/>
        </w:rPr>
        <w:t>多次镇压太平天国农民起义，供应军火船只、组织指挥“洋枪队”甚至动用陆海军；</w:t>
      </w:r>
      <w:r>
        <w:rPr>
          <w:rFonts w:ascii="Segoe UI" w:hAnsi="Segoe UI" w:eastAsia="宋体"/>
          <w:b/>
          <w:color w:val="C00000"/>
          <w:sz w:val="21"/>
        </w:rPr>
        <w:t>1870年</w:t>
      </w:r>
      <w:r>
        <w:rPr>
          <w:rFonts w:ascii="Segoe UI" w:hAnsi="Segoe UI" w:eastAsia="宋体"/>
          <w:b w:val="0"/>
          <w:color w:val="1A1A1A"/>
          <w:sz w:val="21"/>
        </w:rPr>
        <w:t>天津教案，迫使清政府判处20名民众死刑；</w:t>
      </w:r>
      <w:r>
        <w:rPr>
          <w:rFonts w:ascii="Segoe UI" w:hAnsi="Segoe UI" w:eastAsia="宋体"/>
          <w:b/>
          <w:color w:val="C00000"/>
          <w:sz w:val="21"/>
        </w:rPr>
        <w:t>1899年</w:t>
      </w:r>
      <w:r>
        <w:rPr>
          <w:rFonts w:ascii="Segoe UI" w:hAnsi="Segoe UI" w:eastAsia="宋体"/>
          <w:b w:val="0"/>
          <w:color w:val="1A1A1A"/>
          <w:sz w:val="21"/>
        </w:rPr>
        <w:t>义和团运动兴起后，美国公使康格要求清政府派袁世凯前往镇压；</w:t>
      </w:r>
      <w:r>
        <w:rPr>
          <w:rFonts w:ascii="Segoe UI" w:hAnsi="Segoe UI" w:eastAsia="宋体"/>
          <w:b/>
          <w:color w:val="C00000"/>
          <w:sz w:val="21"/>
        </w:rPr>
        <w:t>1901年《辛丑条约》</w:t>
      </w:r>
      <w:r>
        <w:rPr>
          <w:rFonts w:ascii="Segoe UI" w:hAnsi="Segoe UI" w:eastAsia="宋体"/>
          <w:b w:val="0"/>
          <w:color w:val="1A1A1A"/>
          <w:sz w:val="21"/>
        </w:rPr>
        <w:t>强迫清政府承诺永远禁止中国人成立或加入任何反对它们的组织</w:t>
      </w:r>
    </w:p>
    <w:p>
      <w:pPr>
        <w:pStyle w:val="ListBullet"/>
        <w:spacing w:after="30" w:line="288" w:lineRule="auto"/>
        <w:ind w:left="425"/>
      </w:pPr>
      <w:r>
        <w:rPr>
          <w:rFonts w:ascii="Segoe UI" w:hAnsi="Segoe UI" w:eastAsia="宋体"/>
          <w:b w:val="0"/>
          <w:color w:val="1A1A1A"/>
          <w:sz w:val="21"/>
        </w:rPr>
        <w:t>扶植、收买代理人：第二次鸦片战争后列强支持的奕䜣、文祥等掌握总理各国事务衙门；镇压太平天国过程中扶植曾国藩、李鸿章等湘系、淮系官僚；清末支持袁世凯篡夺辛亥革命果实、建立北洋军阀政权；袁世凯死后分别扶植段祺瑞（皖系）、冯国璋（直系）、张作霖（奉系）等</w:t>
      </w:r>
    </w:p>
    <w:p>
      <w:pPr>
        <w:pStyle w:val="Heading3"/>
      </w:pPr>
      <w:r>
        <w:rPr>
          <w:rFonts w:ascii="Segoe UI" w:hAnsi="Segoe UI" w:eastAsia="微软雅黑"/>
          <w:b/>
          <w:color w:val="1F4E79"/>
          <w:sz w:val="23"/>
        </w:rPr>
        <w:t>3．经济掠夺</w:t>
      </w:r>
    </w:p>
    <w:p>
      <w:r>
        <w:rPr>
          <w:rFonts w:ascii="Segoe UI" w:hAnsi="Segoe UI" w:eastAsia="宋体"/>
          <w:b w:val="0"/>
          <w:color w:val="1A1A1A"/>
          <w:sz w:val="21"/>
        </w:rPr>
        <w:t>列强对中国的经济侵略，除强迫中国支付巨额战争赔款外，主要是利用不平等条约赋予的特权，进一步扩大商品倾销和资本输出，逐步把中国卷入资本主义世界市场。</w:t>
      </w:r>
    </w:p>
    <w:p>
      <w:pPr>
        <w:pStyle w:val="ListBullet"/>
        <w:spacing w:after="30" w:line="288" w:lineRule="auto"/>
        <w:ind w:left="425"/>
      </w:pPr>
      <w:r>
        <w:rPr>
          <w:rFonts w:ascii="Segoe UI" w:hAnsi="Segoe UI" w:eastAsia="宋体"/>
          <w:b w:val="0"/>
          <w:color w:val="1A1A1A"/>
          <w:sz w:val="21"/>
        </w:rPr>
        <w:t>（1）控制中国的通商口岸：</w:t>
      </w:r>
      <w:r>
        <w:rPr>
          <w:rFonts w:ascii="Segoe UI" w:hAnsi="Segoe UI" w:eastAsia="宋体"/>
          <w:b/>
          <w:color w:val="C00000"/>
          <w:sz w:val="21"/>
        </w:rPr>
        <w:t>1842年《南京条约》</w:t>
      </w:r>
      <w:r>
        <w:rPr>
          <w:rFonts w:ascii="Segoe UI" w:hAnsi="Segoe UI" w:eastAsia="宋体"/>
          <w:b w:val="0"/>
          <w:color w:val="1A1A1A"/>
          <w:sz w:val="21"/>
        </w:rPr>
        <w:t>规定开放广州、厦门、福州、宁波、上海等5个港口城市为通商口岸；</w:t>
      </w:r>
      <w:r>
        <w:rPr>
          <w:rFonts w:ascii="Segoe UI" w:hAnsi="Segoe UI" w:eastAsia="宋体"/>
          <w:b/>
          <w:color w:val="C00000"/>
          <w:sz w:val="21"/>
        </w:rPr>
        <w:t>1858年《天津条约》</w:t>
      </w:r>
      <w:r>
        <w:rPr>
          <w:rFonts w:ascii="Segoe UI" w:hAnsi="Segoe UI" w:eastAsia="宋体"/>
          <w:b w:val="0"/>
          <w:color w:val="1A1A1A"/>
          <w:sz w:val="21"/>
        </w:rPr>
        <w:t>规定开放牛庄（后改营口）、登州（后改烟台）、台湾（后定为台南）、淡水、潮州（后改汕头）、琼州、汉口、九江、南京、镇江等10个口岸；</w:t>
      </w:r>
      <w:r>
        <w:rPr>
          <w:rFonts w:ascii="Segoe UI" w:hAnsi="Segoe UI" w:eastAsia="宋体"/>
          <w:b/>
          <w:color w:val="C00000"/>
          <w:sz w:val="21"/>
        </w:rPr>
        <w:t>1860年《北京条约》</w:t>
      </w:r>
      <w:r>
        <w:rPr>
          <w:rFonts w:ascii="Segoe UI" w:hAnsi="Segoe UI" w:eastAsia="宋体"/>
          <w:b w:val="0"/>
          <w:color w:val="1A1A1A"/>
          <w:sz w:val="21"/>
        </w:rPr>
        <w:t>增加开放天津；陆路方面清政府向俄国开放伊犁、喀什噶尔等商埠</w:t>
      </w:r>
    </w:p>
    <w:p>
      <w:pPr>
        <w:pStyle w:val="ListBullet"/>
        <w:spacing w:after="30" w:line="288" w:lineRule="auto"/>
        <w:ind w:left="425"/>
      </w:pPr>
      <w:r>
        <w:rPr>
          <w:rFonts w:ascii="Segoe UI" w:hAnsi="Segoe UI" w:eastAsia="宋体"/>
          <w:b w:val="0"/>
          <w:color w:val="1A1A1A"/>
          <w:sz w:val="21"/>
        </w:rPr>
        <w:t>（2）剥夺中国的关税自主权：</w:t>
      </w:r>
      <w:r>
        <w:rPr>
          <w:rFonts w:ascii="Segoe UI" w:hAnsi="Segoe UI" w:eastAsia="宋体"/>
          <w:b/>
          <w:color w:val="C00000"/>
          <w:sz w:val="21"/>
        </w:rPr>
        <w:t>1842年《南京条约》</w:t>
      </w:r>
      <w:r>
        <w:rPr>
          <w:rFonts w:ascii="Segoe UI" w:hAnsi="Segoe UI" w:eastAsia="宋体"/>
          <w:b w:val="0"/>
          <w:color w:val="1A1A1A"/>
          <w:sz w:val="21"/>
        </w:rPr>
        <w:t>规定英商进出口货物税率由清政府“秉公议定则例”；</w:t>
      </w:r>
      <w:r>
        <w:rPr>
          <w:rFonts w:ascii="Segoe UI" w:hAnsi="Segoe UI" w:eastAsia="宋体"/>
          <w:b/>
          <w:color w:val="C00000"/>
          <w:sz w:val="21"/>
        </w:rPr>
        <w:t>1843年</w:t>
      </w:r>
      <w:r>
        <w:rPr>
          <w:rFonts w:ascii="Segoe UI" w:hAnsi="Segoe UI" w:eastAsia="宋体"/>
          <w:b w:val="0"/>
          <w:color w:val="1A1A1A"/>
          <w:sz w:val="21"/>
        </w:rPr>
        <w:t>中英《五口通商章程：海关税则》用中英协定形式固定具体税率；</w:t>
      </w:r>
      <w:r>
        <w:rPr>
          <w:rFonts w:ascii="Segoe UI" w:hAnsi="Segoe UI" w:eastAsia="宋体"/>
          <w:b/>
          <w:color w:val="C00000"/>
          <w:sz w:val="21"/>
        </w:rPr>
        <w:t>1844年</w:t>
      </w:r>
      <w:r>
        <w:rPr>
          <w:rFonts w:ascii="Segoe UI" w:hAnsi="Segoe UI" w:eastAsia="宋体"/>
          <w:b w:val="0"/>
          <w:color w:val="1A1A1A"/>
          <w:sz w:val="21"/>
        </w:rPr>
        <w:t>中美《望厦条约》和中法《黄埔条约》进一步规定中国变更税例须得对方“议允”，正式把协定关税订入条约；</w:t>
      </w:r>
      <w:r>
        <w:rPr>
          <w:rFonts w:ascii="Segoe UI" w:hAnsi="Segoe UI" w:eastAsia="宋体"/>
          <w:b/>
          <w:color w:val="C00000"/>
          <w:sz w:val="21"/>
        </w:rPr>
        <w:t>1858年《天津条约》</w:t>
      </w:r>
      <w:r>
        <w:rPr>
          <w:rFonts w:ascii="Segoe UI" w:hAnsi="Segoe UI" w:eastAsia="宋体"/>
          <w:b w:val="0"/>
          <w:color w:val="1A1A1A"/>
          <w:sz w:val="21"/>
        </w:rPr>
        <w:t>规定外国商船可在各通商口岸自由转口、商品不需重新课税</w:t>
      </w:r>
    </w:p>
    <w:p>
      <w:pPr>
        <w:pStyle w:val="ListBullet"/>
        <w:spacing w:after="30" w:line="288" w:lineRule="auto"/>
        <w:ind w:left="425"/>
      </w:pPr>
      <w:r>
        <w:rPr>
          <w:rFonts w:ascii="Segoe UI" w:hAnsi="Segoe UI" w:eastAsia="宋体"/>
          <w:b w:val="0"/>
          <w:color w:val="1A1A1A"/>
          <w:sz w:val="21"/>
        </w:rPr>
        <w:t>（3）实行商品倾销和资本输出：</w:t>
      </w:r>
      <w:r>
        <w:rPr>
          <w:rFonts w:ascii="Segoe UI" w:hAnsi="Segoe UI" w:eastAsia="宋体"/>
          <w:b/>
          <w:color w:val="C00000"/>
          <w:sz w:val="21"/>
        </w:rPr>
        <w:t>1890年至1894年</w:t>
      </w:r>
      <w:r>
        <w:rPr>
          <w:rFonts w:ascii="Segoe UI" w:hAnsi="Segoe UI" w:eastAsia="宋体"/>
          <w:b w:val="0"/>
          <w:color w:val="1A1A1A"/>
          <w:sz w:val="21"/>
        </w:rPr>
        <w:t>中国每年平均入超达770余万海关银两；外国资产阶级在通商口岸开设洋行垄断进出口贸易，到19世纪90年代已达500多家；</w:t>
      </w:r>
      <w:r>
        <w:rPr>
          <w:rFonts w:ascii="Segoe UI" w:hAnsi="Segoe UI" w:eastAsia="宋体"/>
          <w:b/>
          <w:color w:val="C00000"/>
          <w:sz w:val="21"/>
        </w:rPr>
        <w:t>1895年以后</w:t>
      </w:r>
      <w:r>
        <w:rPr>
          <w:rFonts w:ascii="Segoe UI" w:hAnsi="Segoe UI" w:eastAsia="宋体"/>
          <w:b w:val="0"/>
          <w:color w:val="1A1A1A"/>
          <w:sz w:val="21"/>
        </w:rPr>
        <w:t>因《马关条约》允许外国人在中国办工厂，外国资本家争先恐后涌向中国投资</w:t>
      </w:r>
    </w:p>
    <w:p>
      <w:pPr>
        <w:pStyle w:val="ListBullet"/>
        <w:spacing w:after="30" w:line="288" w:lineRule="auto"/>
        <w:ind w:left="425"/>
      </w:pPr>
      <w:r>
        <w:rPr>
          <w:rFonts w:ascii="Segoe UI" w:hAnsi="Segoe UI" w:eastAsia="宋体"/>
          <w:b w:val="0"/>
          <w:color w:val="1A1A1A"/>
          <w:sz w:val="21"/>
        </w:rPr>
        <w:t>（4）操纵中国的经济命脉：外国资本在中国近代工业中形成垄断地位；列强迫使中国举借外债偿付赔款，多以关税和盐税为担保，直接控制这两项税收就等于扼住了中国财政的咽喉；外国银行是对中国资本输出的枢纽和控制中国财政金融的工具；列强还控制中国的现代交通运输业</w:t>
      </w:r>
    </w:p>
    <w:p>
      <w:r>
        <w:rPr>
          <w:rFonts w:ascii="Segoe UI" w:hAnsi="Segoe UI" w:eastAsia="宋体"/>
          <w:b w:val="0"/>
          <w:color w:val="1A1A1A"/>
          <w:sz w:val="21"/>
        </w:rPr>
        <w:t>资本-帝国主义列强的入侵，使中国在经济上也丧失了独立性，被纳入资本主义的世界经济体系，成为西方大国的经济附庸。</w:t>
      </w:r>
    </w:p>
    <w:p>
      <w:pPr>
        <w:pStyle w:val="Heading3"/>
      </w:pPr>
      <w:r>
        <w:rPr>
          <w:rFonts w:ascii="Segoe UI" w:hAnsi="Segoe UI" w:eastAsia="微软雅黑"/>
          <w:b/>
          <w:color w:val="1F4E79"/>
          <w:sz w:val="23"/>
        </w:rPr>
        <w:t>4．文化渗透</w:t>
      </w:r>
    </w:p>
    <w:p>
      <w:r>
        <w:rPr>
          <w:rFonts w:ascii="Segoe UI" w:hAnsi="Segoe UI" w:eastAsia="宋体"/>
          <w:b w:val="0"/>
          <w:color w:val="1A1A1A"/>
          <w:sz w:val="21"/>
        </w:rPr>
        <w:t>列强在对中国实行军事侵略、政治控制、经济掠夺的同时，还对中国进行文化渗透，其目的是宣扬殖民主义奴化思想，麻醉中国人民的精神，摧毁中国人的民族自尊心和自信心。</w:t>
      </w:r>
    </w:p>
    <w:p>
      <w:pPr>
        <w:pStyle w:val="ListBullet"/>
        <w:spacing w:after="30" w:line="288" w:lineRule="auto"/>
        <w:ind w:left="425"/>
      </w:pPr>
      <w:r>
        <w:rPr>
          <w:rFonts w:ascii="Segoe UI" w:hAnsi="Segoe UI" w:eastAsia="宋体"/>
          <w:b w:val="0"/>
          <w:color w:val="1A1A1A"/>
          <w:sz w:val="21"/>
        </w:rPr>
        <w:t>披着宗教外衣进行侵略活动：</w:t>
      </w:r>
      <w:r>
        <w:rPr>
          <w:rFonts w:ascii="Segoe UI" w:hAnsi="Segoe UI" w:eastAsia="宋体"/>
          <w:b/>
          <w:color w:val="C00000"/>
          <w:sz w:val="21"/>
        </w:rPr>
        <w:t>1832年</w:t>
      </w:r>
      <w:r>
        <w:rPr>
          <w:rFonts w:ascii="Segoe UI" w:hAnsi="Segoe UI" w:eastAsia="宋体"/>
          <w:b w:val="0"/>
          <w:color w:val="1A1A1A"/>
          <w:sz w:val="21"/>
        </w:rPr>
        <w:t>德国基督教传教士郭士立受英国东印度公司派遣，以传教为掩护在中国沿海进行间谍侦察；第二次鸦片战争期间在北京的俄国东正教传教士向俄国公使和英法联军提供清军在大沽口的设防情况和北京地图；</w:t>
      </w:r>
      <w:r>
        <w:rPr>
          <w:rFonts w:ascii="Segoe UI" w:hAnsi="Segoe UI" w:eastAsia="宋体"/>
          <w:b/>
          <w:color w:val="C00000"/>
          <w:sz w:val="21"/>
        </w:rPr>
        <w:t>1860年</w:t>
      </w:r>
      <w:r>
        <w:rPr>
          <w:rFonts w:ascii="Segoe UI" w:hAnsi="Segoe UI" w:eastAsia="宋体"/>
          <w:b w:val="0"/>
          <w:color w:val="1A1A1A"/>
          <w:sz w:val="21"/>
        </w:rPr>
        <w:t>法国传教士孟振生在《北京条约》中文文本中私自添上法文原本所没有的“并任法国传教士在各省租买土地，建造自便”字句</w:t>
      </w:r>
    </w:p>
    <w:p>
      <w:pPr>
        <w:pStyle w:val="ListBullet"/>
        <w:spacing w:after="30" w:line="288" w:lineRule="auto"/>
        <w:ind w:left="425"/>
      </w:pPr>
      <w:r>
        <w:rPr>
          <w:rFonts w:ascii="Segoe UI" w:hAnsi="Segoe UI" w:eastAsia="宋体"/>
          <w:b w:val="0"/>
          <w:color w:val="1A1A1A"/>
          <w:sz w:val="21"/>
        </w:rPr>
        <w:t>为侵略中国制造舆论：外国教会势力借宣传宗教和西学名义制造舆论；基督教在中国设立的最大出版机构是</w:t>
      </w:r>
      <w:r>
        <w:rPr>
          <w:rFonts w:ascii="Segoe UI" w:hAnsi="Segoe UI" w:eastAsia="宋体"/>
          <w:b/>
          <w:color w:val="1F4E79"/>
          <w:sz w:val="21"/>
        </w:rPr>
        <w:t>广学会</w:t>
      </w:r>
      <w:r>
        <w:rPr>
          <w:rFonts w:ascii="Segoe UI" w:hAnsi="Segoe UI" w:eastAsia="宋体"/>
          <w:b w:val="0"/>
          <w:color w:val="1A1A1A"/>
          <w:sz w:val="21"/>
        </w:rPr>
        <w:t>，由英国传教士李提摩太主持，发行刊物《万国公报》，在介绍西方史地政治文化的同时宣扬殖民主义奴化思想；帝国主义者大肆宣扬“种族优劣论”、鼓吹“黄祸论”</w:t>
      </w:r>
    </w:p>
    <w:p>
      <w:pPr>
        <w:pStyle w:val="Heading2"/>
        <w:pBdr>
          <w:bottom w:val="single" w:sz="6" w:space="4" w:color="BFC9DA"/>
        </w:pBdr>
      </w:pPr>
      <w:r>
        <w:rPr>
          <w:rFonts w:ascii="Segoe UI" w:hAnsi="Segoe UI" w:eastAsia="微软雅黑"/>
          <w:b/>
          <w:color w:val="1F3864"/>
          <w:sz w:val="27"/>
        </w:rPr>
        <w:t>二、抵御外国武装侵略争取民族独立的斗争</w:t>
      </w:r>
    </w:p>
    <w:p>
      <w:pPr>
        <w:pStyle w:val="Heading3"/>
      </w:pPr>
      <w:r>
        <w:rPr>
          <w:rFonts w:ascii="Segoe UI" w:hAnsi="Segoe UI" w:eastAsia="微软雅黑"/>
          <w:b/>
          <w:color w:val="1F4E79"/>
          <w:sz w:val="23"/>
        </w:rPr>
        <w:t>1．反抗外来侵略的斗争历程</w:t>
      </w:r>
    </w:p>
    <w:p>
      <w:pPr>
        <w:pStyle w:val="ListBullet"/>
        <w:spacing w:after="30" w:line="288" w:lineRule="auto"/>
        <w:ind w:left="425"/>
      </w:pPr>
      <w:r>
        <w:rPr>
          <w:rFonts w:ascii="Segoe UI" w:hAnsi="Segoe UI" w:eastAsia="宋体"/>
          <w:b w:val="0"/>
          <w:color w:val="1A1A1A"/>
          <w:sz w:val="21"/>
        </w:rPr>
        <w:t>人民群众的反侵略斗争：</w:t>
      </w:r>
      <w:r>
        <w:rPr>
          <w:rFonts w:ascii="Segoe UI" w:hAnsi="Segoe UI" w:eastAsia="宋体"/>
          <w:b/>
          <w:color w:val="C00000"/>
          <w:sz w:val="21"/>
        </w:rPr>
        <w:t>三元里人民的抗英斗争</w:t>
      </w:r>
      <w:r>
        <w:rPr>
          <w:rFonts w:ascii="Segoe UI" w:hAnsi="Segoe UI" w:eastAsia="宋体"/>
          <w:b w:val="0"/>
          <w:color w:val="1A1A1A"/>
          <w:sz w:val="21"/>
        </w:rPr>
        <w:t>，是中国近代史上中国人民第一次大规模的反侵略武装斗争；太平天国农民战争后期多次重创英法侵略军和洋枪队；台湾人民在列强侵略台湾过程中奋起反抗；</w:t>
      </w:r>
      <w:r>
        <w:rPr>
          <w:rFonts w:ascii="Segoe UI" w:hAnsi="Segoe UI" w:eastAsia="宋体"/>
          <w:b/>
          <w:color w:val="C00000"/>
          <w:sz w:val="21"/>
        </w:rPr>
        <w:t>1884年</w:t>
      </w:r>
      <w:r>
        <w:rPr>
          <w:rFonts w:ascii="Segoe UI" w:hAnsi="Segoe UI" w:eastAsia="宋体"/>
          <w:b w:val="0"/>
          <w:color w:val="1A1A1A"/>
          <w:sz w:val="21"/>
        </w:rPr>
        <w:t>中法战争期间香港爱国造船工人罢工、爱国商人罢市；</w:t>
      </w:r>
      <w:r>
        <w:rPr>
          <w:rFonts w:ascii="Segoe UI" w:hAnsi="Segoe UI" w:eastAsia="宋体"/>
          <w:b/>
          <w:color w:val="C00000"/>
          <w:sz w:val="21"/>
        </w:rPr>
        <w:t>1895年《马关条约》</w:t>
      </w:r>
      <w:r>
        <w:rPr>
          <w:rFonts w:ascii="Segoe UI" w:hAnsi="Segoe UI" w:eastAsia="宋体"/>
          <w:b w:val="0"/>
          <w:color w:val="1A1A1A"/>
          <w:sz w:val="21"/>
        </w:rPr>
        <w:t>签订后台湾军民反对割台、抗击日本侵略；</w:t>
      </w:r>
      <w:r>
        <w:rPr>
          <w:rFonts w:ascii="Segoe UI" w:hAnsi="Segoe UI" w:eastAsia="宋体"/>
          <w:b/>
          <w:color w:val="C00000"/>
          <w:sz w:val="21"/>
        </w:rPr>
        <w:t>1900年</w:t>
      </w:r>
      <w:r>
        <w:rPr>
          <w:rFonts w:ascii="Segoe UI" w:hAnsi="Segoe UI" w:eastAsia="宋体"/>
          <w:b w:val="0"/>
          <w:color w:val="1A1A1A"/>
          <w:sz w:val="21"/>
        </w:rPr>
        <w:t>八国联军侵华时义和团及部分清军展开殊死战斗，并在东北抗击沙俄侵略军</w:t>
      </w:r>
    </w:p>
    <w:p>
      <w:pPr>
        <w:pStyle w:val="ListBullet"/>
        <w:spacing w:after="30" w:line="288" w:lineRule="auto"/>
        <w:ind w:left="425"/>
      </w:pPr>
      <w:r>
        <w:rPr>
          <w:rFonts w:ascii="Segoe UI" w:hAnsi="Segoe UI" w:eastAsia="宋体"/>
          <w:b w:val="0"/>
          <w:color w:val="1A1A1A"/>
          <w:sz w:val="21"/>
        </w:rPr>
        <w:t>爱国官兵的反侵略斗争：</w:t>
      </w:r>
      <w:r>
        <w:rPr>
          <w:rFonts w:ascii="Segoe UI" w:hAnsi="Segoe UI" w:eastAsia="宋体"/>
          <w:b/>
          <w:color w:val="C00000"/>
          <w:sz w:val="21"/>
        </w:rPr>
        <w:t>1859年6月</w:t>
      </w:r>
      <w:r>
        <w:rPr>
          <w:rFonts w:ascii="Segoe UI" w:hAnsi="Segoe UI" w:eastAsia="宋体"/>
          <w:b w:val="0"/>
          <w:color w:val="1A1A1A"/>
          <w:sz w:val="21"/>
        </w:rPr>
        <w:t>英法联军进攻大沽炮台，守军沉着应战、击沉击伤敌舰多艘；中法战争期间督办台湾事务大臣刘铭传指挥守军击退法舰进犯；</w:t>
      </w:r>
      <w:r>
        <w:rPr>
          <w:rFonts w:ascii="Segoe UI" w:hAnsi="Segoe UI" w:eastAsia="宋体"/>
          <w:b/>
          <w:color w:val="C00000"/>
          <w:sz w:val="21"/>
        </w:rPr>
        <w:t>1885年初</w:t>
      </w:r>
      <w:r>
        <w:rPr>
          <w:rFonts w:ascii="Segoe UI" w:hAnsi="Segoe UI" w:eastAsia="宋体"/>
          <w:b w:val="0"/>
          <w:color w:val="1A1A1A"/>
          <w:sz w:val="21"/>
        </w:rPr>
        <w:t>法舰炮轰浙江镇海炮台被守军击退；</w:t>
      </w:r>
      <w:r>
        <w:rPr>
          <w:rFonts w:ascii="Segoe UI" w:hAnsi="Segoe UI" w:eastAsia="宋体"/>
          <w:b/>
          <w:color w:val="C00000"/>
          <w:sz w:val="21"/>
        </w:rPr>
        <w:t>1885年3月</w:t>
      </w:r>
      <w:r>
        <w:rPr>
          <w:rFonts w:ascii="Segoe UI" w:hAnsi="Segoe UI" w:eastAsia="宋体"/>
          <w:b w:val="0"/>
          <w:color w:val="1A1A1A"/>
          <w:sz w:val="21"/>
        </w:rPr>
        <w:t>老将</w:t>
      </w:r>
      <w:r>
        <w:rPr>
          <w:rFonts w:ascii="Segoe UI" w:hAnsi="Segoe UI" w:eastAsia="宋体"/>
          <w:b/>
          <w:color w:val="C00000"/>
          <w:sz w:val="21"/>
        </w:rPr>
        <w:t>冯子材</w:t>
      </w:r>
      <w:r>
        <w:rPr>
          <w:rFonts w:ascii="Segoe UI" w:hAnsi="Segoe UI" w:eastAsia="宋体"/>
          <w:b w:val="0"/>
          <w:color w:val="1A1A1A"/>
          <w:sz w:val="21"/>
        </w:rPr>
        <w:t>身先士卒率部勇猛冲杀，大败法军，取得</w:t>
      </w:r>
      <w:r>
        <w:rPr>
          <w:rFonts w:ascii="Segoe UI" w:hAnsi="Segoe UI" w:eastAsia="宋体"/>
          <w:b/>
          <w:color w:val="C00000"/>
          <w:sz w:val="21"/>
        </w:rPr>
        <w:t>镇南关大捷</w:t>
      </w:r>
    </w:p>
    <w:p>
      <w:pPr>
        <w:pStyle w:val="Heading3"/>
      </w:pPr>
      <w:r>
        <w:rPr>
          <w:rFonts w:ascii="Segoe UI" w:hAnsi="Segoe UI" w:eastAsia="微软雅黑"/>
          <w:b/>
          <w:color w:val="1F4E79"/>
          <w:sz w:val="23"/>
        </w:rPr>
        <w:t>2．粉碎瓜分中国的图谋</w:t>
      </w:r>
    </w:p>
    <w:p>
      <w:r>
        <w:rPr>
          <w:rFonts w:ascii="Segoe UI" w:hAnsi="Segoe UI" w:eastAsia="宋体"/>
          <w:b/>
          <w:color w:val="C00000"/>
          <w:sz w:val="21"/>
        </w:rPr>
        <w:t>19世纪70至80年代</w:t>
      </w:r>
      <w:r>
        <w:rPr>
          <w:rFonts w:ascii="Segoe UI" w:hAnsi="Segoe UI" w:eastAsia="宋体"/>
          <w:b w:val="0"/>
          <w:color w:val="1A1A1A"/>
          <w:sz w:val="21"/>
        </w:rPr>
        <w:t>，列强从侵占中国周边邻国发展到蚕食中国边疆地区：英国侵入西藏和云南，法国侵犯广西，俄国入侵新疆，日本吞并琉球、侵犯中国台湾，中国陷入“边疆危机”。帝国主义列强对中国的争夺和瓜分的图谋，在</w:t>
      </w:r>
      <w:r>
        <w:rPr>
          <w:rFonts w:ascii="Segoe UI" w:hAnsi="Segoe UI" w:eastAsia="宋体"/>
          <w:b/>
          <w:color w:val="C00000"/>
          <w:sz w:val="21"/>
        </w:rPr>
        <w:t>1894年中日甲午战争爆发后达到高潮</w:t>
      </w:r>
      <w:r>
        <w:rPr>
          <w:rFonts w:ascii="Segoe UI" w:hAnsi="Segoe UI" w:eastAsia="宋体"/>
          <w:b w:val="0"/>
          <w:color w:val="1A1A1A"/>
          <w:sz w:val="21"/>
        </w:rPr>
        <w:t>；德、俄、英、法、日等国于1898年至1899年竞相租借港湾和划分势力范围，掀起瓜分中国的狂潮。</w:t>
      </w:r>
    </w:p>
    <w:p>
      <w:pPr>
        <w:pStyle w:val="ListBullet"/>
        <w:spacing w:after="30" w:line="288" w:lineRule="auto"/>
        <w:ind w:left="425"/>
      </w:pPr>
      <w:r>
        <w:rPr>
          <w:rFonts w:ascii="Segoe UI" w:hAnsi="Segoe UI" w:eastAsia="宋体"/>
          <w:b w:val="0"/>
          <w:color w:val="1A1A1A"/>
          <w:sz w:val="21"/>
        </w:rPr>
        <w:t>帝国主义列强之间的矛盾和互相制约，是瓜分中国图谋破产的</w:t>
      </w:r>
      <w:r>
        <w:rPr>
          <w:rFonts w:ascii="Segoe UI" w:hAnsi="Segoe UI" w:eastAsia="宋体"/>
          <w:b/>
          <w:color w:val="C00000"/>
          <w:sz w:val="21"/>
        </w:rPr>
        <w:t>重要原因</w:t>
      </w:r>
    </w:p>
    <w:p>
      <w:pPr>
        <w:pStyle w:val="ListBullet"/>
        <w:spacing w:after="30" w:line="288" w:lineRule="auto"/>
        <w:ind w:left="425"/>
      </w:pPr>
      <w:r>
        <w:rPr>
          <w:rFonts w:ascii="Segoe UI" w:hAnsi="Segoe UI" w:eastAsia="宋体"/>
          <w:b w:val="0"/>
          <w:color w:val="1A1A1A"/>
          <w:sz w:val="21"/>
        </w:rPr>
        <w:t>中华民族进行的不屈不挠的反侵略斗争，是瓜分中国图谋破产的</w:t>
      </w:r>
      <w:r>
        <w:rPr>
          <w:rFonts w:ascii="Segoe UI" w:hAnsi="Segoe UI" w:eastAsia="宋体"/>
          <w:b/>
          <w:color w:val="C00000"/>
          <w:sz w:val="21"/>
        </w:rPr>
        <w:t>根本原因</w:t>
      </w:r>
    </w:p>
    <w:p>
      <w:pPr>
        <w:pStyle w:val="Heading2"/>
        <w:pBdr>
          <w:bottom w:val="single" w:sz="6" w:space="4" w:color="BFC9DA"/>
        </w:pBdr>
      </w:pPr>
      <w:r>
        <w:rPr>
          <w:rFonts w:ascii="Segoe UI" w:hAnsi="Segoe UI" w:eastAsia="微软雅黑"/>
          <w:b/>
          <w:color w:val="1F3864"/>
          <w:sz w:val="27"/>
        </w:rPr>
        <w:t>三、反侵略战争的失败与民族意识的觉醒</w:t>
      </w:r>
    </w:p>
    <w:p>
      <w:pPr>
        <w:pStyle w:val="Heading3"/>
      </w:pPr>
      <w:r>
        <w:rPr>
          <w:rFonts w:ascii="Segoe UI" w:hAnsi="Segoe UI" w:eastAsia="微软雅黑"/>
          <w:b/>
          <w:color w:val="1F4E79"/>
          <w:sz w:val="23"/>
        </w:rPr>
        <w:t>1．反侵略战争的失败及其原因</w:t>
      </w:r>
    </w:p>
    <w:p>
      <w:pPr>
        <w:pStyle w:val="ListBullet"/>
        <w:spacing w:after="30" w:line="288" w:lineRule="auto"/>
        <w:ind w:left="425"/>
      </w:pPr>
      <w:r>
        <w:rPr>
          <w:rFonts w:ascii="Segoe UI" w:hAnsi="Segoe UI" w:eastAsia="宋体"/>
          <w:b/>
          <w:color w:val="C00000"/>
          <w:sz w:val="21"/>
        </w:rPr>
        <w:t>根本原因：社会制度的腐败</w:t>
      </w:r>
      <w:r>
        <w:rPr>
          <w:rFonts w:ascii="Segoe UI" w:hAnsi="Segoe UI" w:eastAsia="宋体"/>
          <w:b w:val="0"/>
          <w:color w:val="1A1A1A"/>
          <w:sz w:val="21"/>
        </w:rPr>
        <w:t>。统治中国的清王朝从皇帝到权贵大多昏庸愚昧、不了解世界大势、不懂御敌之策，官员贪污腐化、克扣军饷，不少将帅贪生怕死、临阵脱逃；鸦片战争中禁烟抗英有功的林则徐、邓廷桢等被革职查办甚至发配充军，而主张妥协的琦善等人反而受到重用</w:t>
      </w:r>
    </w:p>
    <w:p>
      <w:pPr>
        <w:pStyle w:val="ListBullet"/>
        <w:spacing w:after="30" w:line="288" w:lineRule="auto"/>
        <w:ind w:left="425"/>
      </w:pPr>
      <w:r>
        <w:rPr>
          <w:rFonts w:ascii="Segoe UI" w:hAnsi="Segoe UI" w:eastAsia="宋体"/>
          <w:b/>
          <w:color w:val="C00000"/>
          <w:sz w:val="21"/>
        </w:rPr>
        <w:t>重要原因：经济技术的落后</w:t>
      </w:r>
      <w:r>
        <w:rPr>
          <w:rFonts w:ascii="Segoe UI" w:hAnsi="Segoe UI" w:eastAsia="宋体"/>
          <w:b w:val="0"/>
          <w:color w:val="1A1A1A"/>
          <w:sz w:val="21"/>
        </w:rPr>
        <w:t>。19世纪中叶西方资本主义强国经工业革命经济和技术飞速发展，封建的中国被远远抛在后面；经济技术落后造成中国军队武器装备严重落后，战略战术严重落后，战斗力远不及西方船坚炮利</w:t>
      </w:r>
    </w:p>
    <w:p>
      <w:r>
        <w:rPr>
          <w:rFonts w:ascii="Segoe UI" w:hAnsi="Segoe UI" w:eastAsia="宋体"/>
          <w:b w:val="0"/>
          <w:color w:val="1A1A1A"/>
          <w:sz w:val="21"/>
        </w:rPr>
        <w:t>综上所述，腐败的中国半殖民地半封建的社会制度，阻碍了中国人民群众的广泛动员和抵抗，是近代中国反侵略战争屡遭失败的最重要的原因。</w:t>
      </w:r>
    </w:p>
    <w:p>
      <w:pPr>
        <w:pStyle w:val="Heading3"/>
      </w:pPr>
      <w:r>
        <w:rPr>
          <w:rFonts w:ascii="Segoe UI" w:hAnsi="Segoe UI" w:eastAsia="微软雅黑"/>
          <w:b/>
          <w:color w:val="1F4E79"/>
          <w:sz w:val="23"/>
        </w:rPr>
        <w:t>2．民族意识的觉醒</w:t>
      </w:r>
    </w:p>
    <w:p>
      <w:r>
        <w:rPr>
          <w:rFonts w:ascii="Segoe UI" w:hAnsi="Segoe UI" w:eastAsia="宋体"/>
          <w:b w:val="0"/>
          <w:color w:val="1A1A1A"/>
          <w:sz w:val="21"/>
        </w:rPr>
        <w:t>鸦片战争以后，先进的中国人开始睁眼看世界了；中日甲午战争以后，中国人民的民族意识开始普遍觉醒。</w:t>
      </w:r>
    </w:p>
    <w:p>
      <w:pPr>
        <w:pStyle w:val="ListBullet"/>
        <w:spacing w:after="30" w:line="288" w:lineRule="auto"/>
        <w:ind w:left="425"/>
      </w:pPr>
      <w:r>
        <w:rPr>
          <w:rFonts w:ascii="Segoe UI" w:hAnsi="Segoe UI" w:eastAsia="宋体"/>
          <w:b w:val="0"/>
          <w:color w:val="1A1A1A"/>
          <w:sz w:val="21"/>
        </w:rPr>
        <w:t>“师夷长技以制夷”的主张和早期的维新思想：</w:t>
      </w:r>
      <w:r>
        <w:rPr>
          <w:rFonts w:ascii="Segoe UI" w:hAnsi="Segoe UI" w:eastAsia="宋体"/>
          <w:b/>
          <w:color w:val="C00000"/>
          <w:sz w:val="21"/>
        </w:rPr>
        <w:t>1841年</w:t>
      </w:r>
      <w:r>
        <w:rPr>
          <w:rFonts w:ascii="Segoe UI" w:hAnsi="Segoe UI" w:eastAsia="宋体"/>
          <w:b w:val="0"/>
          <w:color w:val="1A1A1A"/>
          <w:sz w:val="21"/>
        </w:rPr>
        <w:t>林则徐组织翻译英国人慕瑞的《世界地理大全》，编成《四洲志》，林则徐是</w:t>
      </w:r>
      <w:r>
        <w:rPr>
          <w:rFonts w:ascii="Segoe UI" w:hAnsi="Segoe UI" w:eastAsia="宋体"/>
          <w:b/>
          <w:color w:val="C00000"/>
          <w:sz w:val="21"/>
        </w:rPr>
        <w:t>近代中国睁眼看世界的第一人</w:t>
      </w:r>
      <w:r>
        <w:rPr>
          <w:rFonts w:ascii="Segoe UI" w:hAnsi="Segoe UI" w:eastAsia="宋体"/>
          <w:b w:val="0"/>
          <w:color w:val="1A1A1A"/>
          <w:sz w:val="21"/>
        </w:rPr>
        <w:t>；魏源在</w:t>
      </w:r>
      <w:r>
        <w:rPr>
          <w:rFonts w:ascii="Segoe UI" w:hAnsi="Segoe UI" w:eastAsia="宋体"/>
          <w:b/>
          <w:color w:val="C00000"/>
          <w:sz w:val="21"/>
        </w:rPr>
        <w:t>1843年1月</w:t>
      </w:r>
      <w:r>
        <w:rPr>
          <w:rFonts w:ascii="Segoe UI" w:hAnsi="Segoe UI" w:eastAsia="宋体"/>
          <w:b w:val="0"/>
          <w:color w:val="1A1A1A"/>
          <w:sz w:val="21"/>
        </w:rPr>
        <w:t>编成《海国图志》，提出</w:t>
      </w:r>
      <w:r>
        <w:rPr>
          <w:rFonts w:ascii="Segoe UI" w:hAnsi="Segoe UI" w:eastAsia="宋体"/>
          <w:b/>
          <w:color w:val="C00000"/>
          <w:sz w:val="21"/>
        </w:rPr>
        <w:t>“师夷长技以制夷”</w:t>
      </w:r>
      <w:r>
        <w:rPr>
          <w:rFonts w:ascii="Segoe UI" w:hAnsi="Segoe UI" w:eastAsia="宋体"/>
          <w:b w:val="0"/>
          <w:color w:val="1A1A1A"/>
          <w:sz w:val="21"/>
        </w:rPr>
        <w:t>的思想，开创了中国近代向西方学习的新风；</w:t>
      </w:r>
      <w:r>
        <w:rPr>
          <w:rFonts w:ascii="Segoe UI" w:hAnsi="Segoe UI" w:eastAsia="宋体"/>
          <w:b/>
          <w:color w:val="C00000"/>
          <w:sz w:val="21"/>
        </w:rPr>
        <w:t>19世纪70年代以后</w:t>
      </w:r>
      <w:r>
        <w:rPr>
          <w:rFonts w:ascii="Segoe UI" w:hAnsi="Segoe UI" w:eastAsia="宋体"/>
          <w:b w:val="0"/>
          <w:color w:val="1A1A1A"/>
          <w:sz w:val="21"/>
        </w:rPr>
        <w:t>王韬、薛福成、马建忠、郑观应等早期维新人物，不仅主张学习西方科学技术，同时要求吸纳西方的政治、经济学说，具有比较强烈的反对外国侵略、追求中国独立富强的爱国思想以及一定程度的反对封建专制的民主思想</w:t>
      </w:r>
    </w:p>
    <w:p>
      <w:pPr>
        <w:pStyle w:val="ListBullet"/>
        <w:spacing w:after="30" w:line="288" w:lineRule="auto"/>
        <w:ind w:left="425"/>
      </w:pPr>
      <w:r>
        <w:rPr>
          <w:rFonts w:ascii="Segoe UI" w:hAnsi="Segoe UI" w:eastAsia="宋体"/>
          <w:b w:val="0"/>
          <w:color w:val="1A1A1A"/>
          <w:sz w:val="21"/>
        </w:rPr>
        <w:t>救亡图存和振兴中华的思想：</w:t>
      </w:r>
      <w:r>
        <w:rPr>
          <w:rFonts w:ascii="Segoe UI" w:hAnsi="Segoe UI" w:eastAsia="宋体"/>
          <w:b/>
          <w:color w:val="C00000"/>
          <w:sz w:val="21"/>
        </w:rPr>
        <w:t>1898年4月</w:t>
      </w:r>
      <w:r>
        <w:rPr>
          <w:rFonts w:ascii="Segoe UI" w:hAnsi="Segoe UI" w:eastAsia="宋体"/>
          <w:b w:val="0"/>
          <w:color w:val="1A1A1A"/>
          <w:sz w:val="21"/>
        </w:rPr>
        <w:t>康有为在保国会的演说中把民族意识表达得淋漓尽致；</w:t>
      </w:r>
      <w:r>
        <w:rPr>
          <w:rFonts w:ascii="Segoe UI" w:hAnsi="Segoe UI" w:eastAsia="宋体"/>
          <w:b/>
          <w:color w:val="C00000"/>
          <w:sz w:val="21"/>
        </w:rPr>
        <w:t>1895年</w:t>
      </w:r>
      <w:r>
        <w:rPr>
          <w:rFonts w:ascii="Segoe UI" w:hAnsi="Segoe UI" w:eastAsia="宋体"/>
          <w:b w:val="0"/>
          <w:color w:val="1A1A1A"/>
          <w:sz w:val="21"/>
        </w:rPr>
        <w:t>严复写《救亡决论》喊出</w:t>
      </w:r>
      <w:r>
        <w:rPr>
          <w:rFonts w:ascii="Segoe UI" w:hAnsi="Segoe UI" w:eastAsia="宋体"/>
          <w:b/>
          <w:color w:val="C00000"/>
          <w:sz w:val="21"/>
        </w:rPr>
        <w:t>“救亡”</w:t>
      </w:r>
      <w:r>
        <w:rPr>
          <w:rFonts w:ascii="Segoe UI" w:hAnsi="Segoe UI" w:eastAsia="宋体"/>
          <w:b w:val="0"/>
          <w:color w:val="1A1A1A"/>
          <w:sz w:val="21"/>
        </w:rPr>
        <w:t>的口号，并翻译《天演论》，用“物竞天择”“适者生存”的社会进化论思想为危机意识和民族意识提供理论根据；</w:t>
      </w:r>
      <w:r>
        <w:rPr>
          <w:rFonts w:ascii="Segoe UI" w:hAnsi="Segoe UI" w:eastAsia="宋体"/>
          <w:b/>
          <w:color w:val="C00000"/>
          <w:sz w:val="21"/>
        </w:rPr>
        <w:t>1898年《时局图》</w:t>
      </w:r>
      <w:r>
        <w:rPr>
          <w:rFonts w:ascii="Segoe UI" w:hAnsi="Segoe UI" w:eastAsia="宋体"/>
          <w:b w:val="0"/>
          <w:color w:val="1A1A1A"/>
          <w:sz w:val="21"/>
        </w:rPr>
        <w:t>形象地表现了当时中国面临的瓜分危局；</w:t>
      </w:r>
      <w:r>
        <w:rPr>
          <w:rFonts w:ascii="Segoe UI" w:hAnsi="Segoe UI" w:eastAsia="宋体"/>
          <w:b/>
          <w:color w:val="C00000"/>
          <w:sz w:val="21"/>
        </w:rPr>
        <w:t>1894年11月</w:t>
      </w:r>
      <w:r>
        <w:rPr>
          <w:rFonts w:ascii="Segoe UI" w:hAnsi="Segoe UI" w:eastAsia="宋体"/>
          <w:b w:val="0"/>
          <w:color w:val="1A1A1A"/>
          <w:sz w:val="21"/>
        </w:rPr>
        <w:t>孙中山创立革命团体</w:t>
      </w:r>
      <w:r>
        <w:rPr>
          <w:rFonts w:ascii="Segoe UI" w:hAnsi="Segoe UI" w:eastAsia="宋体"/>
          <w:b/>
          <w:color w:val="C00000"/>
          <w:sz w:val="21"/>
        </w:rPr>
        <w:t>兴中会</w:t>
      </w:r>
      <w:r>
        <w:rPr>
          <w:rFonts w:ascii="Segoe UI" w:hAnsi="Segoe UI" w:eastAsia="宋体"/>
          <w:b w:val="0"/>
          <w:color w:val="1A1A1A"/>
          <w:sz w:val="21"/>
        </w:rPr>
        <w:t>，喊出了</w:t>
      </w:r>
      <w:r>
        <w:rPr>
          <w:rFonts w:ascii="Segoe UI" w:hAnsi="Segoe UI" w:eastAsia="宋体"/>
          <w:b/>
          <w:color w:val="C00000"/>
          <w:sz w:val="21"/>
        </w:rPr>
        <w:t>“振兴中华”</w:t>
      </w:r>
      <w:r>
        <w:rPr>
          <w:rFonts w:ascii="Segoe UI" w:hAnsi="Segoe UI" w:eastAsia="宋体"/>
          <w:b w:val="0"/>
          <w:color w:val="1A1A1A"/>
          <w:sz w:val="21"/>
        </w:rPr>
        <w:t>这个时代的最强音</w:t>
      </w: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资本-帝国主义的入侵给中国带来了什么？</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经济上沦为资本-帝国主义的附庸：主要通过控制通商口岸、剥夺关税自主权、实行商品倾销和资本输出、操纵经济命脉等方式，使中国丧失经济独立性，被纳入资本主义世界经济体系</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政治上丧失部分主权，开始沦为半殖民地半封建社会：控制中国内政外交、镇压人民反抗、扶植军阀官僚作为代理人</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文化上进行侵略和渗透：一些传教士披着宗教外衣进行侵略活动，宣扬“种族优劣论”“黄祸论”，为侵略中国制造舆论</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社会主要矛盾的变化：外国资本-帝国主义同中华民族的矛盾，代替本国封建主义同人民大众的矛盾而上升为主要矛盾</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部分中国知识分子开始探索实现国家独立和现代化的曲折道路，新思潮萌发，冲击了封建思想，标志着中华民族的进一步觉醒</w:t>
            </w:r>
          </w:p>
        </w:tc>
      </w:tr>
    </w:tbl>
    <w:p>
      <w:pPr>
        <w:spacing w:after="40"/>
      </w:pP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反对外国侵略的斗争具有什么意义？</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粉碎了帝国主义瓜分中国的图谋：沉重打击了帝国主义侵华的野心，使其认识到中国是一个很难征服的国家，不得不放弃瓜分中国的政策</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振奋了民族精神，激励了民族斗志：鼓舞了人民反帝反封建的斗志，大大提高了中国人民的民族觉醒意识</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促进了部分中国人的觉醒，开始关注和研究国际形势发展：鸦片战争后先进中国人开始了解国际形势、研究外国历史地理、提出“师夷长技以制夷”的思想，甲午战争后民族意识开始普遍觉醒、救亡图存思想日益高涨</w:t>
            </w:r>
          </w:p>
        </w:tc>
      </w:tr>
    </w:tbl>
    <w:p>
      <w:pPr>
        <w:spacing w:after="40"/>
      </w:pP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反侵略战争失败的根本原因和教训是什么？</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根本原因是</w:t>
            </w:r>
            <w:r>
              <w:rPr>
                <w:rFonts w:ascii="Segoe UI" w:hAnsi="Segoe UI" w:eastAsia="宋体"/>
                <w:b/>
                <w:color w:val="C00000"/>
                <w:sz w:val="21"/>
              </w:rPr>
              <w:t>社会制度的腐败</w:t>
            </w:r>
            <w:r>
              <w:rPr>
                <w:rFonts w:ascii="Segoe UI" w:hAnsi="Segoe UI" w:eastAsia="宋体"/>
                <w:b w:val="0"/>
                <w:color w:val="1A1A1A"/>
                <w:sz w:val="21"/>
              </w:rPr>
              <w:t>：近代中国社会政治制度的腐败和清政府的腐朽无能，使统治阶级封闭自守、妄自尊大，清军指挥人员不适应近代战争，清政府尤其害怕人民群众、不敢发动和依靠人民力量</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重要原因是</w:t>
            </w:r>
            <w:r>
              <w:rPr>
                <w:rFonts w:ascii="Segoe UI" w:hAnsi="Segoe UI" w:eastAsia="宋体"/>
                <w:b/>
                <w:color w:val="C00000"/>
                <w:sz w:val="21"/>
              </w:rPr>
              <w:t>经济技术的落后</w:t>
            </w:r>
            <w:r>
              <w:rPr>
                <w:rFonts w:ascii="Segoe UI" w:hAnsi="Segoe UI" w:eastAsia="宋体"/>
                <w:b w:val="0"/>
                <w:color w:val="1A1A1A"/>
                <w:sz w:val="21"/>
              </w:rPr>
              <w:t>：经济和科学技术落后、国家综合实力低，直接造成军事装备和军事思想落后，尽管清军总兵力占优势却无力与装备先进、训练有素的敌军作战</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教训一：要争取国家独立和民族富强，必须改变帝国主义、封建主义联合统治的半殖民地半封建的社会制度；反对帝国主义侵略同时又要推翻封建腐朽的封建专制制度，是历史赋予中国人民的两大历史任务</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教训二：落后就要挨打，需要在科学技术方面奋起直追、进行现代化建设；但现代化建设的前提是民族独立和人民解放，不推翻帝国主义的反动统治就难以使中国真正强大起来</w:t>
            </w:r>
          </w:p>
        </w:tc>
      </w:tr>
    </w:tbl>
    <w:p>
      <w:pPr>
        <w:spacing w:after="40"/>
      </w:pPr>
    </w:p>
    <w:p>
      <w:r>
        <w:br w:type="page"/>
      </w:r>
    </w:p>
    <w:p>
      <w:pPr>
        <w:pStyle w:val="Heading1"/>
        <w:shd w:val="clear" w:color="auto" w:fill="1F3864"/>
        <w:spacing w:before="0" w:after="160"/>
      </w:pPr>
      <w:r>
        <w:rPr>
          <w:rFonts w:ascii="微软雅黑" w:hAnsi="微软雅黑" w:eastAsia="微软雅黑"/>
          <w:b/>
          <w:color w:val="FFFFFF"/>
          <w:sz w:val="29"/>
        </w:rPr>
        <w:t xml:space="preserve">　第二章 对国家出路的早期探索</w:t>
      </w:r>
    </w:p>
    <w:p>
      <w:pPr>
        <w:pStyle w:val="ListBullet"/>
        <w:spacing w:after="30" w:line="288" w:lineRule="auto"/>
        <w:ind w:left="425"/>
      </w:pPr>
      <w:r>
        <w:rPr>
          <w:rFonts w:ascii="Segoe UI" w:hAnsi="Segoe UI" w:eastAsia="宋体"/>
          <w:b/>
          <w:color w:val="C00000"/>
          <w:sz w:val="21"/>
        </w:rPr>
        <w:t>太平天国农民战争</w:t>
      </w:r>
      <w:r>
        <w:rPr>
          <w:rFonts w:ascii="Segoe UI" w:hAnsi="Segoe UI" w:eastAsia="宋体"/>
          <w:b w:val="0"/>
          <w:color w:val="1A1A1A"/>
          <w:sz w:val="21"/>
        </w:rPr>
        <w:t>：中国旧式农民战争的最高峰，但单纯的农民战争无法完成争取民族独立和人民解放的历史任务</w:t>
      </w:r>
    </w:p>
    <w:p>
      <w:pPr>
        <w:pStyle w:val="ListBullet"/>
        <w:spacing w:after="30" w:line="288" w:lineRule="auto"/>
        <w:ind w:left="425"/>
      </w:pPr>
      <w:r>
        <w:rPr>
          <w:rFonts w:ascii="Segoe UI" w:hAnsi="Segoe UI" w:eastAsia="宋体"/>
          <w:b/>
          <w:color w:val="C00000"/>
          <w:sz w:val="21"/>
        </w:rPr>
        <w:t>洋务运动</w:t>
      </w:r>
      <w:r>
        <w:rPr>
          <w:rFonts w:ascii="Segoe UI" w:hAnsi="Segoe UI" w:eastAsia="宋体"/>
          <w:b w:val="0"/>
          <w:color w:val="1A1A1A"/>
          <w:sz w:val="21"/>
        </w:rPr>
        <w:t>：地主阶级洋务派的自救运动，以“自强”“求富”为目标，甲午战败标志其失败</w:t>
      </w:r>
    </w:p>
    <w:p>
      <w:pPr>
        <w:pStyle w:val="ListBullet"/>
        <w:spacing w:after="30" w:line="288" w:lineRule="auto"/>
        <w:ind w:left="425"/>
      </w:pPr>
      <w:r>
        <w:rPr>
          <w:rFonts w:ascii="Segoe UI" w:hAnsi="Segoe UI" w:eastAsia="宋体"/>
          <w:b/>
          <w:color w:val="C00000"/>
          <w:sz w:val="21"/>
        </w:rPr>
        <w:t>戊戌维新运动</w:t>
      </w:r>
      <w:r>
        <w:rPr>
          <w:rFonts w:ascii="Segoe UI" w:hAnsi="Segoe UI" w:eastAsia="宋体"/>
          <w:b w:val="0"/>
          <w:color w:val="1A1A1A"/>
          <w:sz w:val="21"/>
        </w:rPr>
        <w:t>：资产阶级性质的改良运动，百日维新昙花一现，自上而下的改良道路行不通</w:t>
      </w:r>
    </w:p>
    <w:p>
      <w:pPr>
        <w:pStyle w:val="ListBullet"/>
        <w:spacing w:after="30" w:line="288" w:lineRule="auto"/>
        <w:ind w:left="425"/>
      </w:pPr>
      <w:r>
        <w:rPr>
          <w:rFonts w:ascii="Segoe UI" w:hAnsi="Segoe UI" w:eastAsia="宋体"/>
          <w:b w:val="0"/>
          <w:color w:val="1A1A1A"/>
          <w:sz w:val="21"/>
        </w:rPr>
        <w:t>三条道路的共同结论：农民战争、地主阶级自救、资产阶级改良均未成功，必须走新的革命道路</w:t>
      </w:r>
    </w:p>
    <w:p>
      <w:pPr>
        <w:pStyle w:val="Heading2"/>
        <w:pBdr>
          <w:bottom w:val="single" w:sz="6" w:space="4" w:color="BFC9DA"/>
        </w:pBdr>
      </w:pPr>
      <w:r>
        <w:rPr>
          <w:rFonts w:ascii="Segoe UI" w:hAnsi="Segoe UI" w:eastAsia="微软雅黑"/>
          <w:b/>
          <w:color w:val="1F3864"/>
          <w:sz w:val="27"/>
        </w:rPr>
        <w:t>一、农民群众斗争风暴的起落</w:t>
      </w:r>
    </w:p>
    <w:p>
      <w:pPr>
        <w:pStyle w:val="Heading3"/>
      </w:pPr>
      <w:r>
        <w:rPr>
          <w:rFonts w:ascii="Segoe UI" w:hAnsi="Segoe UI" w:eastAsia="微软雅黑"/>
          <w:b/>
          <w:color w:val="1F4E79"/>
          <w:sz w:val="23"/>
        </w:rPr>
        <w:t>1．太平天国农民战争</w:t>
      </w:r>
    </w:p>
    <w:p>
      <w:pPr>
        <w:pStyle w:val="ListBullet"/>
        <w:spacing w:after="30" w:line="288" w:lineRule="auto"/>
        <w:ind w:left="425"/>
      </w:pPr>
      <w:r>
        <w:rPr>
          <w:rFonts w:ascii="Segoe UI" w:hAnsi="Segoe UI" w:eastAsia="宋体"/>
          <w:b/>
          <w:color w:val="C00000"/>
          <w:sz w:val="21"/>
        </w:rPr>
        <w:t>1851年1月</w:t>
      </w:r>
      <w:r>
        <w:rPr>
          <w:rFonts w:ascii="Segoe UI" w:hAnsi="Segoe UI" w:eastAsia="宋体"/>
          <w:b w:val="0"/>
          <w:color w:val="1A1A1A"/>
          <w:sz w:val="21"/>
        </w:rPr>
        <w:t>，洪秀全率领拜上帝教教众在广西桂平县</w:t>
      </w:r>
      <w:r>
        <w:rPr>
          <w:rFonts w:ascii="Segoe UI" w:hAnsi="Segoe UI" w:eastAsia="宋体"/>
          <w:b/>
          <w:color w:val="C00000"/>
          <w:sz w:val="21"/>
        </w:rPr>
        <w:t>金田村</w:t>
      </w:r>
      <w:r>
        <w:rPr>
          <w:rFonts w:ascii="Segoe UI" w:hAnsi="Segoe UI" w:eastAsia="宋体"/>
          <w:b w:val="0"/>
          <w:color w:val="1A1A1A"/>
          <w:sz w:val="21"/>
        </w:rPr>
        <w:t>发动起义，建号</w:t>
      </w:r>
      <w:r>
        <w:rPr>
          <w:rFonts w:ascii="Segoe UI" w:hAnsi="Segoe UI" w:eastAsia="宋体"/>
          <w:b/>
          <w:color w:val="C00000"/>
          <w:sz w:val="21"/>
        </w:rPr>
        <w:t>太平天国</w:t>
      </w:r>
    </w:p>
    <w:p>
      <w:pPr>
        <w:pStyle w:val="ListBullet"/>
        <w:spacing w:after="30" w:line="288" w:lineRule="auto"/>
        <w:ind w:left="425"/>
      </w:pPr>
      <w:r>
        <w:rPr>
          <w:rFonts w:ascii="Segoe UI" w:hAnsi="Segoe UI" w:eastAsia="宋体"/>
          <w:b/>
          <w:color w:val="C00000"/>
          <w:sz w:val="21"/>
        </w:rPr>
        <w:t>1853年3月</w:t>
      </w:r>
      <w:r>
        <w:rPr>
          <w:rFonts w:ascii="Segoe UI" w:hAnsi="Segoe UI" w:eastAsia="宋体"/>
          <w:b w:val="0"/>
          <w:color w:val="1A1A1A"/>
          <w:sz w:val="21"/>
        </w:rPr>
        <w:t>，占领南京，定为首都，正式宣告太平天国农民政权的建立</w:t>
      </w:r>
    </w:p>
    <w:tbl>
      <w:tblPr>
        <w:tblW w:type="auto" w:w="0"/>
        <w:tblLook w:firstColumn="1" w:firstRow="1" w:lastColumn="0" w:lastRow="0" w:noHBand="0" w:noVBand="1" w:val="04A0"/>
        <w:tblW w:type="dxa" w:w="9412"/>
        <w:jc w:val="center"/>
        <w:tblLayout w:type="fixed"/>
      </w:tblPr>
      <w:tblGrid>
        <w:gridCol w:w="3137"/>
        <w:gridCol w:w="3137"/>
        <w:gridCol w:w="3137"/>
      </w:tblGrid>
      <w:tr>
        <w:trPr>
          <w:cantSplit/>
          <w:tblHeader/>
        </w:trPr>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文件</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性质</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要点</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《天朝田亩制度》</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最能体现太平天国社会理想和这次农民起义特色的纲领性文件，是以解决土地问题为中心的比较完整的社会改革方案</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从根本上否定了封建社会的基础即封建地主的土地所有制，体现广大农民要求平均分配土地的强烈愿望，具有进步意义；但并没有超出农民小生产者的狭隘眼界</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《资政新篇》</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太平天国后期颁布的社会发展方案</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是一个具有资本主义色彩的方案，但限于当时的历史条件，未能付诸实施</w:t>
            </w:r>
          </w:p>
        </w:tc>
      </w:tr>
    </w:tbl>
    <w:p>
      <w:pPr>
        <w:spacing w:before="40" w:after="120"/>
        <w:jc w:val="center"/>
      </w:pPr>
      <w:r>
        <w:rPr>
          <w:rFonts w:ascii="Segoe UI" w:hAnsi="Segoe UI" w:eastAsia="微软雅黑"/>
          <w:b w:val="0"/>
          <w:color w:val="595959"/>
          <w:sz w:val="18"/>
        </w:rPr>
        <w:t>表2-1 太平天国的两个纲领性文件</w:t>
      </w:r>
    </w:p>
    <w:p>
      <w:pPr>
        <w:pStyle w:val="ListBullet"/>
        <w:spacing w:after="30" w:line="288" w:lineRule="auto"/>
        <w:ind w:left="425"/>
      </w:pPr>
      <w:r>
        <w:rPr>
          <w:rFonts w:ascii="Segoe UI" w:hAnsi="Segoe UI" w:eastAsia="宋体"/>
          <w:b/>
          <w:color w:val="C00000"/>
          <w:sz w:val="21"/>
        </w:rPr>
        <w:t>1856年</w:t>
      </w:r>
      <w:r>
        <w:rPr>
          <w:rFonts w:ascii="Segoe UI" w:hAnsi="Segoe UI" w:eastAsia="宋体"/>
          <w:b w:val="0"/>
          <w:color w:val="1A1A1A"/>
          <w:sz w:val="21"/>
        </w:rPr>
        <w:t>，发生了太平天国内部互相残杀的</w:t>
      </w:r>
      <w:r>
        <w:rPr>
          <w:rFonts w:ascii="Segoe UI" w:hAnsi="Segoe UI" w:eastAsia="宋体"/>
          <w:b/>
          <w:color w:val="C00000"/>
          <w:sz w:val="21"/>
        </w:rPr>
        <w:t>天京事变</w:t>
      </w:r>
      <w:r>
        <w:rPr>
          <w:rFonts w:ascii="Segoe UI" w:hAnsi="Segoe UI" w:eastAsia="宋体"/>
          <w:b w:val="0"/>
          <w:color w:val="1A1A1A"/>
          <w:sz w:val="21"/>
        </w:rPr>
        <w:t>，严重削弱了太平天国的领导和军事力量，成为太平天国由胜转衰的分水岭</w:t>
      </w:r>
    </w:p>
    <w:p>
      <w:pPr>
        <w:pStyle w:val="ListBullet"/>
        <w:spacing w:after="30" w:line="288" w:lineRule="auto"/>
        <w:ind w:left="425"/>
      </w:pPr>
      <w:r>
        <w:rPr>
          <w:rFonts w:ascii="Segoe UI" w:hAnsi="Segoe UI" w:eastAsia="宋体"/>
          <w:b/>
          <w:color w:val="C00000"/>
          <w:sz w:val="21"/>
        </w:rPr>
        <w:t>1864年6月</w:t>
      </w:r>
      <w:r>
        <w:rPr>
          <w:rFonts w:ascii="Segoe UI" w:hAnsi="Segoe UI" w:eastAsia="宋体"/>
          <w:b w:val="0"/>
          <w:color w:val="1A1A1A"/>
          <w:sz w:val="21"/>
        </w:rPr>
        <w:t>，洪秀全病故；7月，天京被湘军攻破，太平天国起义失败</w:t>
      </w:r>
    </w:p>
    <w:p>
      <w:pPr>
        <w:pStyle w:val="Heading3"/>
      </w:pPr>
      <w:r>
        <w:rPr>
          <w:rFonts w:ascii="Segoe UI" w:hAnsi="Segoe UI" w:eastAsia="微软雅黑"/>
          <w:b/>
          <w:color w:val="1F4E79"/>
          <w:sz w:val="23"/>
        </w:rPr>
        <w:t>2．农民斗争的意义和局限</w:t>
      </w:r>
    </w:p>
    <w:p>
      <w:r>
        <w:rPr>
          <w:rFonts w:ascii="Segoe UI" w:hAnsi="Segoe UI" w:eastAsia="宋体"/>
          <w:b w:val="0"/>
          <w:color w:val="1A1A1A"/>
          <w:sz w:val="21"/>
        </w:rPr>
        <w:t>（1）太平天国农民起义的历史意义：</w:t>
      </w:r>
    </w:p>
    <w:p>
      <w:pPr>
        <w:pStyle w:val="ListBullet"/>
        <w:spacing w:after="30" w:line="288" w:lineRule="auto"/>
        <w:ind w:left="425"/>
      </w:pPr>
      <w:r>
        <w:rPr>
          <w:rFonts w:ascii="Segoe UI" w:hAnsi="Segoe UI" w:eastAsia="宋体"/>
          <w:b w:val="0"/>
          <w:color w:val="1A1A1A"/>
          <w:sz w:val="21"/>
        </w:rPr>
        <w:t>沉重打击了封建统治阶级，强烈撼动了清政府的统治根基</w:t>
      </w:r>
    </w:p>
    <w:p>
      <w:pPr>
        <w:pStyle w:val="ListBullet"/>
        <w:spacing w:after="30" w:line="288" w:lineRule="auto"/>
        <w:ind w:left="425"/>
      </w:pPr>
      <w:r>
        <w:rPr>
          <w:rFonts w:ascii="Segoe UI" w:hAnsi="Segoe UI" w:eastAsia="宋体"/>
          <w:b w:val="0"/>
          <w:color w:val="1A1A1A"/>
          <w:sz w:val="21"/>
        </w:rPr>
        <w:t>是中国</w:t>
      </w:r>
      <w:r>
        <w:rPr>
          <w:rFonts w:ascii="Segoe UI" w:hAnsi="Segoe UI" w:eastAsia="宋体"/>
          <w:b/>
          <w:color w:val="C00000"/>
          <w:sz w:val="21"/>
        </w:rPr>
        <w:t>旧式农民战争的最高峰</w:t>
      </w:r>
      <w:r>
        <w:rPr>
          <w:rFonts w:ascii="Segoe UI" w:hAnsi="Segoe UI" w:eastAsia="宋体"/>
          <w:b w:val="0"/>
          <w:color w:val="1A1A1A"/>
          <w:sz w:val="21"/>
        </w:rPr>
        <w:t>；《天朝田亩制度》和《资政新篇》的颁布，表明太平天国起义具有不同于以往农民战争的新的历史特点</w:t>
      </w:r>
    </w:p>
    <w:p>
      <w:pPr>
        <w:pStyle w:val="ListBullet"/>
        <w:spacing w:after="30" w:line="288" w:lineRule="auto"/>
        <w:ind w:left="425"/>
      </w:pPr>
      <w:r>
        <w:rPr>
          <w:rFonts w:ascii="Segoe UI" w:hAnsi="Segoe UI" w:eastAsia="宋体"/>
          <w:b w:val="0"/>
          <w:color w:val="1A1A1A"/>
          <w:sz w:val="21"/>
        </w:rPr>
        <w:t>冲击了孔子和儒家经典的正统权威，在一定程度上削弱了封建统治的精神支柱</w:t>
      </w:r>
    </w:p>
    <w:p>
      <w:pPr>
        <w:pStyle w:val="ListBullet"/>
        <w:spacing w:after="30" w:line="288" w:lineRule="auto"/>
        <w:ind w:left="425"/>
      </w:pPr>
      <w:r>
        <w:rPr>
          <w:rFonts w:ascii="Segoe UI" w:hAnsi="Segoe UI" w:eastAsia="宋体"/>
          <w:b w:val="0"/>
          <w:color w:val="1A1A1A"/>
          <w:sz w:val="21"/>
        </w:rPr>
        <w:t>有力地打击了外国侵略势力：太平天国领袖们拒绝承认不平等条约、严禁鸦片贸易，并同英法军队和外国军官组织指挥的“常胜军”“常捷军”进行了英勇斗争</w:t>
      </w:r>
    </w:p>
    <w:p>
      <w:pPr>
        <w:pStyle w:val="ListBullet"/>
        <w:spacing w:after="30" w:line="288" w:lineRule="auto"/>
        <w:ind w:left="425"/>
      </w:pPr>
      <w:r>
        <w:rPr>
          <w:rFonts w:ascii="Segoe UI" w:hAnsi="Segoe UI" w:eastAsia="宋体"/>
          <w:b w:val="0"/>
          <w:color w:val="1A1A1A"/>
          <w:sz w:val="21"/>
        </w:rPr>
        <w:t>在</w:t>
      </w:r>
      <w:r>
        <w:rPr>
          <w:rFonts w:ascii="Segoe UI" w:hAnsi="Segoe UI" w:eastAsia="宋体"/>
          <w:b/>
          <w:color w:val="C00000"/>
          <w:sz w:val="21"/>
        </w:rPr>
        <w:t>19世纪中叶亚洲民族解放运动中，是时间最久、规模最大、影响最深的一次</w:t>
      </w:r>
      <w:r>
        <w:rPr>
          <w:rFonts w:ascii="Segoe UI" w:hAnsi="Segoe UI" w:eastAsia="宋体"/>
          <w:b w:val="0"/>
          <w:color w:val="1A1A1A"/>
          <w:sz w:val="21"/>
        </w:rPr>
        <w:t>，冲击了西方殖民主义者在亚洲的统治</w:t>
      </w:r>
    </w:p>
    <w:p>
      <w:r>
        <w:rPr>
          <w:rFonts w:ascii="Segoe UI" w:hAnsi="Segoe UI" w:eastAsia="宋体"/>
          <w:b w:val="0"/>
          <w:color w:val="1A1A1A"/>
          <w:sz w:val="21"/>
        </w:rPr>
        <w:t>（2）太平天国起义失败的原因：</w:t>
      </w:r>
    </w:p>
    <w:p>
      <w:pPr>
        <w:pStyle w:val="ListBullet"/>
        <w:spacing w:after="30" w:line="288" w:lineRule="auto"/>
        <w:ind w:left="425"/>
      </w:pPr>
      <w:r>
        <w:rPr>
          <w:rFonts w:ascii="Segoe UI" w:hAnsi="Segoe UI" w:eastAsia="宋体"/>
          <w:b w:val="0"/>
          <w:color w:val="1A1A1A"/>
          <w:sz w:val="21"/>
        </w:rPr>
        <w:t>农民阶级不是新的生产力和生产关系的代表，无法克服小生产者所固有的阶级局限性，缺乏科学思想理论的指导，没有先进阶级的领导，无法从根本上提出完整的、正确的政治纲领和社会改革方案</w:t>
      </w:r>
    </w:p>
    <w:p>
      <w:pPr>
        <w:pStyle w:val="ListBullet"/>
        <w:spacing w:after="30" w:line="288" w:lineRule="auto"/>
        <w:ind w:left="425"/>
      </w:pPr>
      <w:r>
        <w:rPr>
          <w:rFonts w:ascii="Segoe UI" w:hAnsi="Segoe UI" w:eastAsia="宋体"/>
          <w:b w:val="0"/>
          <w:color w:val="1A1A1A"/>
          <w:sz w:val="21"/>
        </w:rPr>
        <w:t>后期无法制止和克服领导集团自身腐败现象的滋生，领导集团一些人在生活上追求享乐、在政治上争权夺利</w:t>
      </w:r>
    </w:p>
    <w:p>
      <w:pPr>
        <w:pStyle w:val="ListBullet"/>
        <w:spacing w:after="30" w:line="288" w:lineRule="auto"/>
        <w:ind w:left="425"/>
      </w:pPr>
      <w:r>
        <w:rPr>
          <w:rFonts w:ascii="Segoe UI" w:hAnsi="Segoe UI" w:eastAsia="宋体"/>
          <w:b w:val="0"/>
          <w:color w:val="1A1A1A"/>
          <w:sz w:val="21"/>
        </w:rPr>
        <w:t>军事战略上出现重大失误，如在天京被围困的情况下死守孤城、拒绝“让城别走”</w:t>
      </w:r>
    </w:p>
    <w:p>
      <w:pPr>
        <w:pStyle w:val="ListBullet"/>
        <w:spacing w:after="30" w:line="288" w:lineRule="auto"/>
        <w:ind w:left="425"/>
      </w:pPr>
      <w:r>
        <w:rPr>
          <w:rFonts w:ascii="Segoe UI" w:hAnsi="Segoe UI" w:eastAsia="宋体"/>
          <w:b w:val="0"/>
          <w:color w:val="1A1A1A"/>
          <w:sz w:val="21"/>
        </w:rPr>
        <w:t>以拜上帝教宗教来发动、组织群众，拜上帝教教义毕竟不是科学的思想理论，不仅不能正确指导斗争，而且给农民战争带来危害</w:t>
      </w:r>
    </w:p>
    <w:p>
      <w:pPr>
        <w:pStyle w:val="ListBullet"/>
        <w:spacing w:after="30" w:line="288" w:lineRule="auto"/>
        <w:ind w:left="425"/>
      </w:pPr>
      <w:r>
        <w:rPr>
          <w:rFonts w:ascii="Segoe UI" w:hAnsi="Segoe UI" w:eastAsia="宋体"/>
          <w:b w:val="0"/>
          <w:color w:val="1A1A1A"/>
          <w:sz w:val="21"/>
        </w:rPr>
        <w:t>未能正确地对待儒学，把儒家经书笼统地斥之为“妖书”，虽主张将“四书”“五经”删改后加以利用，但原封不动地保留了儒学中的封建纲常伦理原则</w:t>
      </w:r>
    </w:p>
    <w:p>
      <w:pPr>
        <w:pStyle w:val="ListBullet"/>
        <w:spacing w:after="30" w:line="288" w:lineRule="auto"/>
        <w:ind w:left="425"/>
      </w:pPr>
      <w:r>
        <w:rPr>
          <w:rFonts w:ascii="Segoe UI" w:hAnsi="Segoe UI" w:eastAsia="宋体"/>
          <w:b w:val="0"/>
          <w:color w:val="1A1A1A"/>
          <w:sz w:val="21"/>
        </w:rPr>
        <w:t>领袖们不承认不平等条约是正确的，但不能把西方国家的侵略者与人民群众区别开来，笼统地把信奉天父上帝的西方人都视为“洋兄弟”，对西方资本主义侵略者还缺乏理性的认识</w:t>
      </w: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EEF3FB"/>
            <w:tcBorders>
              <w:top w:val="single" w:sz="4" w:space="0" w:color="C8D6EC"/>
              <w:left w:val="single" w:sz="24" w:space="0" w:color="2E5C9A"/>
              <w:bottom w:val="single" w:sz="4" w:space="0" w:color="C8D6EA"/>
              <w:right w:val="single" w:sz="4" w:space="0" w:color="C8D6EC"/>
            </w:tcBorders>
            <w:tcMar>
              <w:top w:w="110" w:type="dxa"/>
              <w:start w:w="160" w:type="dxa"/>
              <w:bottom w:w="110" w:type="dxa"/>
              <w:end w:w="160" w:type="dxa"/>
            </w:tcMar>
          </w:tcPr>
          <w:p>
            <w:pPr>
              <w:spacing w:after="60"/>
            </w:pPr>
            <w:r>
              <w:rPr>
                <w:rFonts w:ascii="微软雅黑" w:hAnsi="微软雅黑" w:eastAsia="微软雅黑"/>
                <w:b/>
                <w:color w:val="1F4E79"/>
                <w:sz w:val="22"/>
              </w:rPr>
              <w:t>★ 太平天国起义失败的教训</w:t>
            </w:r>
          </w:p>
          <w:p>
            <w:pPr>
              <w:spacing w:after="40" w:line="288" w:lineRule="auto"/>
            </w:pPr>
            <w:r>
              <w:rPr>
                <w:rFonts w:ascii="Segoe UI" w:hAnsi="Segoe UI" w:eastAsia="宋体"/>
                <w:b w:val="0"/>
                <w:color w:val="1A1A1A"/>
                <w:sz w:val="21"/>
              </w:rPr>
              <w:t>太平天国起义及其失败表明，在半殖民地半封建的中国，农民具有伟大的革命潜力，但它自身不能担负起领导反帝反封建斗争取得胜利的重任。</w:t>
            </w:r>
            <w:r>
              <w:rPr>
                <w:rFonts w:ascii="Segoe UI" w:hAnsi="Segoe UI" w:eastAsia="宋体"/>
                <w:b/>
                <w:color w:val="C00000"/>
                <w:sz w:val="21"/>
              </w:rPr>
              <w:t>单纯的农民战争不可能完成争取民族独立和人民解放的历史任务</w:t>
            </w:r>
            <w:r>
              <w:rPr>
                <w:rFonts w:ascii="Segoe UI" w:hAnsi="Segoe UI" w:eastAsia="宋体"/>
                <w:b w:val="0"/>
                <w:color w:val="1A1A1A"/>
                <w:sz w:val="21"/>
              </w:rPr>
              <w:t>。</w:t>
            </w:r>
          </w:p>
        </w:tc>
      </w:tr>
    </w:tbl>
    <w:p>
      <w:pPr>
        <w:spacing w:after="40"/>
      </w:pPr>
    </w:p>
    <w:p>
      <w:pPr>
        <w:pStyle w:val="Heading2"/>
        <w:pBdr>
          <w:bottom w:val="single" w:sz="6" w:space="4" w:color="BFC9DA"/>
        </w:pBdr>
      </w:pPr>
      <w:r>
        <w:rPr>
          <w:rFonts w:ascii="Segoe UI" w:hAnsi="Segoe UI" w:eastAsia="微软雅黑"/>
          <w:b/>
          <w:color w:val="1F3864"/>
          <w:sz w:val="27"/>
        </w:rPr>
        <w:t>二、洋务运动的兴衰</w:t>
      </w:r>
    </w:p>
    <w:p>
      <w:pPr>
        <w:pStyle w:val="Heading3"/>
      </w:pPr>
      <w:r>
        <w:rPr>
          <w:rFonts w:ascii="Segoe UI" w:hAnsi="Segoe UI" w:eastAsia="微软雅黑"/>
          <w:b/>
          <w:color w:val="1F4E79"/>
          <w:sz w:val="23"/>
        </w:rPr>
        <w:t>1．洋务事业的兴办</w:t>
      </w:r>
    </w:p>
    <w:p>
      <w:r>
        <w:rPr>
          <w:rFonts w:ascii="Segoe UI" w:hAnsi="Segoe UI" w:eastAsia="宋体"/>
          <w:b w:val="0"/>
          <w:color w:val="1A1A1A"/>
          <w:sz w:val="21"/>
        </w:rPr>
        <w:t>洋务运动是在</w:t>
      </w:r>
      <w:r>
        <w:rPr>
          <w:rFonts w:ascii="Segoe UI" w:hAnsi="Segoe UI" w:eastAsia="宋体"/>
          <w:b/>
          <w:color w:val="C00000"/>
          <w:sz w:val="21"/>
        </w:rPr>
        <w:t>19世纪60年代初</w:t>
      </w:r>
      <w:r>
        <w:rPr>
          <w:rFonts w:ascii="Segoe UI" w:hAnsi="Segoe UI" w:eastAsia="宋体"/>
          <w:b w:val="0"/>
          <w:color w:val="1A1A1A"/>
          <w:sz w:val="21"/>
        </w:rPr>
        <w:t>清政府镇压太平天国起义的过程中和第二次鸦片战争结束后兴起的。其指导思想最先由冯桂芬在《校邠庐抗议》中作比较完整的表述，后来进一步被概括为“中学为体、西学为用”，即以中国封建伦理纲常所维护的统治秩序为主体，用西方的近代工业和技术为辅助，并以前者支配后者。</w:t>
      </w:r>
    </w:p>
    <w:tbl>
      <w:tblPr>
        <w:tblW w:type="auto" w:w="0"/>
        <w:tblLook w:firstColumn="1" w:firstRow="1" w:lastColumn="0" w:lastRow="0" w:noHBand="0" w:noVBand="1" w:val="04A0"/>
        <w:tblW w:type="dxa" w:w="9412"/>
        <w:jc w:val="center"/>
        <w:tblLayout w:type="fixed"/>
      </w:tblPr>
      <w:tblGrid>
        <w:gridCol w:w="3137"/>
        <w:gridCol w:w="3137"/>
        <w:gridCol w:w="3137"/>
      </w:tblGrid>
      <w:tr>
        <w:trPr>
          <w:cantSplit/>
          <w:tblHeader/>
        </w:trPr>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类别</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代表企业</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主持人</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军用工业（官办）</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上海江南制造总局（国内最大的兵工厂）、金陵机器局</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李鸿章</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军用工业（官办）</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福州船政局（国内最大的造船厂）</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左宗棠</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军用工业（官办）</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天津机器局</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崇厚</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军用工业（官办）</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湖北枪炮厂</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张之洞</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民用企业（多为官督商办）</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轮船招商局、开平矿务局、天津电报局、上海机器织布局</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李鸿章等</w:t>
            </w:r>
          </w:p>
        </w:tc>
      </w:tr>
    </w:tbl>
    <w:p>
      <w:pPr>
        <w:spacing w:before="40" w:after="120"/>
        <w:jc w:val="center"/>
      </w:pPr>
      <w:r>
        <w:rPr>
          <w:rFonts w:ascii="Segoe UI" w:hAnsi="Segoe UI" w:eastAsia="微软雅黑"/>
          <w:b w:val="0"/>
          <w:color w:val="595959"/>
          <w:sz w:val="18"/>
        </w:rPr>
        <w:t>表2-2 洋务派兴办的近代企业（主要）</w:t>
      </w:r>
    </w:p>
    <w:tbl>
      <w:tblPr>
        <w:tblW w:type="auto" w:w="0"/>
        <w:tblLook w:firstColumn="1" w:firstRow="1" w:lastColumn="0" w:lastRow="0" w:noHBand="0" w:noVBand="1" w:val="04A0"/>
        <w:tblW w:type="dxa" w:w="9412"/>
        <w:jc w:val="center"/>
        <w:tblLayout w:type="fixed"/>
      </w:tblPr>
      <w:tblGrid>
        <w:gridCol w:w="3137"/>
        <w:gridCol w:w="3137"/>
        <w:gridCol w:w="3137"/>
      </w:tblGrid>
      <w:tr>
        <w:trPr>
          <w:cantSplit/>
          <w:tblHeader/>
        </w:trPr>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类型</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代表</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培养方向</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翻译学堂</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京师同文馆</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主要培养翻译人才</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工艺学堂</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培养电报、铁路、矿务、西医等专门人才</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军事学堂</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船政学堂等</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培养新式海军人才</w:t>
            </w:r>
          </w:p>
        </w:tc>
      </w:tr>
    </w:tbl>
    <w:p>
      <w:pPr>
        <w:spacing w:before="40" w:after="120"/>
        <w:jc w:val="center"/>
      </w:pPr>
      <w:r>
        <w:rPr>
          <w:rFonts w:ascii="Segoe UI" w:hAnsi="Segoe UI" w:eastAsia="微软雅黑"/>
          <w:b w:val="0"/>
          <w:color w:val="595959"/>
          <w:sz w:val="18"/>
        </w:rPr>
        <w:t>表2-3 洋务派创办的新式学堂</w:t>
      </w:r>
    </w:p>
    <w:p>
      <w:pPr>
        <w:pStyle w:val="ListBullet"/>
        <w:spacing w:after="30" w:line="288" w:lineRule="auto"/>
        <w:ind w:left="425"/>
      </w:pPr>
      <w:r>
        <w:rPr>
          <w:rFonts w:ascii="Segoe UI" w:hAnsi="Segoe UI" w:eastAsia="宋体"/>
          <w:b w:val="0"/>
          <w:color w:val="1A1A1A"/>
          <w:sz w:val="21"/>
        </w:rPr>
        <w:t>建立新式海陆军：19世纪60年代京师和天津、上海、广州、福州等地军队纷纷改用洋枪洋炮、聘用外国教练；19世纪70年代到90年代分别建成福建水师、广东水师、南洋水师和北洋水师，其中</w:t>
      </w:r>
      <w:r>
        <w:rPr>
          <w:rFonts w:ascii="Segoe UI" w:hAnsi="Segoe UI" w:eastAsia="宋体"/>
          <w:b/>
          <w:color w:val="C00000"/>
          <w:sz w:val="21"/>
        </w:rPr>
        <w:t>北洋水师是清政府的海军主力</w:t>
      </w:r>
    </w:p>
    <w:p>
      <w:pPr>
        <w:pStyle w:val="ListBullet"/>
        <w:spacing w:after="30" w:line="288" w:lineRule="auto"/>
        <w:ind w:left="425"/>
      </w:pPr>
      <w:r>
        <w:rPr>
          <w:rFonts w:ascii="Segoe UI" w:hAnsi="Segoe UI" w:eastAsia="宋体"/>
          <w:b w:val="0"/>
          <w:color w:val="1A1A1A"/>
          <w:sz w:val="21"/>
        </w:rPr>
        <w:t>创办新式学堂、派遣留学生：先后派遣赴美幼童和官费赴欧留学生</w:t>
      </w:r>
      <w:r>
        <w:rPr>
          <w:rFonts w:ascii="Segoe UI" w:hAnsi="Segoe UI" w:eastAsia="宋体"/>
          <w:b/>
          <w:color w:val="C00000"/>
          <w:sz w:val="21"/>
        </w:rPr>
        <w:t>200多人</w:t>
      </w:r>
    </w:p>
    <w:p>
      <w:pPr>
        <w:pStyle w:val="Heading3"/>
      </w:pPr>
      <w:r>
        <w:rPr>
          <w:rFonts w:ascii="Segoe UI" w:hAnsi="Segoe UI" w:eastAsia="微软雅黑"/>
          <w:b/>
          <w:color w:val="1F4E79"/>
          <w:sz w:val="23"/>
        </w:rPr>
        <w:t>2．洋务运动的历史作用及失败</w:t>
      </w:r>
    </w:p>
    <w:p>
      <w:pPr>
        <w:pStyle w:val="ListBullet"/>
        <w:spacing w:after="30" w:line="288" w:lineRule="auto"/>
        <w:ind w:left="425"/>
      </w:pPr>
      <w:r>
        <w:rPr>
          <w:rFonts w:ascii="Segoe UI" w:hAnsi="Segoe UI" w:eastAsia="宋体"/>
          <w:b w:val="0"/>
          <w:color w:val="1A1A1A"/>
          <w:sz w:val="21"/>
        </w:rPr>
        <w:t>历史作用一：提出</w:t>
      </w:r>
      <w:r>
        <w:rPr>
          <w:rFonts w:ascii="Segoe UI" w:hAnsi="Segoe UI" w:eastAsia="宋体"/>
          <w:b/>
          <w:color w:val="C00000"/>
          <w:sz w:val="21"/>
        </w:rPr>
        <w:t>“自强”“求富”</w:t>
      </w:r>
      <w:r>
        <w:rPr>
          <w:rFonts w:ascii="Segoe UI" w:hAnsi="Segoe UI" w:eastAsia="宋体"/>
          <w:b w:val="0"/>
          <w:color w:val="1A1A1A"/>
          <w:sz w:val="21"/>
        </w:rPr>
        <w:t>的主张，通过所掌握的国家权力集中力量发展军事工业和若干民用企业，客观上对中国的早期工业和民族资本主义的发展起了某些促进作用</w:t>
      </w:r>
    </w:p>
    <w:p>
      <w:pPr>
        <w:pStyle w:val="ListBullet"/>
        <w:spacing w:after="30" w:line="288" w:lineRule="auto"/>
        <w:ind w:left="425"/>
      </w:pPr>
      <w:r>
        <w:rPr>
          <w:rFonts w:ascii="Segoe UI" w:hAnsi="Segoe UI" w:eastAsia="宋体"/>
          <w:b w:val="0"/>
          <w:color w:val="1A1A1A"/>
          <w:sz w:val="21"/>
        </w:rPr>
        <w:t>历史作用二：开办了一批新式学堂、派出留学生，是中国近代教育的开始；翻译了一批近代自然科学书籍，给中国带来新的知识、使人们开阔眼界</w:t>
      </w:r>
    </w:p>
    <w:p>
      <w:pPr>
        <w:pStyle w:val="ListBullet"/>
        <w:spacing w:after="30" w:line="288" w:lineRule="auto"/>
        <w:ind w:left="425"/>
      </w:pPr>
      <w:r>
        <w:rPr>
          <w:rFonts w:ascii="Segoe UI" w:hAnsi="Segoe UI" w:eastAsia="宋体"/>
          <w:b w:val="0"/>
          <w:color w:val="1A1A1A"/>
          <w:sz w:val="21"/>
        </w:rPr>
        <w:t>历史作用三：伴随资本主义生产方式的出现，传统的“重本抑末”等观念受到冲击，社会风气和价值观念开始变化，工商业者的地位上升，有利于资本主义经济的发展</w:t>
      </w:r>
    </w:p>
    <w:p>
      <w:r>
        <w:rPr>
          <w:rFonts w:ascii="Segoe UI" w:hAnsi="Segoe UI" w:eastAsia="宋体"/>
          <w:b w:val="0"/>
          <w:color w:val="1A1A1A"/>
          <w:sz w:val="21"/>
        </w:rPr>
        <w:t>洋务运动历时30多年，虽然办起了一批企业、建立了海军，但却没有使中国富强起来。</w:t>
      </w:r>
      <w:r>
        <w:rPr>
          <w:rFonts w:ascii="Segoe UI" w:hAnsi="Segoe UI" w:eastAsia="宋体"/>
          <w:b/>
          <w:color w:val="C00000"/>
          <w:sz w:val="21"/>
        </w:rPr>
        <w:t>甲午战争一役，北洋海军全军覆没，标志着以“自强”“求富”为目标的洋务运动的失败</w:t>
      </w:r>
      <w:r>
        <w:rPr>
          <w:rFonts w:ascii="Segoe UI" w:hAnsi="Segoe UI" w:eastAsia="宋体"/>
          <w:b w:val="0"/>
          <w:color w:val="1A1A1A"/>
          <w:sz w:val="21"/>
        </w:rPr>
        <w:t>。</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原因</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说明</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C00000"/>
                <w:sz w:val="18"/>
              </w:rPr>
              <w:t>具有封建性</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指导思想是“中学为体，西学为用”，在维持封建上层建筑、经济基础的条件下发展近代企业，为维护清朝封建统治服务，决定了它必然失败的命运</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C00000"/>
                <w:sz w:val="18"/>
              </w:rPr>
              <w:t>对外国具有依赖性</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洋务派官员一再主张对外“和戎”，所兴办的企业一切仰赖外国，企图依赖外国达到“自强”“求富”的目的，无异于与虎谋皮</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C00000"/>
                <w:sz w:val="18"/>
              </w:rPr>
              <w:t>管理具有腐朽性</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所创办的新式企业虽具一定资本主义性质，但管理基本上仍是封建衙门式的，企业内部充斥着营私舞弊、贪污受贿、挥霍浪费等官场恶习</w:t>
            </w:r>
          </w:p>
        </w:tc>
      </w:tr>
    </w:tbl>
    <w:p>
      <w:pPr>
        <w:spacing w:before="40" w:after="120"/>
        <w:jc w:val="center"/>
      </w:pPr>
      <w:r>
        <w:rPr>
          <w:rFonts w:ascii="Segoe UI" w:hAnsi="Segoe UI" w:eastAsia="微软雅黑"/>
          <w:b w:val="0"/>
          <w:color w:val="595959"/>
          <w:sz w:val="18"/>
        </w:rPr>
        <w:t>表2-4 洋务运动失败的原因</w:t>
      </w:r>
    </w:p>
    <w:p>
      <w:pPr>
        <w:pStyle w:val="Heading2"/>
        <w:pBdr>
          <w:bottom w:val="single" w:sz="6" w:space="4" w:color="BFC9DA"/>
        </w:pBdr>
      </w:pPr>
      <w:r>
        <w:rPr>
          <w:rFonts w:ascii="Segoe UI" w:hAnsi="Segoe UI" w:eastAsia="微软雅黑"/>
          <w:b/>
          <w:color w:val="1F3864"/>
          <w:sz w:val="27"/>
        </w:rPr>
        <w:t>三、维新运动的兴起和夭折</w:t>
      </w:r>
    </w:p>
    <w:p>
      <w:pPr>
        <w:pStyle w:val="Heading3"/>
      </w:pPr>
      <w:r>
        <w:rPr>
          <w:rFonts w:ascii="Segoe UI" w:hAnsi="Segoe UI" w:eastAsia="微软雅黑"/>
          <w:b/>
          <w:color w:val="1F4E79"/>
          <w:sz w:val="23"/>
        </w:rPr>
        <w:t>1．戊戌维新运动的开展</w:t>
      </w:r>
    </w:p>
    <w:p>
      <w:r>
        <w:rPr>
          <w:rFonts w:ascii="Segoe UI" w:hAnsi="Segoe UI" w:eastAsia="宋体"/>
          <w:b w:val="0"/>
          <w:color w:val="1A1A1A"/>
          <w:sz w:val="21"/>
        </w:rPr>
        <w:t>19世纪90年代以后，中国民族资本主义有了初步发展，新兴的民族资产阶级迫切要求挣脱外国资本主义和国内封建势力的压迫和束缚。甲午中日战争的惨败造成了新的民族危机、激发了新的民族觉醒，人们逐步形成共识：要救国，只有维新；要维新，只有学外国。站在救亡图存和变法维新前列的，正是以康有为、梁启超、谭嗣同、严复等为主要代表人物的资产阶级维新派。</w:t>
      </w:r>
    </w:p>
    <w:p>
      <w:r>
        <w:rPr>
          <w:rFonts w:ascii="Segoe UI" w:hAnsi="Segoe UI" w:eastAsia="宋体"/>
          <w:b w:val="0"/>
          <w:color w:val="1A1A1A"/>
          <w:sz w:val="21"/>
        </w:rPr>
        <w:t>维新派宣传维新主张的行动：</w:t>
      </w:r>
    </w:p>
    <w:p>
      <w:pPr>
        <w:pStyle w:val="ListBullet"/>
        <w:spacing w:after="30" w:line="288" w:lineRule="auto"/>
        <w:ind w:left="425"/>
      </w:pPr>
      <w:r>
        <w:rPr>
          <w:rFonts w:ascii="Segoe UI" w:hAnsi="Segoe UI" w:eastAsia="宋体"/>
          <w:b w:val="0"/>
          <w:color w:val="1A1A1A"/>
          <w:sz w:val="21"/>
        </w:rPr>
        <w:t>向皇帝上书：康有为曾多次向光绪皇帝上书，</w:t>
      </w:r>
      <w:r>
        <w:rPr>
          <w:rFonts w:ascii="Segoe UI" w:hAnsi="Segoe UI" w:eastAsia="宋体"/>
          <w:b/>
          <w:color w:val="C00000"/>
          <w:sz w:val="21"/>
        </w:rPr>
        <w:t>1895年</w:t>
      </w:r>
      <w:r>
        <w:rPr>
          <w:rFonts w:ascii="Segoe UI" w:hAnsi="Segoe UI" w:eastAsia="宋体"/>
          <w:b w:val="0"/>
          <w:color w:val="1A1A1A"/>
          <w:sz w:val="21"/>
        </w:rPr>
        <w:t>联合在京参加会试的举人共同发起</w:t>
      </w:r>
      <w:r>
        <w:rPr>
          <w:rFonts w:ascii="Segoe UI" w:hAnsi="Segoe UI" w:eastAsia="宋体"/>
          <w:b/>
          <w:color w:val="C00000"/>
          <w:sz w:val="21"/>
        </w:rPr>
        <w:t>“公车上书”</w:t>
      </w:r>
    </w:p>
    <w:p>
      <w:pPr>
        <w:pStyle w:val="ListBullet"/>
        <w:spacing w:after="30" w:line="288" w:lineRule="auto"/>
        <w:ind w:left="425"/>
      </w:pPr>
      <w:r>
        <w:rPr>
          <w:rFonts w:ascii="Segoe UI" w:hAnsi="Segoe UI" w:eastAsia="宋体"/>
          <w:b w:val="0"/>
          <w:color w:val="1A1A1A"/>
          <w:sz w:val="21"/>
        </w:rPr>
        <w:t>著书立说：康有为写了《新学伪经考》《孔子改制考》，梁启超写了《变法通议》，谭嗣同写了《仁学》，严复翻译了赫胥黎的《天演论》</w:t>
      </w:r>
    </w:p>
    <w:p>
      <w:pPr>
        <w:pStyle w:val="ListBullet"/>
        <w:spacing w:after="30" w:line="288" w:lineRule="auto"/>
        <w:ind w:left="425"/>
      </w:pPr>
      <w:r>
        <w:rPr>
          <w:rFonts w:ascii="Segoe UI" w:hAnsi="Segoe UI" w:eastAsia="宋体"/>
          <w:b w:val="0"/>
          <w:color w:val="1A1A1A"/>
          <w:sz w:val="21"/>
        </w:rPr>
        <w:t>介绍外国变法的经验教训：康有为向光绪皇帝进呈《日本变政考》《俄彼得变政记》《波兰分灭记》等</w:t>
      </w:r>
    </w:p>
    <w:p>
      <w:pPr>
        <w:pStyle w:val="ListBullet"/>
        <w:spacing w:after="30" w:line="288" w:lineRule="auto"/>
        <w:ind w:left="425"/>
      </w:pPr>
      <w:r>
        <w:rPr>
          <w:rFonts w:ascii="Segoe UI" w:hAnsi="Segoe UI" w:eastAsia="宋体"/>
          <w:b w:val="0"/>
          <w:color w:val="1A1A1A"/>
          <w:sz w:val="21"/>
        </w:rPr>
        <w:t>办学会：著名的有强学会、南学会、保国会等</w:t>
      </w:r>
    </w:p>
    <w:p>
      <w:pPr>
        <w:pStyle w:val="ListBullet"/>
        <w:spacing w:after="30" w:line="288" w:lineRule="auto"/>
        <w:ind w:left="425"/>
      </w:pPr>
      <w:r>
        <w:rPr>
          <w:rFonts w:ascii="Segoe UI" w:hAnsi="Segoe UI" w:eastAsia="宋体"/>
          <w:b w:val="0"/>
          <w:color w:val="1A1A1A"/>
          <w:sz w:val="21"/>
        </w:rPr>
        <w:t>设学堂：重要的有康有为主持的广州万木草堂、梁启超任中文总教习的长沙时务学堂等</w:t>
      </w:r>
    </w:p>
    <w:p>
      <w:pPr>
        <w:pStyle w:val="ListBullet"/>
        <w:spacing w:after="30" w:line="288" w:lineRule="auto"/>
        <w:ind w:left="425"/>
      </w:pPr>
      <w:r>
        <w:rPr>
          <w:rFonts w:ascii="Segoe UI" w:hAnsi="Segoe UI" w:eastAsia="宋体"/>
          <w:b w:val="0"/>
          <w:color w:val="1A1A1A"/>
          <w:sz w:val="21"/>
        </w:rPr>
        <w:t>办报纸：影响最大的有梁启超任主笔的上海《时务报》、严复主办的天津《国闻报》以及湖南的《湘报》等</w:t>
      </w:r>
    </w:p>
    <w:tbl>
      <w:tblPr>
        <w:tblW w:type="auto" w:w="0"/>
        <w:tblLook w:firstColumn="1" w:firstRow="1" w:lastColumn="0" w:lastRow="0" w:noHBand="0" w:noVBand="1" w:val="04A0"/>
        <w:tblW w:type="dxa" w:w="9412"/>
        <w:jc w:val="center"/>
        <w:tblLayout w:type="fixed"/>
      </w:tblPr>
      <w:tblGrid>
        <w:gridCol w:w="3137"/>
        <w:gridCol w:w="3137"/>
        <w:gridCol w:w="3137"/>
      </w:tblGrid>
      <w:tr>
        <w:trPr>
          <w:cantSplit/>
          <w:tblHeader/>
        </w:trPr>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论战问题</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守旧派 / 洋务派主张</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维新派主张</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要不要变法</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守旧派坚持“祖宗之法不可变”，有人甚至主张“宁可亡国，不可变法”</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依据西方进化论，认为“变者天下之公理也”“能变则全，不变则亡，全变则强，小变仍亡”，只有维新变法才能挽救危亡</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要不要兴民权、设议院，实行君主立宪</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“民权之说无一益而有百害”“民权之说一倡，愚民必喜，乱民必作”</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只有君主立宪才是理想政治方案，“兴民权、设议院”才是“治国之大经”</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要不要废八股、改科举和兴西学</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洋务派认为西方军事技术可学，但封建政治制度、科举八股尤其三纲五常绝对不能触动</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痛斥八股取士的科举制度是“牢笼天下”的愚民政策，要救中国必须废八股、改科举、办学堂、兴西学</w:t>
            </w:r>
          </w:p>
        </w:tc>
      </w:tr>
    </w:tbl>
    <w:p>
      <w:pPr>
        <w:spacing w:before="40" w:after="120"/>
        <w:jc w:val="center"/>
      </w:pPr>
      <w:r>
        <w:rPr>
          <w:rFonts w:ascii="Segoe UI" w:hAnsi="Segoe UI" w:eastAsia="微软雅黑"/>
          <w:b w:val="0"/>
          <w:color w:val="595959"/>
          <w:sz w:val="18"/>
        </w:rPr>
        <w:t>表2-5 维新派与守旧派的论战</w:t>
      </w:r>
    </w:p>
    <w:p>
      <w:r>
        <w:rPr>
          <w:rFonts w:ascii="Segoe UI" w:hAnsi="Segoe UI" w:eastAsia="宋体"/>
          <w:b w:val="0"/>
          <w:color w:val="1A1A1A"/>
          <w:sz w:val="21"/>
        </w:rPr>
        <w:t>维新派与守旧派的这场论战，实质上是</w:t>
      </w:r>
      <w:r>
        <w:rPr>
          <w:rFonts w:ascii="Segoe UI" w:hAnsi="Segoe UI" w:eastAsia="宋体"/>
          <w:b/>
          <w:color w:val="C00000"/>
          <w:sz w:val="21"/>
        </w:rPr>
        <w:t>资产阶级思想与封建主义思想在中国的第一次正面交锋</w:t>
      </w:r>
      <w:r>
        <w:rPr>
          <w:rFonts w:ascii="Segoe UI" w:hAnsi="Segoe UI" w:eastAsia="宋体"/>
          <w:b w:val="0"/>
          <w:color w:val="1A1A1A"/>
          <w:sz w:val="21"/>
        </w:rPr>
        <w:t>。论战进一步开阔了新型知识分子的眼界、解放了人们长期受到束缚的思想，西方资产阶级社会政治学说在中国得到进一步传播，戊戌变法运动的帷幕随之拉开。</w:t>
      </w:r>
    </w:p>
    <w:p>
      <w:r>
        <w:rPr>
          <w:rFonts w:ascii="Segoe UI" w:hAnsi="Segoe UI" w:eastAsia="宋体"/>
          <w:b w:val="0"/>
          <w:color w:val="1A1A1A"/>
          <w:sz w:val="21"/>
        </w:rPr>
        <w:t>昙花一现的百日维新：</w:t>
      </w:r>
      <w:r>
        <w:rPr>
          <w:rFonts w:ascii="Segoe UI" w:hAnsi="Segoe UI" w:eastAsia="宋体"/>
          <w:b/>
          <w:color w:val="C00000"/>
          <w:sz w:val="21"/>
        </w:rPr>
        <w:t>1898年6月11日</w:t>
      </w:r>
      <w:r>
        <w:rPr>
          <w:rFonts w:ascii="Segoe UI" w:hAnsi="Segoe UI" w:eastAsia="宋体"/>
          <w:b w:val="0"/>
          <w:color w:val="1A1A1A"/>
          <w:sz w:val="21"/>
        </w:rPr>
        <w:t>，光绪皇帝颁布“明定国是”谕旨宣布开始变法，并在此后</w:t>
      </w:r>
      <w:r>
        <w:rPr>
          <w:rFonts w:ascii="Segoe UI" w:hAnsi="Segoe UI" w:eastAsia="宋体"/>
          <w:b/>
          <w:color w:val="C00000"/>
          <w:sz w:val="21"/>
        </w:rPr>
        <w:t>103天</w:t>
      </w:r>
      <w:r>
        <w:rPr>
          <w:rFonts w:ascii="Segoe UI" w:hAnsi="Segoe UI" w:eastAsia="宋体"/>
          <w:b w:val="0"/>
          <w:color w:val="1A1A1A"/>
          <w:sz w:val="21"/>
        </w:rPr>
        <w:t>中接连发布一系列推行新政的政令，史称“戊戌变法”，又称“百日维新”。</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方面</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主要内容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政治</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改革行政机构，裁撤闲散、重叠机构；裁汰冗员，澄清吏治，提倡廉政；提倡向皇帝上书言事；准许旗人自谋生计</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经济</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保护、奖励农工商业和交通采矿业，中央设农工商总局与铁路矿务总局，各省设商务局；提倡开办实业、奖励发明创造；注重农业发展；广办邮政、修筑铁路；改革财政，编制国家预决算</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军事</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裁减旧式绿营兵，改练新式陆军；采用西洋兵制，练洋操、习洋枪等</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文化教育</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创设京师大学堂（近代国立高等教育开端）；提倡西学、废除八股、改试策论、开经济特科；设立译书局、派人出国留学；奖励新著、创办报刊、准许自由组织学会</w:t>
            </w:r>
          </w:p>
        </w:tc>
      </w:tr>
    </w:tbl>
    <w:p>
      <w:pPr>
        <w:spacing w:before="40" w:after="120"/>
        <w:jc w:val="center"/>
      </w:pPr>
      <w:r>
        <w:rPr>
          <w:rFonts w:ascii="Segoe UI" w:hAnsi="Segoe UI" w:eastAsia="微软雅黑"/>
          <w:b w:val="0"/>
          <w:color w:val="595959"/>
          <w:sz w:val="18"/>
        </w:rPr>
        <w:t>表2-6 百日维新的主要措施</w:t>
      </w:r>
    </w:p>
    <w:p>
      <w:r>
        <w:rPr>
          <w:rFonts w:ascii="Segoe UI" w:hAnsi="Segoe UI" w:eastAsia="宋体"/>
          <w:b w:val="0"/>
          <w:color w:val="1A1A1A"/>
          <w:sz w:val="21"/>
        </w:rPr>
        <w:t>戊戌维新是一场</w:t>
      </w:r>
      <w:r>
        <w:rPr>
          <w:rFonts w:ascii="Segoe UI" w:hAnsi="Segoe UI" w:eastAsia="宋体"/>
          <w:b/>
          <w:color w:val="C00000"/>
          <w:sz w:val="21"/>
        </w:rPr>
        <w:t>资产阶级性质的改良运动</w:t>
      </w:r>
      <w:r>
        <w:rPr>
          <w:rFonts w:ascii="Segoe UI" w:hAnsi="Segoe UI" w:eastAsia="宋体"/>
          <w:b w:val="0"/>
          <w:color w:val="1A1A1A"/>
          <w:sz w:val="21"/>
        </w:rPr>
        <w:t>，其政令和措施并未触及封建制度的根本，所要推行的是一种十分温和的不彻底的改革方案。除京师大学堂（北京大学前身）被保留下来以外，其余新政措施大都被废除。以慈禧太后为首的保守势力扼杀维新变法的政变，史称</w:t>
      </w:r>
      <w:r>
        <w:rPr>
          <w:rFonts w:ascii="Segoe UI" w:hAnsi="Segoe UI" w:eastAsia="宋体"/>
          <w:b/>
          <w:color w:val="C00000"/>
          <w:sz w:val="21"/>
        </w:rPr>
        <w:t>“戊戌政变”</w:t>
      </w:r>
      <w:r>
        <w:rPr>
          <w:rFonts w:ascii="Segoe UI" w:hAnsi="Segoe UI" w:eastAsia="宋体"/>
          <w:b w:val="0"/>
          <w:color w:val="1A1A1A"/>
          <w:sz w:val="21"/>
        </w:rPr>
        <w:t>，戊戌维新运动宣告失败。</w:t>
      </w:r>
    </w:p>
    <w:p>
      <w:pPr>
        <w:pStyle w:val="Heading3"/>
      </w:pPr>
      <w:r>
        <w:rPr>
          <w:rFonts w:ascii="Segoe UI" w:hAnsi="Segoe UI" w:eastAsia="微软雅黑"/>
          <w:b/>
          <w:color w:val="1F4E79"/>
          <w:sz w:val="23"/>
        </w:rPr>
        <w:t>2．戊戌维新运动的意义和教训</w:t>
      </w:r>
    </w:p>
    <w:p>
      <w:pPr>
        <w:pStyle w:val="ListBullet"/>
        <w:spacing w:after="30" w:line="288" w:lineRule="auto"/>
        <w:ind w:left="425"/>
      </w:pPr>
      <w:r>
        <w:rPr>
          <w:rFonts w:ascii="Segoe UI" w:hAnsi="Segoe UI" w:eastAsia="宋体"/>
          <w:b w:val="0"/>
          <w:color w:val="1A1A1A"/>
          <w:sz w:val="21"/>
        </w:rPr>
        <w:t>意义一：是一次爱国救亡运动——维新派在民族危亡的关键时刻高举救亡图存旗帜，要求通过变法发展资本主义，推动了中华民族的觉醒</w:t>
      </w:r>
    </w:p>
    <w:p>
      <w:pPr>
        <w:pStyle w:val="ListBullet"/>
        <w:spacing w:after="30" w:line="288" w:lineRule="auto"/>
        <w:ind w:left="425"/>
      </w:pPr>
      <w:r>
        <w:rPr>
          <w:rFonts w:ascii="Segoe UI" w:hAnsi="Segoe UI" w:eastAsia="宋体"/>
          <w:b w:val="0"/>
          <w:color w:val="1A1A1A"/>
          <w:sz w:val="21"/>
        </w:rPr>
        <w:t>意义二：是一场资产阶级性质的政治改良运动——维新派突破洋务派“中体西用”思想的局限，主张用君主立宪制取代君主专制制度，在政治、经济等领域一定程度上冲击了封建制度</w:t>
      </w:r>
    </w:p>
    <w:p>
      <w:pPr>
        <w:pStyle w:val="ListBullet"/>
        <w:spacing w:after="30" w:line="288" w:lineRule="auto"/>
        <w:ind w:left="425"/>
      </w:pPr>
      <w:r>
        <w:rPr>
          <w:rFonts w:ascii="Segoe UI" w:hAnsi="Segoe UI" w:eastAsia="宋体"/>
          <w:b w:val="0"/>
          <w:color w:val="1A1A1A"/>
          <w:sz w:val="21"/>
        </w:rPr>
        <w:t>意义三：是一场思想启蒙运动——维新派传播西方资产阶级社会政治学说和自然科学知识，宣传自由平等、社会进化观念，批判封建君权和封建纲常伦理，有利于民主思想的传播和思想解放</w:t>
      </w:r>
    </w:p>
    <w:p>
      <w:pPr>
        <w:pStyle w:val="ListBullet"/>
        <w:spacing w:after="30" w:line="288" w:lineRule="auto"/>
        <w:ind w:left="425"/>
      </w:pPr>
      <w:r>
        <w:rPr>
          <w:rFonts w:ascii="Segoe UI" w:hAnsi="Segoe UI" w:eastAsia="宋体"/>
          <w:b w:val="0"/>
          <w:color w:val="1A1A1A"/>
          <w:sz w:val="21"/>
        </w:rPr>
        <w:t>意义四：在改革社会风习方面提出许多新主张——如革除吸食鸦片及妇女缠足等恶俗陋习，提出“剪辫易服”的主张，倡导讲文明、重卫生等</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方面</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内容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客观：封建势力强大</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民族资本主义经济力量还十分微弱，民族资产阶级社会基础相当狭窄，其政治代表维新派势力弱小；他们既没有严密的组织，也不掌握实权和军队，更没有去发动群众</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主观：不敢否定封建主义</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政治上不敢根本否定封建君主制度，只幻想依靠光绪皇帝走自上而下的改良道路；经济上未触及封建主义的经济基础——封建土地所有制；思想上仍打着孔子的旗号“托古改制”</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主观：对帝国主义抱有幻想</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虽然大声疾呼救亡图存，却又幻想西方列强能帮助自己变法维新，结果处处碰壁</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主观：惧怕人民群众</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活动基本上局限于官僚士大夫和知识分子的小圈子，不但脱离而且惧怕甚至仇视人民群众</w:t>
            </w:r>
          </w:p>
        </w:tc>
      </w:tr>
    </w:tbl>
    <w:p>
      <w:pPr>
        <w:spacing w:before="40" w:after="120"/>
        <w:jc w:val="center"/>
      </w:pPr>
      <w:r>
        <w:rPr>
          <w:rFonts w:ascii="Segoe UI" w:hAnsi="Segoe UI" w:eastAsia="微软雅黑"/>
          <w:b w:val="0"/>
          <w:color w:val="595959"/>
          <w:sz w:val="18"/>
        </w:rPr>
        <w:t>表2-7 戊戌维新运动失败的原因</w:t>
      </w:r>
    </w:p>
    <w:p>
      <w:r>
        <w:rPr>
          <w:rFonts w:ascii="Segoe UI" w:hAnsi="Segoe UI" w:eastAsia="宋体"/>
          <w:b w:val="0"/>
          <w:color w:val="1A1A1A"/>
          <w:sz w:val="21"/>
        </w:rPr>
        <w:t>戊戌维新作为</w:t>
      </w:r>
      <w:r>
        <w:rPr>
          <w:rFonts w:ascii="Segoe UI" w:hAnsi="Segoe UI" w:eastAsia="宋体"/>
          <w:b/>
          <w:color w:val="C00000"/>
          <w:sz w:val="21"/>
        </w:rPr>
        <w:t>中国民族资产阶级登上政治舞台的第一次表演</w:t>
      </w:r>
      <w:r>
        <w:rPr>
          <w:rFonts w:ascii="Segoe UI" w:hAnsi="Segoe UI" w:eastAsia="宋体"/>
          <w:b w:val="0"/>
          <w:color w:val="1A1A1A"/>
          <w:sz w:val="21"/>
        </w:rPr>
        <w:t>，失败得很快，暴露了这个阶级的软弱性，说明在半殖民地半封建的旧中国，企图通过统治者走</w:t>
      </w:r>
      <w:r>
        <w:rPr>
          <w:rFonts w:ascii="Segoe UI" w:hAnsi="Segoe UI" w:eastAsia="宋体"/>
          <w:b/>
          <w:color w:val="C00000"/>
          <w:sz w:val="21"/>
        </w:rPr>
        <w:t>自上而下的改良道路是根本行不通的</w:t>
      </w:r>
      <w:r>
        <w:rPr>
          <w:rFonts w:ascii="Segoe UI" w:hAnsi="Segoe UI" w:eastAsia="宋体"/>
          <w:b w:val="0"/>
          <w:color w:val="1A1A1A"/>
          <w:sz w:val="21"/>
        </w:rPr>
        <w:t>。要想争取国家的独立、民主、富强，必须用革命的手段，推翻帝国主义、封建主义联合统治的半殖民地半封建的社会制度。</w:t>
      </w:r>
    </w:p>
    <w:tbl>
      <w:tblPr>
        <w:tblW w:type="auto" w:w="0"/>
        <w:tblLook w:firstColumn="1" w:firstRow="1" w:lastColumn="0" w:lastRow="0" w:noHBand="0" w:noVBand="1" w:val="04A0"/>
        <w:tblW w:type="dxa" w:w="9412"/>
        <w:jc w:val="center"/>
        <w:tblLayout w:type="fixed"/>
      </w:tblPr>
      <w:tblGrid>
        <w:gridCol w:w="2353"/>
        <w:gridCol w:w="2353"/>
        <w:gridCol w:w="2353"/>
        <w:gridCol w:w="2353"/>
      </w:tblGrid>
      <w:tr>
        <w:trPr>
          <w:cantSplit/>
          <w:tblHeader/>
        </w:trPr>
        <w:tc>
          <w:tcPr>
            <w:tcW w:type="dxa" w:w="2353"/>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探索</w:t>
            </w:r>
          </w:p>
        </w:tc>
        <w:tc>
          <w:tcPr>
            <w:tcW w:type="dxa" w:w="2353"/>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阶级 / 性质</w:t>
            </w:r>
          </w:p>
        </w:tc>
        <w:tc>
          <w:tcPr>
            <w:tcW w:type="dxa" w:w="2353"/>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主要主张</w:t>
            </w:r>
          </w:p>
        </w:tc>
        <w:tc>
          <w:tcPr>
            <w:tcW w:type="dxa" w:w="2353"/>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结局与教训</w:t>
            </w:r>
          </w:p>
        </w:tc>
      </w:tr>
      <w:tr>
        <w:trPr>
          <w:cantSplit/>
        </w:trPr>
        <w:tc>
          <w:tcPr>
            <w:tcW w:type="dxa" w:w="2353"/>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太平天国农民战争</w:t>
            </w:r>
          </w:p>
        </w:tc>
        <w:tc>
          <w:tcPr>
            <w:tcW w:type="dxa" w:w="2353"/>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农民阶级领导的旧式农民战争</w:t>
            </w:r>
          </w:p>
        </w:tc>
        <w:tc>
          <w:tcPr>
            <w:tcW w:type="dxa" w:w="2353"/>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《天朝田亩制度》平均分配土地；《资政新篇》发展资本主义</w:t>
            </w:r>
          </w:p>
        </w:tc>
        <w:tc>
          <w:tcPr>
            <w:tcW w:type="dxa" w:w="2353"/>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失败；农民阶级不能担负领导反帝反封建斗争取得胜利的重任，</w:t>
            </w:r>
            <w:r>
              <w:rPr>
                <w:rFonts w:ascii="Segoe UI" w:hAnsi="Segoe UI" w:eastAsia="宋体"/>
                <w:b/>
                <w:color w:val="C00000"/>
                <w:sz w:val="18"/>
              </w:rPr>
              <w:t>单纯的农民战争不可能完成争取民族独立和人民解放的历史任务</w:t>
            </w:r>
          </w:p>
        </w:tc>
      </w:tr>
      <w:tr>
        <w:trPr>
          <w:cantSplit/>
        </w:trPr>
        <w:tc>
          <w:tcPr>
            <w:tcW w:type="dxa" w:w="2353"/>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洋务运动</w:t>
            </w:r>
          </w:p>
        </w:tc>
        <w:tc>
          <w:tcPr>
            <w:tcW w:type="dxa" w:w="2353"/>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地主阶级洋务派的自救运动</w:t>
            </w:r>
          </w:p>
        </w:tc>
        <w:tc>
          <w:tcPr>
            <w:tcW w:type="dxa" w:w="2353"/>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“自强”“求富”，“中学为体、西学为用”，兴办军用、民用企业和新式海陆军、新式学堂</w:t>
            </w:r>
          </w:p>
        </w:tc>
        <w:tc>
          <w:tcPr>
            <w:tcW w:type="dxa" w:w="2353"/>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甲午战败、北洋海军全军覆没标志失败；在不触动封建专制统治、不摆脱外国侵略与控制前提下的局部改革发展本国资本主义是行不通的</w:t>
            </w:r>
          </w:p>
        </w:tc>
      </w:tr>
      <w:tr>
        <w:trPr>
          <w:cantSplit/>
        </w:trPr>
        <w:tc>
          <w:tcPr>
            <w:tcW w:type="dxa" w:w="2353"/>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戊戌维新运动</w:t>
            </w:r>
          </w:p>
        </w:tc>
        <w:tc>
          <w:tcPr>
            <w:tcW w:type="dxa" w:w="2353"/>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资产阶级性质的改良运动</w:t>
            </w:r>
          </w:p>
        </w:tc>
        <w:tc>
          <w:tcPr>
            <w:tcW w:type="dxa" w:w="2353"/>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君主立宪，兴民权、设议院，废八股、改科举、兴西学</w:t>
            </w:r>
          </w:p>
        </w:tc>
        <w:tc>
          <w:tcPr>
            <w:tcW w:type="dxa" w:w="2353"/>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103天夭折；</w:t>
            </w:r>
            <w:r>
              <w:rPr>
                <w:rFonts w:ascii="Segoe UI" w:hAnsi="Segoe UI" w:eastAsia="宋体"/>
                <w:b/>
                <w:color w:val="C00000"/>
                <w:sz w:val="18"/>
              </w:rPr>
              <w:t>企图通过统治者走自上而下的改良道路是根本行不通的</w:t>
            </w:r>
            <w:r>
              <w:rPr>
                <w:rFonts w:ascii="Segoe UI" w:hAnsi="Segoe UI" w:eastAsia="宋体"/>
                <w:b w:val="0"/>
                <w:color w:val="1A1A1A"/>
                <w:sz w:val="18"/>
              </w:rPr>
              <w:t>，必须用革命手段推翻旧制度</w:t>
            </w:r>
          </w:p>
        </w:tc>
      </w:tr>
    </w:tbl>
    <w:p>
      <w:pPr>
        <w:spacing w:before="40" w:after="120"/>
        <w:jc w:val="center"/>
      </w:pPr>
      <w:r>
        <w:rPr>
          <w:rFonts w:ascii="Segoe UI" w:hAnsi="Segoe UI" w:eastAsia="微软雅黑"/>
          <w:b w:val="0"/>
          <w:color w:val="595959"/>
          <w:sz w:val="18"/>
        </w:rPr>
        <w:t>表2-8 太平天国、洋务运动、戊戌维新三条道路比较</w:t>
      </w: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如何认识太平天国农民战争的意义和失败的原因、教训？</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意义：①沉重打击清王朝封建专制统治，加速其衰败过程；②是中国旧式农民战争的最高峰，具有不同于以往农民战争的新历史特点（《天朝田亩制度》《资政新篇》）；③冲击孔子和儒家经典的正统权威，在一定程度上削弱封建统治的精神支柱；④有力打击外国侵略势力；⑤在19世纪中叶亚洲民族解放运动中时间最久、规模最大、影响最深</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失败原因：主观上——农民阶级的局限性（不是新的生产力和生产关系的代表）、指导思想的局限性（没有科学彻底的革命理论纲领）、未能明确地反对封建主义、对西方资本主义侵略者缺乏理性认识；客观上——中外反动势力的联合绞杀</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教训：在半殖民地半封建的中国，农民阶级虽然具有强大的力量，但不能担负起领导反帝反封建斗争取得胜利的重任；</w:t>
            </w:r>
            <w:r>
              <w:rPr>
                <w:rFonts w:ascii="Segoe UI" w:hAnsi="Segoe UI" w:eastAsia="宋体"/>
                <w:b/>
                <w:color w:val="C00000"/>
                <w:sz w:val="21"/>
              </w:rPr>
              <w:t>单纯的农民战争不可能完成争取民族独立和人民解放的历史任务</w:t>
            </w:r>
          </w:p>
        </w:tc>
      </w:tr>
    </w:tbl>
    <w:p>
      <w:pPr>
        <w:spacing w:after="40"/>
      </w:pP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如何认识洋务运动的性质和失败的原因、教训？</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性质：洋务运动是清朝封建统治阶级中的地主阶级洋务派为了维护清朝的封建统治而进行的一场自救运动，既具有进步性，也具有保守性</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失败原因：①具有</w:t>
            </w:r>
            <w:r>
              <w:rPr>
                <w:rFonts w:ascii="Segoe UI" w:hAnsi="Segoe UI" w:eastAsia="宋体"/>
                <w:b/>
                <w:color w:val="C00000"/>
                <w:sz w:val="21"/>
              </w:rPr>
              <w:t>封建性</w:t>
            </w:r>
            <w:r>
              <w:rPr>
                <w:rFonts w:ascii="Segoe UI" w:hAnsi="Segoe UI" w:eastAsia="宋体"/>
                <w:b w:val="0"/>
                <w:color w:val="1A1A1A"/>
                <w:sz w:val="21"/>
              </w:rPr>
              <w:t>（指导思想是“中学为体，西学为用”）；②对外国具有</w:t>
            </w:r>
            <w:r>
              <w:rPr>
                <w:rFonts w:ascii="Segoe UI" w:hAnsi="Segoe UI" w:eastAsia="宋体"/>
                <w:b/>
                <w:color w:val="C00000"/>
                <w:sz w:val="21"/>
              </w:rPr>
              <w:t>依赖性</w:t>
            </w:r>
            <w:r>
              <w:rPr>
                <w:rFonts w:ascii="Segoe UI" w:hAnsi="Segoe UI" w:eastAsia="宋体"/>
                <w:b w:val="0"/>
                <w:color w:val="1A1A1A"/>
                <w:sz w:val="21"/>
              </w:rPr>
              <w:t>（企图依赖外国达到自强求富，无异于与虎谋皮）；③洋务企业的管理具有</w:t>
            </w:r>
            <w:r>
              <w:rPr>
                <w:rFonts w:ascii="Segoe UI" w:hAnsi="Segoe UI" w:eastAsia="宋体"/>
                <w:b/>
                <w:color w:val="C00000"/>
                <w:sz w:val="21"/>
              </w:rPr>
              <w:t>腐朽性</w:t>
            </w:r>
            <w:r>
              <w:rPr>
                <w:rFonts w:ascii="Segoe UI" w:hAnsi="Segoe UI" w:eastAsia="宋体"/>
                <w:b w:val="0"/>
                <w:color w:val="1A1A1A"/>
                <w:sz w:val="21"/>
              </w:rPr>
              <w:t>（封建衙门式管理）</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教训：洋务运动是中国走向近代化的第一步；在不触动封建专制统治、不摆脱外国资本-帝国主义的侵略与控制的前提下，谋求通过局部的改革来发展本国资本主义、达到自强求富的目的是行不通的</w:t>
            </w:r>
          </w:p>
        </w:tc>
      </w:tr>
    </w:tbl>
    <w:p>
      <w:pPr>
        <w:spacing w:after="40"/>
      </w:pP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如何认识戊戌维新运动的意义和失败的原因、教训？</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意义：①一次爱国救亡运动；②一场资产阶级性质的政治改良运动；③一场思想启蒙运动；④在改革社会风习方面提出许多新的主张（如“剪辫易服”）</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失败原因：客观上——封建势力强大，民族资本主义经济力量微弱、维新派势力弱小；主观上——①不敢否定封建主义；②对帝国主义抱有幻想；③惧怕人民群众</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教训：戊戌维新运动是中国民族资产阶级登上政治舞台的第一次表演，暴露了阶级的软弱性，说明在半殖民地半封建的中国，企图通过统治者走自上而下的改良道路是根本行不通的；要想争取国家的独立、民主、富强，必须用革命的手段推翻帝国主义、封建主义联合统治的半殖民地半封建社会制度</w:t>
            </w:r>
          </w:p>
        </w:tc>
      </w:tr>
    </w:tbl>
    <w:p>
      <w:pPr>
        <w:spacing w:after="40"/>
      </w:pPr>
    </w:p>
    <w:p>
      <w:r>
        <w:br w:type="page"/>
      </w:r>
    </w:p>
    <w:p>
      <w:pPr>
        <w:pStyle w:val="Heading1"/>
        <w:shd w:val="clear" w:color="auto" w:fill="1F3864"/>
        <w:spacing w:before="0" w:after="160"/>
      </w:pPr>
      <w:r>
        <w:rPr>
          <w:rFonts w:ascii="微软雅黑" w:hAnsi="微软雅黑" w:eastAsia="微软雅黑"/>
          <w:b/>
          <w:color w:val="FFFFFF"/>
          <w:sz w:val="29"/>
        </w:rPr>
        <w:t xml:space="preserve">　第三章 辛亥革命与君主专制制度的终结</w:t>
      </w:r>
    </w:p>
    <w:p>
      <w:pPr>
        <w:pStyle w:val="ListBullet"/>
        <w:spacing w:after="30" w:line="288" w:lineRule="auto"/>
        <w:ind w:left="425"/>
      </w:pPr>
      <w:r>
        <w:rPr>
          <w:rFonts w:ascii="Segoe UI" w:hAnsi="Segoe UI" w:eastAsia="宋体"/>
          <w:b w:val="0"/>
          <w:color w:val="1A1A1A"/>
          <w:sz w:val="21"/>
        </w:rPr>
        <w:t>辛亥革命爆发的历史条件：民族危机加深、社会矛盾激化，清末“新政”破产，资产阶级革命派形成</w:t>
      </w:r>
    </w:p>
    <w:p>
      <w:pPr>
        <w:pStyle w:val="ListBullet"/>
        <w:spacing w:after="30" w:line="288" w:lineRule="auto"/>
        <w:ind w:left="425"/>
      </w:pPr>
      <w:r>
        <w:rPr>
          <w:rFonts w:ascii="Segoe UI" w:hAnsi="Segoe UI" w:eastAsia="宋体"/>
          <w:b w:val="0"/>
          <w:color w:val="1A1A1A"/>
          <w:sz w:val="21"/>
        </w:rPr>
        <w:t>资产阶级革命派的活动与三民主义学说（民族主义、民权主义、民生主义）</w:t>
      </w:r>
    </w:p>
    <w:p>
      <w:pPr>
        <w:pStyle w:val="ListBullet"/>
        <w:spacing w:after="30" w:line="288" w:lineRule="auto"/>
        <w:ind w:left="425"/>
      </w:pPr>
      <w:r>
        <w:rPr>
          <w:rFonts w:ascii="Segoe UI" w:hAnsi="Segoe UI" w:eastAsia="宋体"/>
          <w:b w:val="0"/>
          <w:color w:val="1A1A1A"/>
          <w:sz w:val="21"/>
        </w:rPr>
        <w:t>辛亥革命与建立民国：武昌首义→中华民国建立→《中华民国临时约法》</w:t>
      </w:r>
    </w:p>
    <w:p>
      <w:pPr>
        <w:pStyle w:val="ListBullet"/>
        <w:spacing w:after="30" w:line="288" w:lineRule="auto"/>
        <w:ind w:left="425"/>
      </w:pPr>
      <w:r>
        <w:rPr>
          <w:rFonts w:ascii="Segoe UI" w:hAnsi="Segoe UI" w:eastAsia="宋体"/>
          <w:b w:val="0"/>
          <w:color w:val="1A1A1A"/>
          <w:sz w:val="21"/>
        </w:rPr>
        <w:t>辛亥革命的失败：袁世凯窃国、北洋军阀专制统治；</w:t>
      </w:r>
      <w:r>
        <w:rPr>
          <w:rFonts w:ascii="Segoe UI" w:hAnsi="Segoe UI" w:eastAsia="宋体"/>
          <w:b/>
          <w:color w:val="C00000"/>
          <w:sz w:val="21"/>
        </w:rPr>
        <w:t>旧民主主义革命陷入绝境</w:t>
      </w:r>
    </w:p>
    <w:p>
      <w:pPr>
        <w:pStyle w:val="Heading2"/>
        <w:pBdr>
          <w:bottom w:val="single" w:sz="6" w:space="4" w:color="BFC9DA"/>
        </w:pBdr>
      </w:pPr>
      <w:r>
        <w:rPr>
          <w:rFonts w:ascii="Segoe UI" w:hAnsi="Segoe UI" w:eastAsia="微软雅黑"/>
          <w:b/>
          <w:color w:val="1F3864"/>
          <w:sz w:val="27"/>
        </w:rPr>
        <w:t>一、举起近代民族民主革命的旗帜</w:t>
      </w:r>
    </w:p>
    <w:p>
      <w:pPr>
        <w:pStyle w:val="Heading3"/>
      </w:pPr>
      <w:r>
        <w:rPr>
          <w:rFonts w:ascii="Segoe UI" w:hAnsi="Segoe UI" w:eastAsia="微软雅黑"/>
          <w:b/>
          <w:color w:val="1F4E79"/>
          <w:sz w:val="23"/>
        </w:rPr>
        <w:t>1．辛亥革命爆发的历史条件</w:t>
      </w:r>
    </w:p>
    <w:p>
      <w:pPr>
        <w:pStyle w:val="ListBullet"/>
        <w:spacing w:after="30" w:line="288" w:lineRule="auto"/>
        <w:ind w:left="425"/>
      </w:pPr>
      <w:r>
        <w:rPr>
          <w:rFonts w:ascii="Segoe UI" w:hAnsi="Segoe UI" w:eastAsia="宋体"/>
          <w:b w:val="0"/>
          <w:color w:val="1A1A1A"/>
          <w:sz w:val="21"/>
        </w:rPr>
        <w:t>民族危机加深，社会矛盾激化：</w:t>
      </w:r>
      <w:r>
        <w:rPr>
          <w:rFonts w:ascii="Segoe UI" w:hAnsi="Segoe UI" w:eastAsia="宋体"/>
          <w:b/>
          <w:color w:val="C00000"/>
          <w:sz w:val="21"/>
        </w:rPr>
        <w:t>20世纪初</w:t>
      </w:r>
      <w:r>
        <w:rPr>
          <w:rFonts w:ascii="Segoe UI" w:hAnsi="Segoe UI" w:eastAsia="宋体"/>
          <w:b w:val="0"/>
          <w:color w:val="1A1A1A"/>
          <w:sz w:val="21"/>
        </w:rPr>
        <w:t>帝国主义列强在迫使中国签订《辛丑条约》后加强了对清政府的政治控制、多方扩展在华经济势力，外国在华投资规模急速扩张；为对外支付巨额赔款，清政府财政开支激增，各种旧税新税层出不穷，致使民怨沸腾</w:t>
      </w:r>
    </w:p>
    <w:p>
      <w:pPr>
        <w:pStyle w:val="ListBullet"/>
        <w:spacing w:after="30" w:line="288" w:lineRule="auto"/>
        <w:ind w:left="425"/>
      </w:pPr>
      <w:r>
        <w:rPr>
          <w:rFonts w:ascii="Segoe UI" w:hAnsi="Segoe UI" w:eastAsia="宋体"/>
          <w:b w:val="0"/>
          <w:color w:val="1A1A1A"/>
          <w:sz w:val="21"/>
        </w:rPr>
        <w:t>清末“新政”及其破产：</w:t>
      </w:r>
      <w:r>
        <w:rPr>
          <w:rFonts w:ascii="Segoe UI" w:hAnsi="Segoe UI" w:eastAsia="宋体"/>
          <w:b/>
          <w:color w:val="C00000"/>
          <w:sz w:val="21"/>
        </w:rPr>
        <w:t>1901年4月</w:t>
      </w:r>
      <w:r>
        <w:rPr>
          <w:rFonts w:ascii="Segoe UI" w:hAnsi="Segoe UI" w:eastAsia="宋体"/>
          <w:b w:val="0"/>
          <w:color w:val="1A1A1A"/>
          <w:sz w:val="21"/>
        </w:rPr>
        <w:t>清政府成立督办政务处，宣布实行“新政”（设商部、学部、巡警部等，裁撤绿营、建立新军，颁布商法商律、奖励工商，鼓励留学、颁布新学制并下令从</w:t>
      </w:r>
      <w:r>
        <w:rPr>
          <w:rFonts w:ascii="Segoe UI" w:hAnsi="Segoe UI" w:eastAsia="宋体"/>
          <w:b/>
          <w:color w:val="C00000"/>
          <w:sz w:val="21"/>
        </w:rPr>
        <w:t>1906年</w:t>
      </w:r>
      <w:r>
        <w:rPr>
          <w:rFonts w:ascii="Segoe UI" w:hAnsi="Segoe UI" w:eastAsia="宋体"/>
          <w:b w:val="0"/>
          <w:color w:val="1A1A1A"/>
          <w:sz w:val="21"/>
        </w:rPr>
        <w:t>起废除科举考试）；</w:t>
      </w:r>
      <w:r>
        <w:rPr>
          <w:rFonts w:ascii="Segoe UI" w:hAnsi="Segoe UI" w:eastAsia="宋体"/>
          <w:b/>
          <w:color w:val="C00000"/>
          <w:sz w:val="21"/>
        </w:rPr>
        <w:t>1906年</w:t>
      </w:r>
      <w:r>
        <w:rPr>
          <w:rFonts w:ascii="Segoe UI" w:hAnsi="Segoe UI" w:eastAsia="宋体"/>
          <w:b w:val="0"/>
          <w:color w:val="1A1A1A"/>
          <w:sz w:val="21"/>
        </w:rPr>
        <w:t>又宣布“预备仿行宪政”，</w:t>
      </w:r>
      <w:r>
        <w:rPr>
          <w:rFonts w:ascii="Segoe UI" w:hAnsi="Segoe UI" w:eastAsia="宋体"/>
          <w:b/>
          <w:color w:val="C00000"/>
          <w:sz w:val="21"/>
        </w:rPr>
        <w:t>1908年</w:t>
      </w:r>
      <w:r>
        <w:rPr>
          <w:rFonts w:ascii="Segoe UI" w:hAnsi="Segoe UI" w:eastAsia="宋体"/>
          <w:b w:val="0"/>
          <w:color w:val="1A1A1A"/>
          <w:sz w:val="21"/>
        </w:rPr>
        <w:t>颁布《钦定宪法大纲》，规定</w:t>
      </w:r>
      <w:r>
        <w:rPr>
          <w:rFonts w:ascii="Segoe UI" w:hAnsi="Segoe UI" w:eastAsia="宋体"/>
          <w:b/>
          <w:color w:val="C00000"/>
          <w:sz w:val="21"/>
        </w:rPr>
        <w:t>9年</w:t>
      </w:r>
      <w:r>
        <w:rPr>
          <w:rFonts w:ascii="Segoe UI" w:hAnsi="Segoe UI" w:eastAsia="宋体"/>
          <w:b w:val="0"/>
          <w:color w:val="1A1A1A"/>
          <w:sz w:val="21"/>
        </w:rPr>
        <w:t>的预备立宪期限</w:t>
      </w:r>
    </w:p>
    <w:p>
      <w:pPr>
        <w:pStyle w:val="ListBullet"/>
        <w:spacing w:after="30" w:line="288" w:lineRule="auto"/>
        <w:ind w:left="425"/>
      </w:pPr>
      <w:r>
        <w:rPr>
          <w:rFonts w:ascii="Segoe UI" w:hAnsi="Segoe UI" w:eastAsia="宋体"/>
          <w:b w:val="0"/>
          <w:color w:val="1A1A1A"/>
          <w:sz w:val="21"/>
        </w:rPr>
        <w:t>“新政”破产的原因：“皇族内阁”使立宪派大失所望，统治集团内部因满汉矛盾和中央与地方矛盾尖锐而分崩离析，清政府已陷入无法照旧统治下去的境地</w:t>
      </w:r>
    </w:p>
    <w:p>
      <w:pPr>
        <w:pStyle w:val="ListBullet"/>
        <w:spacing w:after="30" w:line="288" w:lineRule="auto"/>
        <w:ind w:left="425"/>
      </w:pPr>
      <w:r>
        <w:rPr>
          <w:rFonts w:ascii="Segoe UI" w:hAnsi="Segoe UI" w:eastAsia="宋体"/>
          <w:b w:val="0"/>
          <w:color w:val="1A1A1A"/>
          <w:sz w:val="21"/>
        </w:rPr>
        <w:t>资产阶级革命派的阶级基础和骨干力量：19世纪末20世纪初民族资本主义初步发展、民族资产阶级力量发展，是其阶级基础；骨干是一批资产阶级、小资产阶级知识分子，与戊戌维新运动及20世纪初清政府兴学堂、派留学生有关</w:t>
      </w:r>
    </w:p>
    <w:p>
      <w:pPr>
        <w:pStyle w:val="Heading3"/>
      </w:pPr>
      <w:r>
        <w:rPr>
          <w:rFonts w:ascii="Segoe UI" w:hAnsi="Segoe UI" w:eastAsia="微软雅黑"/>
          <w:b/>
          <w:color w:val="1F4E79"/>
          <w:sz w:val="23"/>
        </w:rPr>
        <w:t>2．资产阶级革命派的活动</w:t>
      </w:r>
    </w:p>
    <w:p>
      <w:r>
        <w:rPr>
          <w:rFonts w:ascii="Segoe UI" w:hAnsi="Segoe UI" w:eastAsia="宋体"/>
          <w:b w:val="0"/>
          <w:color w:val="1A1A1A"/>
          <w:sz w:val="21"/>
        </w:rPr>
        <w:t>（1）孙中山与资产阶级民主革命的开始：</w:t>
      </w:r>
    </w:p>
    <w:p>
      <w:pPr>
        <w:pStyle w:val="ListBullet"/>
        <w:spacing w:after="30" w:line="288" w:lineRule="auto"/>
        <w:ind w:left="425"/>
      </w:pPr>
      <w:r>
        <w:rPr>
          <w:rFonts w:ascii="Segoe UI" w:hAnsi="Segoe UI" w:eastAsia="宋体"/>
          <w:b/>
          <w:color w:val="C00000"/>
          <w:sz w:val="21"/>
        </w:rPr>
        <w:t>1894年</w:t>
      </w:r>
      <w:r>
        <w:rPr>
          <w:rFonts w:ascii="Segoe UI" w:hAnsi="Segoe UI" w:eastAsia="宋体"/>
          <w:b w:val="0"/>
          <w:color w:val="1A1A1A"/>
          <w:sz w:val="21"/>
        </w:rPr>
        <w:t>，孙中山北上京津向李鸿章上书，寄希望于进行自上而下的改革，但李鸿章并没有重视他的意见；孙中山发现清朝的腐败远比原先了解的严重，便决心以革命的方法推翻清朝的统治</w:t>
      </w:r>
    </w:p>
    <w:p>
      <w:pPr>
        <w:pStyle w:val="ListBullet"/>
        <w:spacing w:after="30" w:line="288" w:lineRule="auto"/>
        <w:ind w:left="425"/>
      </w:pPr>
      <w:r>
        <w:rPr>
          <w:rFonts w:ascii="Segoe UI" w:hAnsi="Segoe UI" w:eastAsia="宋体"/>
          <w:b/>
          <w:color w:val="C00000"/>
          <w:sz w:val="21"/>
        </w:rPr>
        <w:t>1894年11月</w:t>
      </w:r>
      <w:r>
        <w:rPr>
          <w:rFonts w:ascii="Segoe UI" w:hAnsi="Segoe UI" w:eastAsia="宋体"/>
          <w:b w:val="0"/>
          <w:color w:val="1A1A1A"/>
          <w:sz w:val="21"/>
        </w:rPr>
        <w:t>，孙中山到檀香山组建了第一个革命团体——</w:t>
      </w:r>
      <w:r>
        <w:rPr>
          <w:rFonts w:ascii="Segoe UI" w:hAnsi="Segoe UI" w:eastAsia="宋体"/>
          <w:b/>
          <w:color w:val="C00000"/>
          <w:sz w:val="21"/>
        </w:rPr>
        <w:t>兴中会</w:t>
      </w:r>
      <w:r>
        <w:rPr>
          <w:rFonts w:ascii="Segoe UI" w:hAnsi="Segoe UI" w:eastAsia="宋体"/>
          <w:b w:val="0"/>
          <w:color w:val="1A1A1A"/>
          <w:sz w:val="21"/>
        </w:rPr>
        <w:t>，立誓“驱除鞑虏，恢复中国，创立合众政府”</w:t>
      </w:r>
    </w:p>
    <w:p>
      <w:pPr>
        <w:pStyle w:val="ListBullet"/>
        <w:spacing w:after="30" w:line="288" w:lineRule="auto"/>
        <w:ind w:left="425"/>
      </w:pPr>
      <w:r>
        <w:rPr>
          <w:rFonts w:ascii="Segoe UI" w:hAnsi="Segoe UI" w:eastAsia="宋体"/>
          <w:b/>
          <w:color w:val="C00000"/>
          <w:sz w:val="21"/>
        </w:rPr>
        <w:t>1895年</w:t>
      </w:r>
      <w:r>
        <w:rPr>
          <w:rFonts w:ascii="Segoe UI" w:hAnsi="Segoe UI" w:eastAsia="宋体"/>
          <w:b w:val="0"/>
          <w:color w:val="1A1A1A"/>
          <w:sz w:val="21"/>
        </w:rPr>
        <w:t>策划在广州举行武装起义，失败后流亡海外，继续从事反清革命活动</w:t>
      </w:r>
    </w:p>
    <w:p>
      <w:pPr>
        <w:pStyle w:val="ListBullet"/>
        <w:spacing w:after="30" w:line="288" w:lineRule="auto"/>
        <w:ind w:left="425"/>
      </w:pPr>
      <w:r>
        <w:rPr>
          <w:rFonts w:ascii="Segoe UI" w:hAnsi="Segoe UI" w:eastAsia="宋体"/>
          <w:b/>
          <w:color w:val="C00000"/>
          <w:sz w:val="21"/>
        </w:rPr>
        <w:t>1904年</w:t>
      </w:r>
      <w:r>
        <w:rPr>
          <w:rFonts w:ascii="Segoe UI" w:hAnsi="Segoe UI" w:eastAsia="宋体"/>
          <w:b w:val="0"/>
          <w:color w:val="1A1A1A"/>
          <w:sz w:val="21"/>
        </w:rPr>
        <w:t>，孙中山发表《中国问题的真解决》一文，指出只有推翻清朝政府的统治、建立中华民国代替满清君主政体，才能真正解决中国问题</w:t>
      </w:r>
    </w:p>
    <w:p>
      <w:r>
        <w:rPr>
          <w:rFonts w:ascii="Segoe UI" w:hAnsi="Segoe UI" w:eastAsia="宋体"/>
          <w:b w:val="0"/>
          <w:color w:val="1A1A1A"/>
          <w:sz w:val="21"/>
        </w:rPr>
        <w:t>（2）资产阶级革命派的思想宣传与团体组织工作：</w:t>
      </w:r>
    </w:p>
    <w:p>
      <w:pPr>
        <w:pStyle w:val="ListBullet"/>
        <w:spacing w:after="30" w:line="288" w:lineRule="auto"/>
        <w:ind w:left="425"/>
      </w:pPr>
      <w:r>
        <w:rPr>
          <w:rFonts w:ascii="Segoe UI" w:hAnsi="Segoe UI" w:eastAsia="宋体"/>
          <w:b/>
          <w:color w:val="C00000"/>
          <w:sz w:val="21"/>
        </w:rPr>
        <w:t>1903年</w:t>
      </w:r>
      <w:r>
        <w:rPr>
          <w:rFonts w:ascii="Segoe UI" w:hAnsi="Segoe UI" w:eastAsia="宋体"/>
          <w:b w:val="0"/>
          <w:color w:val="1A1A1A"/>
          <w:sz w:val="21"/>
        </w:rPr>
        <w:t>，章炳麟发表《驳康有为论革命书》，反对康有为的保皇观点，歌颂革命为“启迪民智，除旧布新”的良药</w:t>
      </w:r>
    </w:p>
    <w:p>
      <w:pPr>
        <w:pStyle w:val="ListBullet"/>
        <w:spacing w:after="30" w:line="288" w:lineRule="auto"/>
        <w:ind w:left="425"/>
      </w:pPr>
      <w:r>
        <w:rPr>
          <w:rFonts w:ascii="Segoe UI" w:hAnsi="Segoe UI" w:eastAsia="宋体"/>
          <w:b w:val="0"/>
          <w:color w:val="1A1A1A"/>
          <w:sz w:val="21"/>
        </w:rPr>
        <w:t>邹容写了《革命军》，以“革命军中马前卒”的名义热情讴歌革命，号召人民推翻清朝统治、建立“中华共和国”</w:t>
      </w:r>
    </w:p>
    <w:p>
      <w:pPr>
        <w:pStyle w:val="ListBullet"/>
        <w:spacing w:after="30" w:line="288" w:lineRule="auto"/>
        <w:ind w:left="425"/>
      </w:pPr>
      <w:r>
        <w:rPr>
          <w:rFonts w:ascii="Segoe UI" w:hAnsi="Segoe UI" w:eastAsia="宋体"/>
          <w:b w:val="0"/>
          <w:color w:val="1A1A1A"/>
          <w:sz w:val="21"/>
        </w:rPr>
        <w:t>陈天华写了《警世钟》《猛回头》两本小册子，痛陈帝国主义侵略给中国带来的深重灾难，揭露清政府已成了帝国主义统治中国的工具，号召推翻清政府这个“洋人的朝廷”</w:t>
      </w:r>
    </w:p>
    <w:p>
      <w:pPr>
        <w:pStyle w:val="ListBullet"/>
        <w:spacing w:after="30" w:line="288" w:lineRule="auto"/>
        <w:ind w:left="425"/>
      </w:pPr>
      <w:r>
        <w:rPr>
          <w:rFonts w:ascii="Segoe UI" w:hAnsi="Segoe UI" w:eastAsia="宋体"/>
          <w:b w:val="0"/>
          <w:color w:val="1A1A1A"/>
          <w:sz w:val="21"/>
        </w:rPr>
        <w:t>从</w:t>
      </w:r>
      <w:r>
        <w:rPr>
          <w:rFonts w:ascii="Segoe UI" w:hAnsi="Segoe UI" w:eastAsia="宋体"/>
          <w:b/>
          <w:color w:val="C00000"/>
          <w:sz w:val="21"/>
        </w:rPr>
        <w:t>1904年</w:t>
      </w:r>
      <w:r>
        <w:rPr>
          <w:rFonts w:ascii="Segoe UI" w:hAnsi="Segoe UI" w:eastAsia="宋体"/>
          <w:b w:val="0"/>
          <w:color w:val="1A1A1A"/>
          <w:sz w:val="21"/>
        </w:rPr>
        <w:t>开始出现十多个革命团体，其中重要的有华兴会、科学补习所、光复会、岳王会等</w:t>
      </w:r>
    </w:p>
    <w:p>
      <w:pPr>
        <w:pStyle w:val="ListBullet"/>
        <w:spacing w:after="30" w:line="288" w:lineRule="auto"/>
        <w:ind w:left="425"/>
      </w:pPr>
      <w:r>
        <w:rPr>
          <w:rFonts w:ascii="Segoe UI" w:hAnsi="Segoe UI" w:eastAsia="宋体"/>
          <w:b/>
          <w:color w:val="C00000"/>
          <w:sz w:val="21"/>
        </w:rPr>
        <w:t>1905年8月20日</w:t>
      </w:r>
      <w:r>
        <w:rPr>
          <w:rFonts w:ascii="Segoe UI" w:hAnsi="Segoe UI" w:eastAsia="宋体"/>
          <w:b w:val="0"/>
          <w:color w:val="1A1A1A"/>
          <w:sz w:val="21"/>
        </w:rPr>
        <w:t>，孙中山和黄兴、宋教仁等人在</w:t>
      </w:r>
      <w:r>
        <w:rPr>
          <w:rFonts w:ascii="Segoe UI" w:hAnsi="Segoe UI" w:eastAsia="宋体"/>
          <w:b/>
          <w:color w:val="C00000"/>
          <w:sz w:val="21"/>
        </w:rPr>
        <w:t>日本东京</w:t>
      </w:r>
      <w:r>
        <w:rPr>
          <w:rFonts w:ascii="Segoe UI" w:hAnsi="Segoe UI" w:eastAsia="宋体"/>
          <w:b w:val="0"/>
          <w:color w:val="1A1A1A"/>
          <w:sz w:val="21"/>
        </w:rPr>
        <w:t>成立</w:t>
      </w:r>
      <w:r>
        <w:rPr>
          <w:rFonts w:ascii="Segoe UI" w:hAnsi="Segoe UI" w:eastAsia="宋体"/>
          <w:b/>
          <w:color w:val="C00000"/>
          <w:sz w:val="21"/>
        </w:rPr>
        <w:t>中国同盟会</w:t>
      </w:r>
      <w:r>
        <w:rPr>
          <w:rFonts w:ascii="Segoe UI" w:hAnsi="Segoe UI" w:eastAsia="宋体"/>
          <w:b w:val="0"/>
          <w:color w:val="1A1A1A"/>
          <w:sz w:val="21"/>
        </w:rPr>
        <w:t>，孙中山被公举为总理，黄兴任执行部庶务；以《民报》为机关报，政治纲领是</w:t>
      </w:r>
      <w:r>
        <w:rPr>
          <w:rFonts w:ascii="Segoe UI" w:hAnsi="Segoe UI" w:eastAsia="宋体"/>
          <w:b/>
          <w:color w:val="C00000"/>
          <w:sz w:val="21"/>
        </w:rPr>
        <w:t>“驱除鞑虏，恢复中华，创立民国，平均地权”</w:t>
      </w:r>
      <w:r>
        <w:rPr>
          <w:rFonts w:ascii="Segoe UI" w:hAnsi="Segoe UI" w:eastAsia="宋体"/>
          <w:b w:val="0"/>
          <w:color w:val="1A1A1A"/>
          <w:sz w:val="21"/>
        </w:rPr>
        <w:t>。这是</w:t>
      </w:r>
      <w:r>
        <w:rPr>
          <w:rFonts w:ascii="Segoe UI" w:hAnsi="Segoe UI" w:eastAsia="宋体"/>
          <w:b/>
          <w:color w:val="C00000"/>
          <w:sz w:val="21"/>
        </w:rPr>
        <w:t>近代中国第一个领导资产阶级革命的全国性政党</w:t>
      </w:r>
      <w:r>
        <w:rPr>
          <w:rFonts w:ascii="Segoe UI" w:hAnsi="Segoe UI" w:eastAsia="宋体"/>
          <w:b w:val="0"/>
          <w:color w:val="1A1A1A"/>
          <w:sz w:val="21"/>
        </w:rPr>
        <w:t>，它的成立标志着中国资产阶级民主革命进入了一个新的阶段</w:t>
      </w:r>
    </w:p>
    <w:p>
      <w:pPr>
        <w:pStyle w:val="Heading3"/>
      </w:pPr>
      <w:r>
        <w:rPr>
          <w:rFonts w:ascii="Segoe UI" w:hAnsi="Segoe UI" w:eastAsia="微软雅黑"/>
          <w:b/>
          <w:color w:val="1F4E79"/>
          <w:sz w:val="23"/>
        </w:rPr>
        <w:t>3．三民主义学说和资产阶级共和国方案</w:t>
      </w:r>
    </w:p>
    <w:p>
      <w:r>
        <w:rPr>
          <w:rFonts w:ascii="Segoe UI" w:hAnsi="Segoe UI" w:eastAsia="宋体"/>
          <w:b/>
          <w:color w:val="C00000"/>
          <w:sz w:val="21"/>
        </w:rPr>
        <w:t>1905年11月</w:t>
      </w:r>
      <w:r>
        <w:rPr>
          <w:rFonts w:ascii="Segoe UI" w:hAnsi="Segoe UI" w:eastAsia="宋体"/>
          <w:b w:val="0"/>
          <w:color w:val="1A1A1A"/>
          <w:sz w:val="21"/>
        </w:rPr>
        <w:t>，在同盟会机关报《民报》发刊词中，孙中山将同盟会的纲领概括为三大主义，即</w:t>
      </w:r>
      <w:r>
        <w:rPr>
          <w:rFonts w:ascii="Segoe UI" w:hAnsi="Segoe UI" w:eastAsia="宋体"/>
          <w:b/>
          <w:color w:val="C00000"/>
          <w:sz w:val="21"/>
        </w:rPr>
        <w:t>民族主义、民权主义、民生主义</w:t>
      </w:r>
      <w:r>
        <w:rPr>
          <w:rFonts w:ascii="Segoe UI" w:hAnsi="Segoe UI" w:eastAsia="宋体"/>
          <w:b w:val="0"/>
          <w:color w:val="1A1A1A"/>
          <w:sz w:val="21"/>
        </w:rPr>
        <w:t>，后被称为</w:t>
      </w:r>
      <w:r>
        <w:rPr>
          <w:rFonts w:ascii="Segoe UI" w:hAnsi="Segoe UI" w:eastAsia="宋体"/>
          <w:b/>
          <w:color w:val="C00000"/>
          <w:sz w:val="21"/>
        </w:rPr>
        <w:t>三民主义</w:t>
      </w:r>
      <w:r>
        <w:rPr>
          <w:rFonts w:ascii="Segoe UI" w:hAnsi="Segoe UI" w:eastAsia="宋体"/>
          <w:b w:val="0"/>
          <w:color w:val="1A1A1A"/>
          <w:sz w:val="21"/>
        </w:rPr>
        <w:t>。</w:t>
      </w:r>
    </w:p>
    <w:tbl>
      <w:tblPr>
        <w:tblW w:type="auto" w:w="0"/>
        <w:tblLook w:firstColumn="1" w:firstRow="1" w:lastColumn="0" w:lastRow="0" w:noHBand="0" w:noVBand="1" w:val="04A0"/>
        <w:tblW w:type="dxa" w:w="9412"/>
        <w:jc w:val="center"/>
        <w:tblLayout w:type="fixed"/>
      </w:tblPr>
      <w:tblGrid>
        <w:gridCol w:w="3137"/>
        <w:gridCol w:w="3137"/>
        <w:gridCol w:w="3137"/>
      </w:tblGrid>
      <w:tr>
        <w:trPr>
          <w:cantSplit/>
          <w:tblHeader/>
        </w:trPr>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主义</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内容</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局限</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民族主义</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“驱除鞑虏，恢复中华”：以革命手段推翻清朝政府，改变它一贯推行的民族歧视和民族压迫政策，建立中华民族“独立的国家”</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没有从正面鲜明地提出反对帝国主义的主张；没有明确地把汉族军阀、官僚、地主作为革命对象</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民权主义</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“创立民国”：推翻封建君主专制制度，建立资产阶级民主共和国（政治革命），主张政治革命与民族革命并行</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虽然强调要建立民主共和国，却忽略了广大劳动群众在国家中的地位，难以使人民的民主权利得到真正的保证</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民生主义</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“平均地权”（社会革命）：核定全国土地的地价，现有地价仍属原主，革命后的增价归国家、为国民共享，国家还可按原定地价收买地主的土地</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“平均地权”没有正面触及封建土地所有制，不能满足广大农民的土地要求，在革命中难以成为发动广大工农群众的理论武器</w:t>
            </w:r>
          </w:p>
        </w:tc>
      </w:tr>
    </w:tbl>
    <w:p>
      <w:pPr>
        <w:spacing w:before="40" w:after="120"/>
        <w:jc w:val="center"/>
      </w:pPr>
      <w:r>
        <w:rPr>
          <w:rFonts w:ascii="Segoe UI" w:hAnsi="Segoe UI" w:eastAsia="微软雅黑"/>
          <w:b w:val="0"/>
          <w:color w:val="595959"/>
          <w:sz w:val="18"/>
        </w:rPr>
        <w:t>表3-1 三民主义的内容与局限</w:t>
      </w:r>
    </w:p>
    <w:p>
      <w:r>
        <w:rPr>
          <w:rFonts w:ascii="Segoe UI" w:hAnsi="Segoe UI" w:eastAsia="宋体"/>
          <w:b w:val="0"/>
          <w:color w:val="1A1A1A"/>
          <w:sz w:val="21"/>
        </w:rPr>
        <w:t>孙中山的三民主义学说，初步描绘出中国还不曾有过的资产阶级共和国方案，是一个比较完整而明确的资产阶级民主革命纲领，它的提出对推动革命的发展产生了重大而积极的影响。</w:t>
      </w:r>
    </w:p>
    <w:p>
      <w:pPr>
        <w:pStyle w:val="Heading3"/>
      </w:pPr>
      <w:r>
        <w:rPr>
          <w:rFonts w:ascii="Segoe UI" w:hAnsi="Segoe UI" w:eastAsia="微软雅黑"/>
          <w:b/>
          <w:color w:val="1F4E79"/>
          <w:sz w:val="23"/>
        </w:rPr>
        <w:t>4．关于革命与改良的辩论</w:t>
      </w:r>
    </w:p>
    <w:p>
      <w:r>
        <w:rPr>
          <w:rFonts w:ascii="Segoe UI" w:hAnsi="Segoe UI" w:eastAsia="宋体"/>
          <w:b w:val="0"/>
          <w:color w:val="1A1A1A"/>
          <w:sz w:val="21"/>
        </w:rPr>
        <w:t>康有为、梁启超等人坚持走改良道路，反对用革命手段推翻清朝统治。</w:t>
      </w:r>
      <w:r>
        <w:rPr>
          <w:rFonts w:ascii="Segoe UI" w:hAnsi="Segoe UI" w:eastAsia="宋体"/>
          <w:b/>
          <w:color w:val="C00000"/>
          <w:sz w:val="21"/>
        </w:rPr>
        <w:t>1905年至1907年间</w:t>
      </w:r>
      <w:r>
        <w:rPr>
          <w:rFonts w:ascii="Segoe UI" w:hAnsi="Segoe UI" w:eastAsia="宋体"/>
          <w:b w:val="0"/>
          <w:color w:val="1A1A1A"/>
          <w:sz w:val="21"/>
        </w:rPr>
        <w:t>，革命派与改良派分别以</w:t>
      </w:r>
      <w:r>
        <w:rPr>
          <w:rFonts w:ascii="Segoe UI" w:hAnsi="Segoe UI" w:eastAsia="宋体"/>
          <w:b/>
          <w:color w:val="C00000"/>
          <w:sz w:val="21"/>
        </w:rPr>
        <w:t>《民报》《新民丛报》</w:t>
      </w:r>
      <w:r>
        <w:rPr>
          <w:rFonts w:ascii="Segoe UI" w:hAnsi="Segoe UI" w:eastAsia="宋体"/>
          <w:b w:val="0"/>
          <w:color w:val="1A1A1A"/>
          <w:sz w:val="21"/>
        </w:rPr>
        <w:t>为主要舆论阵地，展开了一场大论战。</w:t>
      </w:r>
    </w:p>
    <w:tbl>
      <w:tblPr>
        <w:tblW w:type="auto" w:w="0"/>
        <w:tblLook w:firstColumn="1" w:firstRow="1" w:lastColumn="0" w:lastRow="0" w:noHBand="0" w:noVBand="1" w:val="04A0"/>
        <w:tblW w:type="dxa" w:w="9412"/>
        <w:jc w:val="center"/>
        <w:tblLayout w:type="fixed"/>
      </w:tblPr>
      <w:tblGrid>
        <w:gridCol w:w="3137"/>
        <w:gridCol w:w="3137"/>
        <w:gridCol w:w="3137"/>
      </w:tblGrid>
      <w:tr>
        <w:trPr>
          <w:cantSplit/>
          <w:tblHeader/>
        </w:trPr>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论战问题</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改良派主张</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革命派主张</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要不要以革命手段推翻清王朝（</w:t>
            </w:r>
            <w:r>
              <w:rPr>
                <w:rFonts w:ascii="Segoe UI" w:hAnsi="Segoe UI" w:eastAsia="宋体"/>
                <w:b/>
                <w:color w:val="C00000"/>
                <w:sz w:val="18"/>
              </w:rPr>
              <w:t>论战的焦点</w:t>
            </w:r>
            <w:r>
              <w:rPr>
                <w:rFonts w:ascii="Segoe UI" w:hAnsi="Segoe UI" w:eastAsia="宋体"/>
                <w:b/>
                <w:color w:val="1A1A1A"/>
                <w:sz w:val="18"/>
              </w:rPr>
              <w:t>）</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革命会引起下层社会暴乱，招致外国干涉、瓜分，使中国“流血成河”“亡国灭种”，爱国就不能革命，只能改良、立宪</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清政府是帝国主义的“鹰犬”，爱国必须革命；只有通过革命才能“免瓜分之祸”、获得民族独立和社会进步，革命牺牲是以换取历史的进步作为补偿</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要不要推翻帝制，实行共和</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中国“国民恶劣”“智力低下”，没有实行民主共和政治的能力，只能实行君主立宪</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不是“国民恶劣”，而是“政府恶劣”；民主共和是大势所趋、人心所向，只有“兴民权改民主”才是唯一出路</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要不要进行社会革命</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反对土地国有、反对平均地权，认为中国不存在社会革命的可能</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中国存在严重的“地主强权”“地权失平”现象，必须通过平均地权实现土地国有，在进行政治革命的同时实现社会革命</w:t>
            </w:r>
          </w:p>
        </w:tc>
      </w:tr>
    </w:tbl>
    <w:p>
      <w:pPr>
        <w:spacing w:before="40" w:after="120"/>
        <w:jc w:val="center"/>
      </w:pPr>
      <w:r>
        <w:rPr>
          <w:rFonts w:ascii="Segoe UI" w:hAnsi="Segoe UI" w:eastAsia="微软雅黑"/>
          <w:b w:val="0"/>
          <w:color w:val="595959"/>
          <w:sz w:val="18"/>
        </w:rPr>
        <w:t>表3-2 革命派与改良派论战</w:t>
      </w:r>
    </w:p>
    <w:p>
      <w:r>
        <w:rPr>
          <w:rFonts w:ascii="Segoe UI" w:hAnsi="Segoe UI" w:eastAsia="宋体"/>
          <w:b w:val="0"/>
          <w:color w:val="1A1A1A"/>
          <w:sz w:val="21"/>
        </w:rPr>
        <w:t>这场论战划清了革命与改良的界限，传播了民主革命思想，促进了革命形势的发展；但也暴露了革命派在思想理论方面的弱点，如对“革命是否会招致帝国主义干涉”不敢作出理直气壮的正面回答，所说的“国民”主要还是指资产阶级及其知识分子，对封建地主土地所有制是否应该改革语焉不详。</w:t>
      </w:r>
    </w:p>
    <w:p>
      <w:pPr>
        <w:pStyle w:val="Heading2"/>
        <w:pBdr>
          <w:bottom w:val="single" w:sz="6" w:space="4" w:color="BFC9DA"/>
        </w:pBdr>
      </w:pPr>
      <w:r>
        <w:rPr>
          <w:rFonts w:ascii="Segoe UI" w:hAnsi="Segoe UI" w:eastAsia="微软雅黑"/>
          <w:b/>
          <w:color w:val="1F3864"/>
          <w:sz w:val="27"/>
        </w:rPr>
        <w:t>二、辛亥革命与建立民国</w:t>
      </w:r>
    </w:p>
    <w:p>
      <w:pPr>
        <w:pStyle w:val="Heading3"/>
      </w:pPr>
      <w:r>
        <w:rPr>
          <w:rFonts w:ascii="Segoe UI" w:hAnsi="Segoe UI" w:eastAsia="微软雅黑"/>
          <w:b/>
          <w:color w:val="1F4E79"/>
          <w:sz w:val="23"/>
        </w:rPr>
        <w:t>1．封建帝制的覆灭</w:t>
      </w:r>
    </w:p>
    <w:p>
      <w:pPr>
        <w:pStyle w:val="ListBullet"/>
        <w:spacing w:after="30" w:line="288" w:lineRule="auto"/>
        <w:ind w:left="425"/>
      </w:pPr>
      <w:r>
        <w:rPr>
          <w:rFonts w:ascii="Segoe UI" w:hAnsi="Segoe UI" w:eastAsia="宋体"/>
          <w:b w:val="0"/>
          <w:color w:val="1A1A1A"/>
          <w:sz w:val="21"/>
        </w:rPr>
        <w:t>武装起义：孙中山领导的同盟会先后发动多次武装起义，其中影响最大的是</w:t>
      </w:r>
      <w:r>
        <w:rPr>
          <w:rFonts w:ascii="Segoe UI" w:hAnsi="Segoe UI" w:eastAsia="宋体"/>
          <w:b/>
          <w:color w:val="C00000"/>
          <w:sz w:val="21"/>
        </w:rPr>
        <w:t>1911年4月27日</w:t>
      </w:r>
      <w:r>
        <w:rPr>
          <w:rFonts w:ascii="Segoe UI" w:hAnsi="Segoe UI" w:eastAsia="宋体"/>
          <w:b w:val="0"/>
          <w:color w:val="1A1A1A"/>
          <w:sz w:val="21"/>
        </w:rPr>
        <w:t>举行的广州起义，黄兴率敢死队120余人在广州起义，大部在激战中牺牲，其中72位烈士的遗骸被葬于黄花岗，故是役史称</w:t>
      </w:r>
      <w:r>
        <w:rPr>
          <w:rFonts w:ascii="Segoe UI" w:hAnsi="Segoe UI" w:eastAsia="宋体"/>
          <w:b/>
          <w:color w:val="C00000"/>
          <w:sz w:val="21"/>
        </w:rPr>
        <w:t>“黄花岗起义”</w:t>
      </w:r>
    </w:p>
    <w:p>
      <w:pPr>
        <w:pStyle w:val="ListBullet"/>
        <w:spacing w:after="30" w:line="288" w:lineRule="auto"/>
        <w:ind w:left="425"/>
      </w:pPr>
      <w:r>
        <w:rPr>
          <w:rFonts w:ascii="Segoe UI" w:hAnsi="Segoe UI" w:eastAsia="宋体"/>
          <w:b w:val="0"/>
          <w:color w:val="1A1A1A"/>
          <w:sz w:val="21"/>
        </w:rPr>
        <w:t>保路风潮：</w:t>
      </w:r>
      <w:r>
        <w:rPr>
          <w:rFonts w:ascii="Segoe UI" w:hAnsi="Segoe UI" w:eastAsia="宋体"/>
          <w:b/>
          <w:color w:val="C00000"/>
          <w:sz w:val="21"/>
        </w:rPr>
        <w:t>1911年5月</w:t>
      </w:r>
      <w:r>
        <w:rPr>
          <w:rFonts w:ascii="Segoe UI" w:hAnsi="Segoe UI" w:eastAsia="宋体"/>
          <w:b w:val="0"/>
          <w:color w:val="1A1A1A"/>
          <w:sz w:val="21"/>
        </w:rPr>
        <w:t>，清政府宣布“铁路干线收归国有”，并与四国银行团订立粤汉、川汉铁路借款合同，激起湖北、湖南、广东、四川四省的</w:t>
      </w:r>
      <w:r>
        <w:rPr>
          <w:rFonts w:ascii="Segoe UI" w:hAnsi="Segoe UI" w:eastAsia="宋体"/>
          <w:b/>
          <w:color w:val="C00000"/>
          <w:sz w:val="21"/>
        </w:rPr>
        <w:t>保路风潮</w:t>
      </w:r>
      <w:r>
        <w:rPr>
          <w:rFonts w:ascii="Segoe UI" w:hAnsi="Segoe UI" w:eastAsia="宋体"/>
          <w:b w:val="0"/>
          <w:color w:val="1A1A1A"/>
          <w:sz w:val="21"/>
        </w:rPr>
        <w:t>，其中以</w:t>
      </w:r>
      <w:r>
        <w:rPr>
          <w:rFonts w:ascii="Segoe UI" w:hAnsi="Segoe UI" w:eastAsia="宋体"/>
          <w:b/>
          <w:color w:val="C00000"/>
          <w:sz w:val="21"/>
        </w:rPr>
        <w:t>四川为最烈</w:t>
      </w:r>
    </w:p>
    <w:p>
      <w:pPr>
        <w:pStyle w:val="ListBullet"/>
        <w:spacing w:after="30" w:line="288" w:lineRule="auto"/>
        <w:ind w:left="425"/>
      </w:pPr>
      <w:r>
        <w:rPr>
          <w:rFonts w:ascii="Segoe UI" w:hAnsi="Segoe UI" w:eastAsia="宋体"/>
          <w:b w:val="0"/>
          <w:color w:val="1A1A1A"/>
          <w:sz w:val="21"/>
        </w:rPr>
        <w:t>武昌首义、各地响应：</w:t>
      </w:r>
      <w:r>
        <w:rPr>
          <w:rFonts w:ascii="Segoe UI" w:hAnsi="Segoe UI" w:eastAsia="宋体"/>
          <w:b/>
          <w:color w:val="C00000"/>
          <w:sz w:val="21"/>
        </w:rPr>
        <w:t>1911年10月10日</w:t>
      </w:r>
      <w:r>
        <w:rPr>
          <w:rFonts w:ascii="Segoe UI" w:hAnsi="Segoe UI" w:eastAsia="宋体"/>
          <w:b w:val="0"/>
          <w:color w:val="1A1A1A"/>
          <w:sz w:val="21"/>
        </w:rPr>
        <w:t>晚，驻武昌的新军工程第八营革命党人打响了起义的第一枪，一夜之间占领武昌，三天之内光复武汉三镇，成立湖北军政府；一个月内就有13个省以及上海和许多州县宣布起义、脱离清政府统治</w:t>
      </w:r>
    </w:p>
    <w:p>
      <w:pPr>
        <w:pStyle w:val="ListBullet"/>
        <w:spacing w:after="30" w:line="288" w:lineRule="auto"/>
        <w:ind w:left="425"/>
      </w:pPr>
      <w:r>
        <w:rPr>
          <w:rFonts w:ascii="Segoe UI" w:hAnsi="Segoe UI" w:eastAsia="宋体"/>
          <w:b w:val="0"/>
          <w:color w:val="1A1A1A"/>
          <w:sz w:val="21"/>
        </w:rPr>
        <w:t>清帝退位：</w:t>
      </w:r>
      <w:r>
        <w:rPr>
          <w:rFonts w:ascii="Segoe UI" w:hAnsi="Segoe UI" w:eastAsia="宋体"/>
          <w:b/>
          <w:color w:val="C00000"/>
          <w:sz w:val="21"/>
        </w:rPr>
        <w:t>1912年2月12日</w:t>
      </w:r>
      <w:r>
        <w:rPr>
          <w:rFonts w:ascii="Segoe UI" w:hAnsi="Segoe UI" w:eastAsia="宋体"/>
          <w:b w:val="0"/>
          <w:color w:val="1A1A1A"/>
          <w:sz w:val="21"/>
        </w:rPr>
        <w:t>，清帝被迫退位，在中国延续了两千多年的封建帝制终于覆灭</w:t>
      </w:r>
    </w:p>
    <w:p>
      <w:r>
        <w:rPr>
          <w:rFonts w:ascii="Segoe UI" w:hAnsi="Segoe UI" w:eastAsia="宋体"/>
          <w:b w:val="0"/>
          <w:color w:val="1A1A1A"/>
          <w:sz w:val="21"/>
        </w:rPr>
        <w:t>辛亥革命的局限性：在武昌起义和各省政权更迭的过程中，资产阶级革命派既表现出革命性和勇敢精神，又暴露出软弱性和妥协态度。有些地方革命派发动起义、宣布“独立”，但当反动势力反扑时却不敢发动群众保卫已夺得的政权，致使政权落到立宪派或旧官僚、旧军官手中；很多革命党人也很快蜕变为新军阀、新官僚。</w:t>
      </w:r>
    </w:p>
    <w:p>
      <w:pPr>
        <w:pStyle w:val="Heading3"/>
      </w:pPr>
      <w:r>
        <w:rPr>
          <w:rFonts w:ascii="Segoe UI" w:hAnsi="Segoe UI" w:eastAsia="微软雅黑"/>
          <w:b/>
          <w:color w:val="1F4E79"/>
          <w:sz w:val="23"/>
        </w:rPr>
        <w:t>2．中华民国的建立</w:t>
      </w:r>
    </w:p>
    <w:p>
      <w:pPr>
        <w:pStyle w:val="ListBullet"/>
        <w:spacing w:after="30" w:line="288" w:lineRule="auto"/>
        <w:ind w:left="425"/>
      </w:pPr>
      <w:r>
        <w:rPr>
          <w:rFonts w:ascii="Segoe UI" w:hAnsi="Segoe UI" w:eastAsia="宋体"/>
          <w:b w:val="0"/>
          <w:color w:val="1A1A1A"/>
          <w:sz w:val="21"/>
        </w:rPr>
        <w:t>中华民国临时政府宣告成立：</w:t>
      </w:r>
      <w:r>
        <w:rPr>
          <w:rFonts w:ascii="Segoe UI" w:hAnsi="Segoe UI" w:eastAsia="宋体"/>
          <w:b/>
          <w:color w:val="C00000"/>
          <w:sz w:val="21"/>
        </w:rPr>
        <w:t>1912年1月1日</w:t>
      </w:r>
      <w:r>
        <w:rPr>
          <w:rFonts w:ascii="Segoe UI" w:hAnsi="Segoe UI" w:eastAsia="宋体"/>
          <w:b w:val="0"/>
          <w:color w:val="1A1A1A"/>
          <w:sz w:val="21"/>
        </w:rPr>
        <w:t>，孙中山在南京宣誓就职临时大总统，改国号为</w:t>
      </w:r>
      <w:r>
        <w:rPr>
          <w:rFonts w:ascii="Segoe UI" w:hAnsi="Segoe UI" w:eastAsia="宋体"/>
          <w:b/>
          <w:color w:val="C00000"/>
          <w:sz w:val="21"/>
        </w:rPr>
        <w:t>中华民国</w:t>
      </w:r>
      <w:r>
        <w:rPr>
          <w:rFonts w:ascii="Segoe UI" w:hAnsi="Segoe UI" w:eastAsia="宋体"/>
          <w:b w:val="0"/>
          <w:color w:val="1A1A1A"/>
          <w:sz w:val="21"/>
        </w:rPr>
        <w:t>，定1912年为民国元年，成立中华民国临时政府</w:t>
      </w:r>
    </w:p>
    <w:p>
      <w:pPr>
        <w:pStyle w:val="ListBullet"/>
        <w:spacing w:after="30" w:line="288" w:lineRule="auto"/>
        <w:ind w:left="425"/>
      </w:pPr>
      <w:r>
        <w:rPr>
          <w:rFonts w:ascii="Segoe UI" w:hAnsi="Segoe UI" w:eastAsia="宋体"/>
          <w:b w:val="0"/>
          <w:color w:val="1A1A1A"/>
          <w:sz w:val="21"/>
        </w:rPr>
        <w:t>临时政府的性质：南京临时政府是一个</w:t>
      </w:r>
      <w:r>
        <w:rPr>
          <w:rFonts w:ascii="Segoe UI" w:hAnsi="Segoe UI" w:eastAsia="宋体"/>
          <w:b/>
          <w:color w:val="C00000"/>
          <w:sz w:val="21"/>
        </w:rPr>
        <w:t>资产阶级共和国性质的革命政权</w:t>
      </w:r>
      <w:r>
        <w:rPr>
          <w:rFonts w:ascii="Segoe UI" w:hAnsi="Segoe UI" w:eastAsia="宋体"/>
          <w:b w:val="0"/>
          <w:color w:val="1A1A1A"/>
          <w:sz w:val="21"/>
        </w:rPr>
        <w:t>，资产阶级革命派在其中占有领导和主体的地位，各项政策措施集中代表和反映了中国民族资产阶级的愿望和利益</w:t>
      </w:r>
    </w:p>
    <w:p>
      <w:pPr>
        <w:pStyle w:val="ListBullet"/>
        <w:spacing w:after="30" w:line="288" w:lineRule="auto"/>
        <w:ind w:left="425"/>
      </w:pPr>
      <w:r>
        <w:rPr>
          <w:rFonts w:ascii="Segoe UI" w:hAnsi="Segoe UI" w:eastAsia="宋体"/>
          <w:b w:val="0"/>
          <w:color w:val="1A1A1A"/>
          <w:sz w:val="21"/>
        </w:rPr>
        <w:t>临时政府的局限性：在《告友邦书》中，企图用承认清政府与列强所订的一切不平等条约和所欠外债来换取列强承认中华民国；没有提出任何可以满足农民土地要求的政策和措施，反而以保护私有财产为借口维护封建土地制度</w:t>
      </w:r>
    </w:p>
    <w:p>
      <w:pPr>
        <w:pStyle w:val="ListBullet"/>
        <w:spacing w:after="30" w:line="288" w:lineRule="auto"/>
        <w:ind w:left="425"/>
      </w:pPr>
      <w:r>
        <w:rPr>
          <w:rFonts w:ascii="Segoe UI" w:hAnsi="Segoe UI" w:eastAsia="宋体"/>
          <w:b w:val="0"/>
          <w:color w:val="1A1A1A"/>
          <w:sz w:val="21"/>
        </w:rPr>
        <w:t>《中华民国临时约法》：</w:t>
      </w:r>
      <w:r>
        <w:rPr>
          <w:rFonts w:ascii="Segoe UI" w:hAnsi="Segoe UI" w:eastAsia="宋体"/>
          <w:b/>
          <w:color w:val="C00000"/>
          <w:sz w:val="21"/>
        </w:rPr>
        <w:t>1912年3月</w:t>
      </w:r>
      <w:r>
        <w:rPr>
          <w:rFonts w:ascii="Segoe UI" w:hAnsi="Segoe UI" w:eastAsia="宋体"/>
          <w:b w:val="0"/>
          <w:color w:val="1A1A1A"/>
          <w:sz w:val="21"/>
        </w:rPr>
        <w:t>，临时参议院颁布，是</w:t>
      </w:r>
      <w:r>
        <w:rPr>
          <w:rFonts w:ascii="Segoe UI" w:hAnsi="Segoe UI" w:eastAsia="宋体"/>
          <w:b/>
          <w:color w:val="C00000"/>
          <w:sz w:val="21"/>
        </w:rPr>
        <w:t>中国历史上第一部具有资产阶级共和国宪法性质的法典</w:t>
      </w:r>
    </w:p>
    <w:p>
      <w:pPr>
        <w:pStyle w:val="ListBullet"/>
        <w:spacing w:after="30" w:line="288" w:lineRule="auto"/>
        <w:ind w:left="425"/>
      </w:pPr>
      <w:r>
        <w:rPr>
          <w:rFonts w:ascii="Segoe UI" w:hAnsi="Segoe UI" w:eastAsia="宋体"/>
          <w:b w:val="0"/>
          <w:color w:val="1A1A1A"/>
          <w:sz w:val="21"/>
        </w:rPr>
        <w:t>主要内容：中华民国之主权属于国民全体，参议院、临时大总统、国务员、法院行使其统治权；参议院行使立法权，临时大总统总揽政务，法院行使司法权，参议院有权弹劾大总统和国务员；国民一律平等，享有人身、财产、集会、结社、出版、言论等自由及各项民主权利</w:t>
      </w:r>
    </w:p>
    <w:p>
      <w:pPr>
        <w:pStyle w:val="ListBullet"/>
        <w:spacing w:after="30" w:line="288" w:lineRule="auto"/>
        <w:ind w:left="425"/>
      </w:pPr>
      <w:r>
        <w:rPr>
          <w:rFonts w:ascii="Segoe UI" w:hAnsi="Segoe UI" w:eastAsia="宋体"/>
          <w:b w:val="0"/>
          <w:color w:val="1A1A1A"/>
          <w:sz w:val="21"/>
        </w:rPr>
        <w:t>历史意义：《临时约法》以根本大法的形式废除了两千多年来的封建君主专制制度，确认了资产阶级共和国的政治制度</w:t>
      </w:r>
    </w:p>
    <w:p>
      <w:r>
        <w:rPr>
          <w:rFonts w:ascii="Segoe UI" w:hAnsi="Segoe UI" w:eastAsia="宋体"/>
          <w:b w:val="0"/>
          <w:color w:val="1A1A1A"/>
          <w:sz w:val="21"/>
        </w:rPr>
        <w:t>辛亥革命的历史意义（辛亥革命是资产阶级领导的以反对封建君主专制制度、建立资产阶级共和国为目的的革命，是一次比较完全意义上的资产阶级民主革命）：</w:t>
      </w:r>
    </w:p>
    <w:p>
      <w:pPr>
        <w:pStyle w:val="ListBullet"/>
        <w:spacing w:after="30" w:line="288" w:lineRule="auto"/>
        <w:ind w:left="425"/>
      </w:pPr>
      <w:r>
        <w:rPr>
          <w:rFonts w:ascii="Segoe UI" w:hAnsi="Segoe UI" w:eastAsia="宋体"/>
          <w:b w:val="0"/>
          <w:color w:val="1A1A1A"/>
          <w:sz w:val="21"/>
        </w:rPr>
        <w:t>推翻了封建势力的政治代表、帝国主义在中国的代理人清王朝的统治，沉重打击了中外反动势力，为中国人民的斗争发展开辟了道路</w:t>
      </w:r>
    </w:p>
    <w:p>
      <w:pPr>
        <w:pStyle w:val="ListBullet"/>
        <w:spacing w:after="30" w:line="288" w:lineRule="auto"/>
        <w:ind w:left="425"/>
      </w:pPr>
      <w:r>
        <w:rPr>
          <w:rFonts w:ascii="Segoe UI" w:hAnsi="Segoe UI" w:eastAsia="宋体"/>
          <w:b w:val="0"/>
          <w:color w:val="1A1A1A"/>
          <w:sz w:val="21"/>
        </w:rPr>
        <w:t>结束了统治中国</w:t>
      </w:r>
      <w:r>
        <w:rPr>
          <w:rFonts w:ascii="Segoe UI" w:hAnsi="Segoe UI" w:eastAsia="宋体"/>
          <w:b/>
          <w:color w:val="C00000"/>
          <w:sz w:val="21"/>
        </w:rPr>
        <w:t>两千多年</w:t>
      </w:r>
      <w:r>
        <w:rPr>
          <w:rFonts w:ascii="Segoe UI" w:hAnsi="Segoe UI" w:eastAsia="宋体"/>
          <w:b w:val="0"/>
          <w:color w:val="1A1A1A"/>
          <w:sz w:val="21"/>
        </w:rPr>
        <w:t>的封建君主专制制度，建立了中国历史上第一个资产阶级共和政府，使民主共和的观念开始深入人心</w:t>
      </w:r>
    </w:p>
    <w:p>
      <w:pPr>
        <w:pStyle w:val="ListBullet"/>
        <w:spacing w:after="30" w:line="288" w:lineRule="auto"/>
        <w:ind w:left="425"/>
      </w:pPr>
      <w:r>
        <w:rPr>
          <w:rFonts w:ascii="Segoe UI" w:hAnsi="Segoe UI" w:eastAsia="宋体"/>
          <w:b w:val="0"/>
          <w:color w:val="1A1A1A"/>
          <w:sz w:val="21"/>
        </w:rPr>
        <w:t>推动了中国人民的思想解放，激发了人民的爱国热情和民族觉醒，打开了禁锢思想进步的闸门</w:t>
      </w:r>
    </w:p>
    <w:p>
      <w:pPr>
        <w:pStyle w:val="ListBullet"/>
        <w:spacing w:after="30" w:line="288" w:lineRule="auto"/>
        <w:ind w:left="425"/>
      </w:pPr>
      <w:r>
        <w:rPr>
          <w:rFonts w:ascii="Segoe UI" w:hAnsi="Segoe UI" w:eastAsia="宋体"/>
          <w:b w:val="0"/>
          <w:color w:val="1A1A1A"/>
          <w:sz w:val="21"/>
        </w:rPr>
        <w:t>推动了中国的社会变革，促使中国的社会经济、思想习惯和社会风俗等方面发生新的积极变化</w:t>
      </w:r>
    </w:p>
    <w:p>
      <w:pPr>
        <w:pStyle w:val="ListBullet"/>
        <w:spacing w:after="30" w:line="288" w:lineRule="auto"/>
        <w:ind w:left="425"/>
      </w:pPr>
      <w:r>
        <w:rPr>
          <w:rFonts w:ascii="Segoe UI" w:hAnsi="Segoe UI" w:eastAsia="宋体"/>
          <w:b w:val="0"/>
          <w:color w:val="1A1A1A"/>
          <w:sz w:val="21"/>
        </w:rPr>
        <w:t>不仅在一定程度上打击了帝国主义的侵略势力，而且推动了亚洲各国民族解放运动的高涨</w:t>
      </w:r>
    </w:p>
    <w:p>
      <w:pPr>
        <w:pStyle w:val="Heading2"/>
        <w:pBdr>
          <w:bottom w:val="single" w:sz="6" w:space="4" w:color="BFC9DA"/>
        </w:pBdr>
      </w:pPr>
      <w:r>
        <w:rPr>
          <w:rFonts w:ascii="Segoe UI" w:hAnsi="Segoe UI" w:eastAsia="微软雅黑"/>
          <w:b/>
          <w:color w:val="1F3864"/>
          <w:sz w:val="27"/>
        </w:rPr>
        <w:t>三、辛亥革命的失败</w:t>
      </w:r>
    </w:p>
    <w:p>
      <w:pPr>
        <w:pStyle w:val="Heading3"/>
      </w:pPr>
      <w:r>
        <w:rPr>
          <w:rFonts w:ascii="Segoe UI" w:hAnsi="Segoe UI" w:eastAsia="微软雅黑"/>
          <w:b/>
          <w:color w:val="1F4E79"/>
          <w:sz w:val="23"/>
        </w:rPr>
        <w:t>1．封建军阀专制统治的形成</w:t>
      </w:r>
    </w:p>
    <w:p>
      <w:pPr>
        <w:pStyle w:val="ListBullet"/>
        <w:spacing w:after="30" w:line="288" w:lineRule="auto"/>
        <w:ind w:left="425"/>
      </w:pPr>
      <w:r>
        <w:rPr>
          <w:rFonts w:ascii="Segoe UI" w:hAnsi="Segoe UI" w:eastAsia="宋体"/>
          <w:b w:val="0"/>
          <w:color w:val="1A1A1A"/>
          <w:sz w:val="21"/>
        </w:rPr>
        <w:t>袁世凯窃国、辛亥革命流产：武昌起义后袁世凯以武力压迫革命派，帝国主义列强调动军舰为袁世凯助威；</w:t>
      </w:r>
      <w:r>
        <w:rPr>
          <w:rFonts w:ascii="Segoe UI" w:hAnsi="Segoe UI" w:eastAsia="宋体"/>
          <w:b/>
          <w:color w:val="C00000"/>
          <w:sz w:val="21"/>
        </w:rPr>
        <w:t>1912年2月12日</w:t>
      </w:r>
      <w:r>
        <w:rPr>
          <w:rFonts w:ascii="Segoe UI" w:hAnsi="Segoe UI" w:eastAsia="宋体"/>
          <w:b w:val="0"/>
          <w:color w:val="1A1A1A"/>
          <w:sz w:val="21"/>
        </w:rPr>
        <w:t>清帝退位，</w:t>
      </w:r>
      <w:r>
        <w:rPr>
          <w:rFonts w:ascii="Segoe UI" w:hAnsi="Segoe UI" w:eastAsia="宋体"/>
          <w:b/>
          <w:color w:val="C00000"/>
          <w:sz w:val="21"/>
        </w:rPr>
        <w:t>3月10日</w:t>
      </w:r>
      <w:r>
        <w:rPr>
          <w:rFonts w:ascii="Segoe UI" w:hAnsi="Segoe UI" w:eastAsia="宋体"/>
          <w:b w:val="0"/>
          <w:color w:val="1A1A1A"/>
          <w:sz w:val="21"/>
        </w:rPr>
        <w:t>袁世凯在北京就任临时大总统，</w:t>
      </w:r>
      <w:r>
        <w:rPr>
          <w:rFonts w:ascii="Segoe UI" w:hAnsi="Segoe UI" w:eastAsia="宋体"/>
          <w:b/>
          <w:color w:val="C00000"/>
          <w:sz w:val="21"/>
        </w:rPr>
        <w:t>4月1日</w:t>
      </w:r>
      <w:r>
        <w:rPr>
          <w:rFonts w:ascii="Segoe UI" w:hAnsi="Segoe UI" w:eastAsia="宋体"/>
          <w:b w:val="0"/>
          <w:color w:val="1A1A1A"/>
          <w:sz w:val="21"/>
        </w:rPr>
        <w:t>孙中山正式卸去临时大总统职务，临时参议院议决将临时政府迁往北京。南京临时政府只存在了三个月便夭折了</w:t>
      </w:r>
    </w:p>
    <w:p>
      <w:pPr>
        <w:pStyle w:val="ListBullet"/>
        <w:spacing w:after="30" w:line="288" w:lineRule="auto"/>
        <w:ind w:left="425"/>
      </w:pPr>
      <w:r>
        <w:rPr>
          <w:rFonts w:ascii="Segoe UI" w:hAnsi="Segoe UI" w:eastAsia="宋体"/>
          <w:b w:val="0"/>
          <w:color w:val="1A1A1A"/>
          <w:sz w:val="21"/>
        </w:rPr>
        <w:t>北洋军阀的专制统治（政治上）：以袁世凯为首的封建军阀大力扩充军队、建立特务警察系统；</w:t>
      </w:r>
      <w:r>
        <w:rPr>
          <w:rFonts w:ascii="Segoe UI" w:hAnsi="Segoe UI" w:eastAsia="宋体"/>
          <w:b/>
          <w:color w:val="C00000"/>
          <w:sz w:val="21"/>
        </w:rPr>
        <w:t>1912年8月</w:t>
      </w:r>
      <w:r>
        <w:rPr>
          <w:rFonts w:ascii="Segoe UI" w:hAnsi="Segoe UI" w:eastAsia="宋体"/>
          <w:b w:val="0"/>
          <w:color w:val="1A1A1A"/>
          <w:sz w:val="21"/>
        </w:rPr>
        <w:t>宋教仁以同盟会为基础改组国民党，袁世凯迫使议员选举他为正式大总统，接着解散国民党、遣散议会，公然撕毁《临时约法》、炮制《中华民国约法》，用总统制取代内阁制；军阀们投靠帝国主义、出卖路权矿权、大肆借款；袁世凯公然进行帝制复辟活动</w:t>
      </w:r>
    </w:p>
    <w:p>
      <w:pPr>
        <w:pStyle w:val="ListBullet"/>
        <w:spacing w:after="30" w:line="288" w:lineRule="auto"/>
        <w:ind w:left="425"/>
      </w:pPr>
      <w:r>
        <w:rPr>
          <w:rFonts w:ascii="Segoe UI" w:hAnsi="Segoe UI" w:eastAsia="宋体"/>
          <w:b w:val="0"/>
          <w:color w:val="1A1A1A"/>
          <w:sz w:val="21"/>
        </w:rPr>
        <w:t>北洋军阀的专制统治（经济上、文化上）：经济上竭力维护帝国主义、地主阶级和买办资产阶级的利益，军阀官僚以各种手段兼并土地、组成官僚买办资本集团；文化思想上尊孔复古思潮猖獗一时，袁世凯发布《通令尊崇孔圣文》</w:t>
      </w:r>
    </w:p>
    <w:p>
      <w:pPr>
        <w:pStyle w:val="ListBullet"/>
        <w:spacing w:after="30" w:line="288" w:lineRule="auto"/>
        <w:ind w:left="425"/>
      </w:pPr>
      <w:r>
        <w:rPr>
          <w:rFonts w:ascii="Segoe UI" w:hAnsi="Segoe UI" w:eastAsia="宋体"/>
          <w:b w:val="0"/>
          <w:color w:val="1A1A1A"/>
          <w:sz w:val="21"/>
        </w:rPr>
        <w:t>军阀割据局面的深刻原因：①中国主要是地方性的农业经济而没有形成统一的资本主义市场；②帝国主义国家在中国采取划分势力范围的分裂剥削政策</w:t>
      </w:r>
    </w:p>
    <w:p>
      <w:r>
        <w:rPr>
          <w:rFonts w:ascii="Segoe UI" w:hAnsi="Segoe UI" w:eastAsia="宋体"/>
          <w:b w:val="0"/>
          <w:color w:val="1A1A1A"/>
          <w:sz w:val="21"/>
        </w:rPr>
        <w:t>总之，北洋政府从政治上、经济上和文化思想上对辛亥革命进行了全面的反攻倒算，中国重新落入了黑暗的深渊，资产阶级革命派在中国建立一个独立、民主的资产阶级共和国的梦想破灭了。</w:t>
      </w:r>
    </w:p>
    <w:p>
      <w:pPr>
        <w:pStyle w:val="Heading3"/>
      </w:pPr>
      <w:r>
        <w:rPr>
          <w:rFonts w:ascii="Segoe UI" w:hAnsi="Segoe UI" w:eastAsia="微软雅黑"/>
          <w:b/>
          <w:color w:val="1F4E79"/>
          <w:sz w:val="23"/>
        </w:rPr>
        <w:t>2．旧民主主义革命的失败</w:t>
      </w:r>
    </w:p>
    <w:p>
      <w:r>
        <w:rPr>
          <w:rFonts w:ascii="Segoe UI" w:hAnsi="Segoe UI" w:eastAsia="宋体"/>
          <w:b w:val="0"/>
          <w:color w:val="1A1A1A"/>
          <w:sz w:val="21"/>
        </w:rPr>
        <w:t>（1）挽救共和的努力及其受挫：</w:t>
      </w:r>
    </w:p>
    <w:tbl>
      <w:tblPr>
        <w:tblW w:type="auto" w:w="0"/>
        <w:tblLook w:firstColumn="1" w:firstRow="1" w:lastColumn="0" w:lastRow="0" w:noHBand="0" w:noVBand="1" w:val="04A0"/>
        <w:tblW w:type="dxa" w:w="9412"/>
        <w:jc w:val="center"/>
        <w:tblLayout w:type="fixed"/>
      </w:tblPr>
      <w:tblGrid>
        <w:gridCol w:w="3137"/>
        <w:gridCol w:w="3137"/>
        <w:gridCol w:w="3137"/>
      </w:tblGrid>
      <w:tr>
        <w:trPr>
          <w:cantSplit/>
          <w:tblHeader/>
        </w:trPr>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时间</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事件</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结果</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1913年</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宋教仁被刺后，孙中山发动武装反袁的“二次革命”</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因北洋军阀在军事上占绝对优势、国民党方面缺乏兵力和财力、内部意见不一致，只坚持两个月即失败</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1914年</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孙中山在日本组织中华革命党，坚持反袁武装斗争</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提不出能够动员群众的革命纲领，入党者须宣誓绝对服从孙中山个人，宗派性强、严重脱离群众，参加人数很少、社会影响不大</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1915—1916年</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C00000"/>
                <w:sz w:val="18"/>
              </w:rPr>
              <w:t>1915年12月25日</w:t>
            </w:r>
            <w:r>
              <w:rPr>
                <w:rFonts w:ascii="Segoe UI" w:hAnsi="Segoe UI" w:eastAsia="宋体"/>
                <w:b w:val="0"/>
                <w:color w:val="1A1A1A"/>
                <w:sz w:val="18"/>
              </w:rPr>
              <w:t>蔡锷等在云南组织“护国军”，形成席卷半个中国的护国运动</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C00000"/>
                <w:sz w:val="18"/>
              </w:rPr>
              <w:t>次年3月</w:t>
            </w:r>
            <w:r>
              <w:rPr>
                <w:rFonts w:ascii="Segoe UI" w:hAnsi="Segoe UI" w:eastAsia="宋体"/>
                <w:b w:val="0"/>
                <w:color w:val="1A1A1A"/>
                <w:sz w:val="18"/>
              </w:rPr>
              <w:t>袁世凯在全国人民反对声中被迫取消帝制，不久忧惧而死</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1917—1918年</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C00000"/>
                <w:sz w:val="18"/>
              </w:rPr>
              <w:t>1917年9月</w:t>
            </w:r>
            <w:r>
              <w:rPr>
                <w:rFonts w:ascii="Segoe UI" w:hAnsi="Segoe UI" w:eastAsia="宋体"/>
                <w:b w:val="0"/>
                <w:color w:val="1A1A1A"/>
                <w:sz w:val="18"/>
              </w:rPr>
              <w:t>在广州成立以孙中山为大元帅的护法军政府并出师北伐</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西南军阀与直系军阀勾结、排挤孙中山、改组军政府；</w:t>
            </w:r>
            <w:r>
              <w:rPr>
                <w:rFonts w:ascii="Segoe UI" w:hAnsi="Segoe UI" w:eastAsia="宋体"/>
                <w:b/>
                <w:color w:val="C00000"/>
                <w:sz w:val="18"/>
              </w:rPr>
              <w:t>1918年5月21日</w:t>
            </w:r>
            <w:r>
              <w:rPr>
                <w:rFonts w:ascii="Segoe UI" w:hAnsi="Segoe UI" w:eastAsia="宋体"/>
                <w:b w:val="0"/>
                <w:color w:val="1A1A1A"/>
                <w:sz w:val="18"/>
              </w:rPr>
              <w:t>孙中山愤然离开广州去上海，护法运动失败</w:t>
            </w:r>
          </w:p>
        </w:tc>
      </w:tr>
    </w:tbl>
    <w:p>
      <w:pPr>
        <w:spacing w:before="40" w:after="120"/>
        <w:jc w:val="center"/>
      </w:pPr>
      <w:r>
        <w:rPr>
          <w:rFonts w:ascii="Segoe UI" w:hAnsi="Segoe UI" w:eastAsia="微软雅黑"/>
          <w:b w:val="0"/>
          <w:color w:val="595959"/>
          <w:sz w:val="18"/>
        </w:rPr>
        <w:t>表3-3 辛亥革命后挽救共和的努力</w:t>
      </w:r>
    </w:p>
    <w:p>
      <w:r>
        <w:rPr>
          <w:rFonts w:ascii="Segoe UI" w:hAnsi="Segoe UI" w:eastAsia="宋体"/>
          <w:b w:val="0"/>
          <w:color w:val="1A1A1A"/>
          <w:sz w:val="21"/>
        </w:rPr>
        <w:t>（</w:t>
      </w:r>
      <w:r>
        <w:rPr>
          <w:rFonts w:ascii="Segoe UI" w:hAnsi="Segoe UI" w:eastAsia="宋体"/>
          <w:b/>
          <w:color w:val="C00000"/>
          <w:sz w:val="21"/>
        </w:rPr>
        <w:t>1919年10月</w:t>
      </w:r>
      <w:r>
        <w:rPr>
          <w:rFonts w:ascii="Segoe UI" w:hAnsi="Segoe UI" w:eastAsia="宋体"/>
          <w:b w:val="0"/>
          <w:color w:val="1A1A1A"/>
          <w:sz w:val="21"/>
        </w:rPr>
        <w:t>，孙中山将中华革命党改组为</w:t>
      </w:r>
      <w:r>
        <w:rPr>
          <w:rFonts w:ascii="Segoe UI" w:hAnsi="Segoe UI" w:eastAsia="宋体"/>
          <w:b/>
          <w:color w:val="C00000"/>
          <w:sz w:val="21"/>
        </w:rPr>
        <w:t>中国国民党</w:t>
      </w:r>
      <w:r>
        <w:rPr>
          <w:rFonts w:ascii="Segoe UI" w:hAnsi="Segoe UI" w:eastAsia="宋体"/>
          <w:b w:val="0"/>
          <w:color w:val="1A1A1A"/>
          <w:sz w:val="21"/>
        </w:rPr>
        <w:t>。）孙中山不愧是中国民主革命的伟大的先行者，在领导人民推翻帝制、建立共和国的斗争中建立了历史功勋；但他并没有找到中国的真正出路，中国的旧民主主义革命已经陷入绝境，中国民族资产阶级再也不能领导中国革命前进了。</w:t>
      </w:r>
    </w:p>
    <w:p>
      <w:r>
        <w:rPr>
          <w:rFonts w:ascii="Segoe UI" w:hAnsi="Segoe UI" w:eastAsia="宋体"/>
          <w:b w:val="0"/>
          <w:color w:val="1A1A1A"/>
          <w:sz w:val="21"/>
        </w:rPr>
        <w:t>（2）辛亥革命失败的原因和教训：</w:t>
      </w:r>
    </w:p>
    <w:p>
      <w:pPr>
        <w:pStyle w:val="ListBullet"/>
        <w:spacing w:after="30" w:line="288" w:lineRule="auto"/>
        <w:ind w:left="425"/>
      </w:pPr>
      <w:r>
        <w:rPr>
          <w:rFonts w:ascii="Segoe UI" w:hAnsi="Segoe UI" w:eastAsia="宋体"/>
          <w:b w:val="0"/>
          <w:color w:val="1A1A1A"/>
          <w:sz w:val="21"/>
        </w:rPr>
        <w:t>客观原因：从根本上说，在帝国主义时代，在半殖民地半封建的中国，资本主义的建国方案是行不通的；帝国主义决不容许中国建立一个独立、富强的资产阶级共和国，帝国主义与以袁世凯为代表的大地主大买办势力以及旧官僚、立宪派勾结起来，从外部和内部绞杀了这场革命</w:t>
      </w:r>
    </w:p>
    <w:p>
      <w:pPr>
        <w:pStyle w:val="ListBullet"/>
        <w:spacing w:after="30" w:line="288" w:lineRule="auto"/>
        <w:ind w:left="425"/>
      </w:pPr>
      <w:r>
        <w:rPr>
          <w:rFonts w:ascii="Segoe UI" w:hAnsi="Segoe UI" w:eastAsia="宋体"/>
          <w:b w:val="0"/>
          <w:color w:val="1A1A1A"/>
          <w:sz w:val="21"/>
        </w:rPr>
        <w:t>主观原因：辛亥革命的失败在于其领导者资产阶级革命派的</w:t>
      </w:r>
      <w:r>
        <w:rPr>
          <w:rFonts w:ascii="Segoe UI" w:hAnsi="Segoe UI" w:eastAsia="宋体"/>
          <w:b/>
          <w:color w:val="C00000"/>
          <w:sz w:val="21"/>
        </w:rPr>
        <w:t>软弱性和妥协性</w:t>
      </w:r>
      <w:r>
        <w:rPr>
          <w:rFonts w:ascii="Segoe UI" w:hAnsi="Segoe UI" w:eastAsia="宋体"/>
          <w:b w:val="0"/>
          <w:color w:val="1A1A1A"/>
          <w:sz w:val="21"/>
        </w:rPr>
        <w:t>，具体表现——①</w:t>
      </w:r>
      <w:r>
        <w:rPr>
          <w:rFonts w:ascii="Segoe UI" w:hAnsi="Segoe UI" w:eastAsia="宋体"/>
          <w:b/>
          <w:color w:val="C00000"/>
          <w:sz w:val="21"/>
        </w:rPr>
        <w:t>没有提出彻底的反帝反封建的革命纲领</w:t>
      </w:r>
      <w:r>
        <w:rPr>
          <w:rFonts w:ascii="Segoe UI" w:hAnsi="Segoe UI" w:eastAsia="宋体"/>
          <w:b w:val="0"/>
          <w:color w:val="1A1A1A"/>
          <w:sz w:val="21"/>
        </w:rPr>
        <w:t>（没有明确提出反帝口号，只强调反满和建立共和政体）；②</w:t>
      </w:r>
      <w:r>
        <w:rPr>
          <w:rFonts w:ascii="Segoe UI" w:hAnsi="Segoe UI" w:eastAsia="宋体"/>
          <w:b/>
          <w:color w:val="C00000"/>
          <w:sz w:val="21"/>
        </w:rPr>
        <w:t>不能充分发动和依靠人民群众</w:t>
      </w:r>
      <w:r>
        <w:rPr>
          <w:rFonts w:ascii="Segoe UI" w:hAnsi="Segoe UI" w:eastAsia="宋体"/>
          <w:b w:val="0"/>
          <w:color w:val="1A1A1A"/>
          <w:sz w:val="21"/>
        </w:rPr>
        <w:t>（不敢依靠农民群众）；③</w:t>
      </w:r>
      <w:r>
        <w:rPr>
          <w:rFonts w:ascii="Segoe UI" w:hAnsi="Segoe UI" w:eastAsia="宋体"/>
          <w:b/>
          <w:color w:val="C00000"/>
          <w:sz w:val="21"/>
        </w:rPr>
        <w:t>不能建立坚强的革命政党</w:t>
      </w:r>
      <w:r>
        <w:rPr>
          <w:rFonts w:ascii="Segoe UI" w:hAnsi="Segoe UI" w:eastAsia="宋体"/>
          <w:b w:val="0"/>
          <w:color w:val="1A1A1A"/>
          <w:sz w:val="21"/>
        </w:rPr>
        <w:t>作为团结一切革命力量的强有力的核心</w:t>
      </w:r>
    </w:p>
    <w:p>
      <w:r>
        <w:rPr>
          <w:rFonts w:ascii="Segoe UI" w:hAnsi="Segoe UI" w:eastAsia="宋体"/>
          <w:b w:val="0"/>
          <w:color w:val="1A1A1A"/>
          <w:sz w:val="21"/>
        </w:rPr>
        <w:t>教训：在帝国主义时代，在半殖民地半封建的中国，资本主义的建国方案是行不通的。资产阶级革命派的弱点和错误，根源于中国民族资产阶级的软弱性和妥协性。</w:t>
      </w:r>
      <w:r>
        <w:rPr>
          <w:rFonts w:ascii="Segoe UI" w:hAnsi="Segoe UI" w:eastAsia="宋体"/>
          <w:b/>
          <w:color w:val="C00000"/>
          <w:sz w:val="21"/>
        </w:rPr>
        <w:t>辛亥革命的失败表明，资产阶级共和国的方案没有能够救中国，先进的中国人需要进行新的探索，为中国谋求新的出路</w:t>
      </w:r>
      <w:r>
        <w:rPr>
          <w:rFonts w:ascii="Segoe UI" w:hAnsi="Segoe UI" w:eastAsia="宋体"/>
          <w:b w:val="0"/>
          <w:color w:val="1A1A1A"/>
          <w:sz w:val="21"/>
        </w:rPr>
        <w:t>。</w:t>
      </w: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革命派在与改良派论战中是如何论述革命的必要性、正义性、进步性的？</w:t>
            </w:r>
          </w:p>
          <w:p>
            <w:pPr>
              <w:spacing w:after="40" w:line="288" w:lineRule="auto"/>
              <w:ind w:left="283"/>
            </w:pPr>
            <w:r>
              <w:rPr>
                <w:rFonts w:ascii="Segoe UI" w:hAnsi="Segoe UI" w:eastAsia="微软雅黑"/>
                <w:b/>
                <w:color w:val="595959"/>
                <w:sz w:val="21"/>
              </w:rPr>
              <w:t xml:space="preserve">· </w:t>
            </w:r>
            <w:r>
              <w:rPr>
                <w:rFonts w:ascii="Segoe UI" w:hAnsi="Segoe UI" w:eastAsia="宋体"/>
                <w:b/>
                <w:color w:val="C00000"/>
                <w:sz w:val="21"/>
              </w:rPr>
              <w:t>革命的必要性</w:t>
            </w:r>
            <w:r>
              <w:rPr>
                <w:rFonts w:ascii="Segoe UI" w:hAnsi="Segoe UI" w:eastAsia="宋体"/>
                <w:b w:val="0"/>
                <w:color w:val="1A1A1A"/>
                <w:sz w:val="21"/>
              </w:rPr>
              <w:t>：清政府是帝国主义的“鹰犬”，爱国必须革命；只有通过革命才能免“瓜分之祸”、获得民族独立和社会进步，人们在革命过程中所付出的努力乃至牺牲，是以换取历史的进步作为补偿的</w:t>
            </w:r>
          </w:p>
          <w:p>
            <w:pPr>
              <w:spacing w:after="40" w:line="288" w:lineRule="auto"/>
              <w:ind w:left="283"/>
            </w:pPr>
            <w:r>
              <w:rPr>
                <w:rFonts w:ascii="Segoe UI" w:hAnsi="Segoe UI" w:eastAsia="微软雅黑"/>
                <w:b/>
                <w:color w:val="595959"/>
                <w:sz w:val="21"/>
              </w:rPr>
              <w:t xml:space="preserve">· </w:t>
            </w:r>
            <w:r>
              <w:rPr>
                <w:rFonts w:ascii="Segoe UI" w:hAnsi="Segoe UI" w:eastAsia="宋体"/>
                <w:b/>
                <w:color w:val="C00000"/>
                <w:sz w:val="21"/>
              </w:rPr>
              <w:t>革命的正义性</w:t>
            </w:r>
            <w:r>
              <w:rPr>
                <w:rFonts w:ascii="Segoe UI" w:hAnsi="Segoe UI" w:eastAsia="宋体"/>
                <w:b w:val="0"/>
                <w:color w:val="1A1A1A"/>
                <w:sz w:val="21"/>
              </w:rPr>
              <w:t>：针对“中国国民恶劣”说，指出不是“国民恶劣”而是“政府恶劣”；民主共和是大势所趋、人心所向，拯救中国与建设中国都必须取法乎上、直接推行民主制度，只有“兴民权改民主”才是中国的唯一出路</w:t>
            </w:r>
          </w:p>
          <w:p>
            <w:pPr>
              <w:spacing w:after="40" w:line="288" w:lineRule="auto"/>
              <w:ind w:left="283"/>
            </w:pPr>
            <w:r>
              <w:rPr>
                <w:rFonts w:ascii="Segoe UI" w:hAnsi="Segoe UI" w:eastAsia="微软雅黑"/>
                <w:b/>
                <w:color w:val="595959"/>
                <w:sz w:val="21"/>
              </w:rPr>
              <w:t xml:space="preserve">· </w:t>
            </w:r>
            <w:r>
              <w:rPr>
                <w:rFonts w:ascii="Segoe UI" w:hAnsi="Segoe UI" w:eastAsia="宋体"/>
                <w:b/>
                <w:color w:val="C00000"/>
                <w:sz w:val="21"/>
              </w:rPr>
              <w:t>革命的进步性</w:t>
            </w:r>
            <w:r>
              <w:rPr>
                <w:rFonts w:ascii="Segoe UI" w:hAnsi="Segoe UI" w:eastAsia="宋体"/>
                <w:b w:val="0"/>
                <w:color w:val="1A1A1A"/>
                <w:sz w:val="21"/>
              </w:rPr>
              <w:t>：当时中国存在严重的“地主强权”和“地权失平”现象，必须通过平均地权以实现土地国有，在进行政治革命的同时实现社会革命，才能避免贫富不均等一系列社会问题的出现</w:t>
            </w:r>
          </w:p>
        </w:tc>
      </w:tr>
    </w:tbl>
    <w:p>
      <w:pPr>
        <w:spacing w:after="40"/>
      </w:pP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为什么说孙中山领导的辛亥革命引起了近代中国的历史性巨大变化？</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政治上：摧毁了清朝二百六十多年的封建统治，结束了绵延两千余年的封建君主专制制度，缔造了中国民主共和政体，为中国政治现代化谱写开篇；推翻“洋人的朝廷”，沉重打击了帝国主义的侵略势力</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经济上：为民族资本主义的发展创造了有利条件，开创了中国近代化的第一次腾飞，为解放生产力和发展社会生产提供了前提和条件</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思想上：是一场意义深远的思想启蒙运动，给人们带来了一次思想上的解放，是中华民族的一次伟大觉醒，促进了爱国主义精神的空前高涨</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社会生活上：引起了思想观念的变革，革除了某些封建社会的风俗恶习，对社会生活的近代化产生了积极影响</w:t>
            </w:r>
          </w:p>
        </w:tc>
      </w:tr>
    </w:tbl>
    <w:p>
      <w:pPr>
        <w:spacing w:after="40"/>
      </w:pP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辛亥革命为什么会失败？它的失败说明了什么？</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客观原因：在帝国主义时代、半殖民地半封建的中国，资本主义的建国方案是行不通的；帝国主义与以袁世凯为代表的大地主大买办势力以及旧官僚、立宪派勾结起来，从外部和内部绞杀了这场革命</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主观原因：资产阶级革命派的软弱性和妥协性——①没有提出彻底的反帝反封建的革命纲领（放过了主要敌人帝国主义，未认识到必须反对整个封建统治阶级）；②不能充分发动和依靠人民群众（不敢依靠反封建的主力军农民群众）；③不能建立坚强的革命政党作为团结一切革命力量的领导核心</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教训：中国民族资产阶级不可能彻底推翻外国列强和封建主义的反动统治，不可能独立领导中国革命取得胜利；</w:t>
            </w:r>
            <w:r>
              <w:rPr>
                <w:rFonts w:ascii="Segoe UI" w:hAnsi="Segoe UI" w:eastAsia="宋体"/>
                <w:b/>
                <w:color w:val="C00000"/>
                <w:sz w:val="21"/>
              </w:rPr>
              <w:t>半殖民地半封建的中国不能重走西方的老路，资产阶级共和国的救国方案在中国是行不通的</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启示：革命要取得成功必须具备——①一个彻底的反帝反封建的革命纲领；②一个坚强正确的革命政党；③联合广大农民、解决农民的土地问题；④建立一支人民的革命军队</w:t>
            </w:r>
          </w:p>
        </w:tc>
      </w:tr>
    </w:tbl>
    <w:p>
      <w:pPr>
        <w:spacing w:after="40"/>
      </w:pPr>
    </w:p>
    <w:p>
      <w:r>
        <w:br w:type="page"/>
      </w:r>
    </w:p>
    <w:p/>
    <w:p/>
    <w:p/>
    <w:p/>
    <w:p/>
    <w:p/>
    <w:p>
      <w:pPr>
        <w:spacing w:before="120" w:after="120"/>
        <w:jc w:val="center"/>
        <w:shd w:val="clear" w:color="auto" w:fill="1F3864"/>
      </w:pPr>
      <w:r>
        <w:rPr>
          <w:rFonts w:ascii="微软雅黑" w:hAnsi="微软雅黑" w:eastAsia="微软雅黑"/>
          <w:b/>
          <w:color w:val="FFFFFF"/>
          <w:sz w:val="40"/>
        </w:rPr>
        <w:t>中编 从五四运动到新中国成立（1919—1949）</w:t>
      </w:r>
    </w:p>
    <w:p>
      <w:pPr>
        <w:jc w:val="center"/>
      </w:pPr>
      <w:r>
        <w:rPr>
          <w:rFonts w:ascii="Segoe UI" w:hAnsi="Segoe UI" w:eastAsia="微软雅黑"/>
          <w:b w:val="0"/>
          <w:color w:val="595959"/>
          <w:sz w:val="22"/>
        </w:rPr>
        <w:t>— 本编综述与各章要点 —</w:t>
      </w:r>
    </w:p>
    <w:p>
      <w:r>
        <w:br w:type="page"/>
      </w:r>
    </w:p>
    <w:p>
      <w:pPr>
        <w:pStyle w:val="Heading1"/>
        <w:shd w:val="clear" w:color="auto" w:fill="1F3864"/>
        <w:spacing w:before="0" w:after="160"/>
      </w:pPr>
      <w:r>
        <w:rPr>
          <w:rFonts w:ascii="微软雅黑" w:hAnsi="微软雅黑" w:eastAsia="微软雅黑"/>
          <w:b/>
          <w:color w:val="FFFFFF"/>
          <w:sz w:val="29"/>
        </w:rPr>
        <w:t xml:space="preserve">　综述 翻天覆地的三十年</w:t>
      </w:r>
    </w:p>
    <w:p>
      <w:pPr>
        <w:pStyle w:val="ListBullet"/>
        <w:spacing w:after="30" w:line="288" w:lineRule="auto"/>
        <w:ind w:left="425"/>
      </w:pPr>
      <w:r>
        <w:rPr>
          <w:rFonts w:ascii="Segoe UI" w:hAnsi="Segoe UI" w:eastAsia="宋体"/>
          <w:b/>
          <w:color w:val="1A1A1A"/>
          <w:sz w:val="21"/>
        </w:rPr>
        <w:t>时间范围</w:t>
      </w:r>
      <w:r>
        <w:rPr>
          <w:rFonts w:ascii="Segoe UI" w:hAnsi="Segoe UI" w:eastAsia="宋体"/>
          <w:b w:val="0"/>
          <w:color w:val="1A1A1A"/>
          <w:sz w:val="21"/>
        </w:rPr>
        <w:t>：1919年五四运动至1949年新中国成立以前。中国仍是半殖民地半封建社会。</w:t>
      </w:r>
    </w:p>
    <w:p>
      <w:pPr>
        <w:pStyle w:val="ListBullet"/>
        <w:spacing w:after="30" w:line="288" w:lineRule="auto"/>
        <w:ind w:left="425"/>
      </w:pPr>
      <w:r>
        <w:rPr>
          <w:rFonts w:ascii="Segoe UI" w:hAnsi="Segoe UI" w:eastAsia="宋体"/>
          <w:b/>
          <w:color w:val="1A1A1A"/>
          <w:sz w:val="21"/>
        </w:rPr>
        <w:t>主要矛盾</w:t>
      </w:r>
      <w:r>
        <w:rPr>
          <w:rFonts w:ascii="Segoe UI" w:hAnsi="Segoe UI" w:eastAsia="宋体"/>
          <w:b w:val="0"/>
          <w:color w:val="1A1A1A"/>
          <w:sz w:val="21"/>
        </w:rPr>
        <w:t>：中国人民同外国帝国主义和本国封建主义（后来又有官僚资本主义）的矛盾。</w:t>
      </w:r>
    </w:p>
    <w:p>
      <w:pPr>
        <w:pStyle w:val="ListBullet"/>
        <w:spacing w:after="30" w:line="288" w:lineRule="auto"/>
        <w:ind w:left="425"/>
      </w:pPr>
      <w:r>
        <w:rPr>
          <w:rFonts w:ascii="Segoe UI" w:hAnsi="Segoe UI" w:eastAsia="宋体"/>
          <w:b/>
          <w:color w:val="1A1A1A"/>
          <w:sz w:val="21"/>
        </w:rPr>
        <w:t>阶级力量</w:t>
      </w:r>
      <w:r>
        <w:rPr>
          <w:rFonts w:ascii="Segoe UI" w:hAnsi="Segoe UI" w:eastAsia="宋体"/>
          <w:b w:val="0"/>
          <w:color w:val="1A1A1A"/>
          <w:sz w:val="21"/>
        </w:rPr>
        <w:t>：农民仍是反帝反封建斗争的主力；工人阶级、学生群众和民族资产阶级这些新的社会力量发展起来；工人阶级代替资产阶级成了资产阶级民主革命的领导力量。</w:t>
      </w:r>
    </w:p>
    <w:p>
      <w:pPr>
        <w:pStyle w:val="ListBullet"/>
        <w:spacing w:after="30" w:line="288" w:lineRule="auto"/>
        <w:ind w:left="425"/>
      </w:pPr>
      <w:r>
        <w:rPr>
          <w:rFonts w:ascii="Segoe UI" w:hAnsi="Segoe UI" w:eastAsia="宋体"/>
          <w:b/>
          <w:color w:val="1A1A1A"/>
          <w:sz w:val="21"/>
        </w:rPr>
        <w:t>历史结局</w:t>
      </w:r>
      <w:r>
        <w:rPr>
          <w:rFonts w:ascii="Segoe UI" w:hAnsi="Segoe UI" w:eastAsia="宋体"/>
          <w:b w:val="0"/>
          <w:color w:val="1A1A1A"/>
          <w:sz w:val="21"/>
        </w:rPr>
        <w:t>：在中国工人阶级的先锋队中国共产党的领导下，中国人民推翻了半殖民地半封建的社会制度，取得新民主主义革命的胜利，创建了中华人民共和国，基本完成争取民族独立、人民解放的任务。</w:t>
      </w:r>
    </w:p>
    <w:p>
      <w:pPr>
        <w:pStyle w:val="Heading2"/>
        <w:pBdr>
          <w:bottom w:val="single" w:sz="6" w:space="4" w:color="BFC9DA"/>
        </w:pBdr>
      </w:pPr>
      <w:r>
        <w:rPr>
          <w:rFonts w:ascii="Segoe UI" w:hAnsi="Segoe UI" w:eastAsia="微软雅黑"/>
          <w:b/>
          <w:color w:val="1F3864"/>
          <w:sz w:val="27"/>
        </w:rPr>
        <w:t>一、中国所处的时代和国际环境</w:t>
      </w:r>
    </w:p>
    <w:p>
      <w:pPr>
        <w:pStyle w:val="Heading3"/>
      </w:pPr>
      <w:r>
        <w:rPr>
          <w:rFonts w:ascii="Segoe UI" w:hAnsi="Segoe UI" w:eastAsia="微软雅黑"/>
          <w:b/>
          <w:color w:val="1F4E79"/>
          <w:sz w:val="23"/>
        </w:rPr>
        <w:t>1．第一次世界大战和俄国十月革命后的世界</w:t>
      </w:r>
    </w:p>
    <w:p>
      <w:pPr>
        <w:pStyle w:val="ListBullet"/>
        <w:spacing w:after="30" w:line="288" w:lineRule="auto"/>
        <w:ind w:left="425"/>
      </w:pPr>
      <w:r>
        <w:rPr>
          <w:rFonts w:ascii="Segoe UI" w:hAnsi="Segoe UI" w:eastAsia="宋体"/>
          <w:b/>
          <w:color w:val="1A1A1A"/>
          <w:sz w:val="21"/>
        </w:rPr>
        <w:t>第一次世界大战及其影响</w:t>
      </w:r>
      <w:r>
        <w:rPr>
          <w:rFonts w:ascii="Segoe UI" w:hAnsi="Segoe UI" w:eastAsia="宋体"/>
          <w:b w:val="0"/>
          <w:color w:val="1A1A1A"/>
          <w:sz w:val="21"/>
        </w:rPr>
        <w:t>：19世纪末20世纪初，西方发达国家从自由资本主义阶段进入垄断资本主义阶段即帝国主义阶段；各列强之间的激烈争夺引发1914年至1918年的第一次世界大战。</w:t>
      </w:r>
    </w:p>
    <w:p>
      <w:pPr>
        <w:pStyle w:val="ListBullet"/>
        <w:spacing w:after="30" w:line="288" w:lineRule="auto"/>
        <w:ind w:left="425"/>
      </w:pPr>
      <w:r>
        <w:rPr>
          <w:rFonts w:ascii="Segoe UI" w:hAnsi="Segoe UI" w:eastAsia="宋体"/>
          <w:b w:val="0"/>
          <w:color w:val="1A1A1A"/>
          <w:sz w:val="21"/>
        </w:rPr>
        <w:t>战后欧洲走向衰落（德国战败；英、法虽为战胜国但受到削弱），美国、日本兴起；日本侵略势力日益构成对中国的主要威胁。</w:t>
      </w:r>
    </w:p>
    <w:p>
      <w:pPr>
        <w:pStyle w:val="ListBullet"/>
        <w:spacing w:after="30" w:line="288" w:lineRule="auto"/>
        <w:ind w:left="425"/>
      </w:pPr>
      <w:r>
        <w:rPr>
          <w:rFonts w:ascii="Segoe UI" w:hAnsi="Segoe UI" w:eastAsia="宋体"/>
          <w:b/>
          <w:color w:val="1A1A1A"/>
          <w:sz w:val="21"/>
        </w:rPr>
        <w:t>俄国十月革命及其对中国的影响</w:t>
      </w:r>
      <w:r>
        <w:rPr>
          <w:rFonts w:ascii="Segoe UI" w:hAnsi="Segoe UI" w:eastAsia="宋体"/>
          <w:b w:val="0"/>
          <w:color w:val="1A1A1A"/>
          <w:sz w:val="21"/>
        </w:rPr>
        <w:t>：1917年11月7日（俄历10月25日）俄国爆发十月社会主义革命，开辟了人类历史的新纪元；中国反帝反封建的民主革命成了世界无产阶级社会主义革命的一部分。</w:t>
      </w:r>
    </w:p>
    <w:p>
      <w:pPr>
        <w:pStyle w:val="ListBullet"/>
        <w:spacing w:after="30" w:line="288" w:lineRule="auto"/>
        <w:ind w:left="425"/>
      </w:pPr>
      <w:r>
        <w:rPr>
          <w:rFonts w:ascii="Segoe UI" w:hAnsi="Segoe UI" w:eastAsia="宋体"/>
          <w:b w:val="0"/>
          <w:color w:val="1A1A1A"/>
          <w:sz w:val="21"/>
        </w:rPr>
        <w:t>1919年3月，</w:t>
      </w:r>
      <w:r>
        <w:rPr>
          <w:rFonts w:ascii="Segoe UI" w:hAnsi="Segoe UI" w:eastAsia="宋体"/>
          <w:b/>
          <w:color w:val="C00000"/>
          <w:sz w:val="21"/>
        </w:rPr>
        <w:t>列宁领导的共产国际宣告成立</w:t>
      </w:r>
      <w:r>
        <w:rPr>
          <w:rFonts w:ascii="Segoe UI" w:hAnsi="Segoe UI" w:eastAsia="宋体"/>
          <w:b w:val="0"/>
          <w:color w:val="1A1A1A"/>
          <w:sz w:val="21"/>
        </w:rPr>
        <w:t>，积极帮助包括中国在内的一些国家的先进分子创建共产党；亚洲、非洲、拉丁美洲人民逐步觉醒，开始进行反对帝国主义压迫的民族解放运动。</w:t>
      </w:r>
    </w:p>
    <w:p>
      <w:pPr>
        <w:pStyle w:val="Heading3"/>
      </w:pPr>
      <w:r>
        <w:rPr>
          <w:rFonts w:ascii="Segoe UI" w:hAnsi="Segoe UI" w:eastAsia="微软雅黑"/>
          <w:b/>
          <w:color w:val="1F4E79"/>
          <w:sz w:val="23"/>
        </w:rPr>
        <w:t>2．世界反法西斯战争及其胜利</w:t>
      </w:r>
    </w:p>
    <w:p>
      <w:pPr>
        <w:pStyle w:val="ListBullet"/>
        <w:spacing w:after="30" w:line="288" w:lineRule="auto"/>
        <w:ind w:left="425"/>
      </w:pPr>
      <w:r>
        <w:rPr>
          <w:rFonts w:ascii="Segoe UI" w:hAnsi="Segoe UI" w:eastAsia="宋体"/>
          <w:b w:val="0"/>
          <w:color w:val="1A1A1A"/>
          <w:sz w:val="21"/>
        </w:rPr>
        <w:t>20世纪30年代，意大利、德国、日本先后确立法西斯统治，成为欧洲和亚洲的战争策源地，发动了第二次世界大战。</w:t>
      </w:r>
    </w:p>
    <w:p>
      <w:pPr>
        <w:pStyle w:val="ListBullet"/>
        <w:spacing w:after="30" w:line="288" w:lineRule="auto"/>
        <w:ind w:left="425"/>
      </w:pPr>
      <w:r>
        <w:rPr>
          <w:rFonts w:ascii="Segoe UI" w:hAnsi="Segoe UI" w:eastAsia="宋体"/>
          <w:b w:val="0"/>
          <w:color w:val="1A1A1A"/>
          <w:sz w:val="21"/>
        </w:rPr>
        <w:t>中国是首先进行反法西斯战争的国家，中国人民开辟了反对日本法西斯的东方主战场；中国人民和世界人民的反法西斯战争开始互相配合。</w:t>
      </w:r>
    </w:p>
    <w:p>
      <w:pPr>
        <w:pStyle w:val="ListBullet"/>
        <w:spacing w:after="30" w:line="288" w:lineRule="auto"/>
        <w:ind w:left="425"/>
      </w:pPr>
      <w:r>
        <w:rPr>
          <w:rFonts w:ascii="Segoe UI" w:hAnsi="Segoe UI" w:eastAsia="宋体"/>
          <w:b w:val="0"/>
          <w:color w:val="1A1A1A"/>
          <w:sz w:val="21"/>
        </w:rPr>
        <w:t>1945年5月7日、8日，德国签署无条件投降书，欧洲战场的反法西斯战争胜利结束。</w:t>
      </w:r>
    </w:p>
    <w:p>
      <w:pPr>
        <w:pStyle w:val="ListBullet"/>
        <w:spacing w:after="30" w:line="288" w:lineRule="auto"/>
        <w:ind w:left="425"/>
      </w:pPr>
      <w:r>
        <w:rPr>
          <w:rFonts w:ascii="Segoe UI" w:hAnsi="Segoe UI" w:eastAsia="宋体"/>
          <w:b w:val="0"/>
          <w:color w:val="1A1A1A"/>
          <w:sz w:val="21"/>
        </w:rPr>
        <w:t>1945年9月2日，日本在投降书上签字。中国人民抗日战争和世界反法西斯战争胜利结束。</w:t>
      </w:r>
    </w:p>
    <w:p>
      <w:pPr>
        <w:pStyle w:val="Heading3"/>
      </w:pPr>
      <w:r>
        <w:rPr>
          <w:rFonts w:ascii="Segoe UI" w:hAnsi="Segoe UI" w:eastAsia="微软雅黑"/>
          <w:b/>
          <w:color w:val="1F4E79"/>
          <w:sz w:val="23"/>
        </w:rPr>
        <w:t>3．反法西斯战争胜利后国际格局的深刻变化</w:t>
      </w:r>
    </w:p>
    <w:p>
      <w:pPr>
        <w:pStyle w:val="ListBullet"/>
        <w:spacing w:after="30" w:line="288" w:lineRule="auto"/>
        <w:ind w:left="425"/>
      </w:pPr>
      <w:r>
        <w:rPr>
          <w:rFonts w:ascii="Segoe UI" w:hAnsi="Segoe UI" w:eastAsia="宋体"/>
          <w:b w:val="0"/>
          <w:color w:val="1A1A1A"/>
          <w:sz w:val="21"/>
        </w:rPr>
        <w:t>在主要的帝国主义国家中，德、意、日三个法西斯国家被彻底打败；战胜国英、法也被严重削弱；美国则成为资本主义世界的霸主。</w:t>
      </w:r>
    </w:p>
    <w:p>
      <w:pPr>
        <w:pStyle w:val="ListBullet"/>
        <w:spacing w:after="30" w:line="288" w:lineRule="auto"/>
        <w:ind w:left="425"/>
      </w:pPr>
      <w:r>
        <w:rPr>
          <w:rFonts w:ascii="Segoe UI" w:hAnsi="Segoe UI" w:eastAsia="宋体"/>
          <w:b w:val="0"/>
          <w:color w:val="1A1A1A"/>
          <w:sz w:val="21"/>
        </w:rPr>
        <w:t>苏联经过战争考验，成为足以与美国抗衡的世界一流强国；社会主义冲破一国范围在多国赢得胜利。</w:t>
      </w:r>
    </w:p>
    <w:p>
      <w:pPr>
        <w:pStyle w:val="ListBullet"/>
        <w:spacing w:after="30" w:line="288" w:lineRule="auto"/>
        <w:ind w:left="425"/>
      </w:pPr>
      <w:r>
        <w:rPr>
          <w:rFonts w:ascii="Segoe UI" w:hAnsi="Segoe UI" w:eastAsia="宋体"/>
          <w:b w:val="0"/>
          <w:color w:val="1A1A1A"/>
          <w:sz w:val="21"/>
        </w:rPr>
        <w:t>占世界陆地面积2/3、人口3/4的亚洲、非洲、拉丁美洲及南太平洋地区，民族解放运动蓬勃兴起，殖民主义体系急剧瓦解。</w:t>
      </w:r>
    </w:p>
    <w:p>
      <w:pPr>
        <w:pStyle w:val="ListBullet"/>
        <w:spacing w:after="30" w:line="288" w:lineRule="auto"/>
        <w:ind w:left="425"/>
      </w:pPr>
      <w:r>
        <w:rPr>
          <w:rFonts w:ascii="Segoe UI" w:hAnsi="Segoe UI" w:eastAsia="宋体"/>
          <w:b/>
          <w:color w:val="1F4E79"/>
          <w:sz w:val="21"/>
        </w:rPr>
        <w:t>战后世界政治形势</w:t>
      </w:r>
      <w:r>
        <w:rPr>
          <w:rFonts w:ascii="Segoe UI" w:hAnsi="Segoe UI" w:eastAsia="宋体"/>
          <w:b w:val="0"/>
          <w:color w:val="1A1A1A"/>
          <w:sz w:val="21"/>
        </w:rPr>
        <w:t>：以维持欧洲大国均势为中心的传统国际格局被美、苏两极格局所取代，逐步形成分别以美、苏为首的帝国主义和社会主义两个阵营的对立。</w:t>
      </w:r>
    </w:p>
    <w:p>
      <w:pPr>
        <w:pStyle w:val="Heading2"/>
        <w:pBdr>
          <w:bottom w:val="single" w:sz="6" w:space="4" w:color="BFC9DA"/>
        </w:pBdr>
      </w:pPr>
      <w:r>
        <w:rPr>
          <w:rFonts w:ascii="Segoe UI" w:hAnsi="Segoe UI" w:eastAsia="微软雅黑"/>
          <w:b/>
          <w:color w:val="1F3864"/>
          <w:sz w:val="27"/>
        </w:rPr>
        <w:t>二、“三座大山”的重压</w:t>
      </w:r>
    </w:p>
    <w:p>
      <w:r>
        <w:rPr>
          <w:rFonts w:ascii="Segoe UI" w:hAnsi="Segoe UI" w:eastAsia="宋体"/>
          <w:b w:val="0"/>
          <w:color w:val="1A1A1A"/>
          <w:sz w:val="21"/>
        </w:rPr>
        <w:t>这个时期，中国人民继续受到外国帝国主义、本国封建主义的压迫，后来又增加了官僚资本主义的压迫。在北洋政府和国民党政府统治时期，中国社会的半殖民地半封建性质都没有改变，封建压迫继续存在，半殖民地化程度还进一步加深了。</w:t>
      </w:r>
    </w:p>
    <w:p>
      <w:pPr>
        <w:pStyle w:val="Heading3"/>
      </w:pPr>
      <w:r>
        <w:rPr>
          <w:rFonts w:ascii="Segoe UI" w:hAnsi="Segoe UI" w:eastAsia="微软雅黑"/>
          <w:b/>
          <w:color w:val="1F4E79"/>
          <w:sz w:val="23"/>
        </w:rPr>
        <w:t>1．外国垄断资本在中国的扩张</w:t>
      </w:r>
    </w:p>
    <w:p>
      <w:pPr>
        <w:pStyle w:val="ListBullet"/>
        <w:spacing w:after="30" w:line="288" w:lineRule="auto"/>
        <w:ind w:left="425"/>
      </w:pPr>
      <w:r>
        <w:rPr>
          <w:rFonts w:ascii="Segoe UI" w:hAnsi="Segoe UI" w:eastAsia="宋体"/>
          <w:b w:val="0"/>
          <w:color w:val="1A1A1A"/>
          <w:sz w:val="21"/>
        </w:rPr>
        <w:t>北洋政府以外国帝国主义列强为靠山，不惜出卖国家利权，使外国侵略势力在中国得到进一步扩展。</w:t>
      </w:r>
    </w:p>
    <w:p>
      <w:pPr>
        <w:pStyle w:val="ListBullet"/>
        <w:spacing w:after="30" w:line="288" w:lineRule="auto"/>
        <w:ind w:left="425"/>
      </w:pPr>
      <w:r>
        <w:rPr>
          <w:rFonts w:ascii="Segoe UI" w:hAnsi="Segoe UI" w:eastAsia="宋体"/>
          <w:b w:val="0"/>
          <w:color w:val="1A1A1A"/>
          <w:sz w:val="21"/>
        </w:rPr>
        <w:t>国民党政府是在帝国主义支持下建立的，蒋介石集团上台后公开站到国际帝国主义阵线一边，不平等条约依旧没有真正废除，为外国侵略势力深入中国进一步敞开了大门。</w:t>
      </w:r>
    </w:p>
    <w:p>
      <w:pPr>
        <w:pStyle w:val="ListBullet"/>
        <w:spacing w:after="30" w:line="288" w:lineRule="auto"/>
        <w:ind w:left="425"/>
      </w:pPr>
      <w:r>
        <w:rPr>
          <w:rFonts w:ascii="Segoe UI" w:hAnsi="Segoe UI" w:eastAsia="宋体"/>
          <w:b w:val="0"/>
          <w:color w:val="1A1A1A"/>
          <w:sz w:val="21"/>
        </w:rPr>
        <w:t>从1927年国民党政府成立到1937年卢沟桥事变之前的十年间，帝国主义的经济势力在中国得到进一步扩展，并且牢牢地控制了中国的经济命脉。</w:t>
      </w:r>
    </w:p>
    <w:p>
      <w:pPr>
        <w:pStyle w:val="ListBullet"/>
        <w:spacing w:after="30" w:line="288" w:lineRule="auto"/>
        <w:ind w:left="425"/>
      </w:pPr>
      <w:r>
        <w:rPr>
          <w:rFonts w:ascii="Segoe UI" w:hAnsi="Segoe UI" w:eastAsia="宋体"/>
          <w:b w:val="0"/>
          <w:color w:val="1A1A1A"/>
          <w:sz w:val="21"/>
        </w:rPr>
        <w:t>1931年九一八事变后日本侵略者占领中国东北；1937年卢沟桥事变后日本发动全面侵华战争，企图把中国变成日本帝国主义的独占殖民地。</w:t>
      </w:r>
    </w:p>
    <w:p>
      <w:pPr>
        <w:pStyle w:val="ListBullet"/>
        <w:spacing w:after="30" w:line="288" w:lineRule="auto"/>
        <w:ind w:left="425"/>
      </w:pPr>
      <w:r>
        <w:rPr>
          <w:rFonts w:ascii="Segoe UI" w:hAnsi="Segoe UI" w:eastAsia="宋体"/>
          <w:b w:val="0"/>
          <w:color w:val="1A1A1A"/>
          <w:sz w:val="21"/>
        </w:rPr>
        <w:t>抗日战争胜利后，控制中国成为美国全球战略的重要组成部分；国民党政府为换取美国支持签订了一系列丧权辱国的条约和协定，美国资本迅速在国民党统治区的经济生活中占据支配地位。</w:t>
      </w:r>
    </w:p>
    <w:p>
      <w:pPr>
        <w:pStyle w:val="ListBullet"/>
        <w:spacing w:after="30" w:line="288" w:lineRule="auto"/>
        <w:ind w:left="425"/>
      </w:pPr>
      <w:r>
        <w:rPr>
          <w:rFonts w:ascii="Segoe UI" w:hAnsi="Segoe UI" w:eastAsia="宋体"/>
          <w:b/>
          <w:color w:val="1F4E79"/>
          <w:sz w:val="21"/>
        </w:rPr>
        <w:t>反对帝国主义，打破外国垄断资本的控制，成为中国新民主主义革命必须实现的首要任务。</w:t>
      </w:r>
    </w:p>
    <w:p>
      <w:pPr>
        <w:pStyle w:val="Heading3"/>
      </w:pPr>
      <w:r>
        <w:rPr>
          <w:rFonts w:ascii="Segoe UI" w:hAnsi="Segoe UI" w:eastAsia="微软雅黑"/>
          <w:b/>
          <w:color w:val="1F4E79"/>
          <w:sz w:val="23"/>
        </w:rPr>
        <w:t>2．占优势地位的中国封建经济</w:t>
      </w:r>
    </w:p>
    <w:p>
      <w:pPr>
        <w:pStyle w:val="ListBullet"/>
        <w:spacing w:after="30" w:line="288" w:lineRule="auto"/>
        <w:ind w:left="425"/>
      </w:pPr>
      <w:r>
        <w:rPr>
          <w:rFonts w:ascii="Segoe UI" w:hAnsi="Segoe UI" w:eastAsia="宋体"/>
          <w:b w:val="0"/>
          <w:color w:val="1A1A1A"/>
          <w:sz w:val="21"/>
        </w:rPr>
        <w:t>这个时期，在社会经济生活中占优势地位的仍然是封建经济。</w:t>
      </w:r>
    </w:p>
    <w:p>
      <w:pPr>
        <w:pStyle w:val="ListBullet"/>
        <w:spacing w:after="30" w:line="288" w:lineRule="auto"/>
        <w:ind w:left="425"/>
      </w:pPr>
      <w:r>
        <w:rPr>
          <w:rFonts w:ascii="Segoe UI" w:hAnsi="Segoe UI" w:eastAsia="宋体"/>
          <w:b/>
          <w:color w:val="1A1A1A"/>
          <w:sz w:val="21"/>
        </w:rPr>
        <w:t>超强的封建剥削</w:t>
      </w:r>
      <w:r>
        <w:rPr>
          <w:rFonts w:ascii="Segoe UI" w:hAnsi="Segoe UI" w:eastAsia="宋体"/>
          <w:b w:val="0"/>
          <w:color w:val="1A1A1A"/>
          <w:sz w:val="21"/>
        </w:rPr>
        <w:t>：封建剥削制度以地主占有大量土地、把土地出租给无地或少地农民收取地租（主要是实物地租）为基础；农民还受到商业资本、高利贷资本的剥削。</w:t>
      </w:r>
    </w:p>
    <w:p>
      <w:pPr>
        <w:pStyle w:val="ListBullet"/>
        <w:spacing w:after="30" w:line="288" w:lineRule="auto"/>
        <w:ind w:left="425"/>
      </w:pPr>
      <w:r>
        <w:rPr>
          <w:rFonts w:ascii="Segoe UI" w:hAnsi="Segoe UI" w:eastAsia="宋体"/>
          <w:b/>
          <w:color w:val="1A1A1A"/>
          <w:sz w:val="21"/>
        </w:rPr>
        <w:t>繁多的赋税压榨</w:t>
      </w:r>
      <w:r>
        <w:rPr>
          <w:rFonts w:ascii="Segoe UI" w:hAnsi="Segoe UI" w:eastAsia="宋体"/>
          <w:b w:val="0"/>
          <w:color w:val="1A1A1A"/>
          <w:sz w:val="21"/>
        </w:rPr>
        <w:t>：政府当局通过征收苛重的赋税等直接对农民进行掠夺，中国农村经济日益陷入绝境。</w:t>
      </w:r>
    </w:p>
    <w:p>
      <w:pPr>
        <w:pStyle w:val="ListBullet"/>
        <w:spacing w:after="30" w:line="288" w:lineRule="auto"/>
        <w:ind w:left="425"/>
      </w:pPr>
      <w:r>
        <w:rPr>
          <w:rFonts w:ascii="Segoe UI" w:hAnsi="Segoe UI" w:eastAsia="宋体"/>
          <w:b/>
          <w:color w:val="1F4E79"/>
          <w:sz w:val="21"/>
        </w:rPr>
        <w:t>反对封建主义，进行土地制度的彻底改革，成为中国新民主主义革命的一项基本任务。</w:t>
      </w:r>
    </w:p>
    <w:p>
      <w:pPr>
        <w:pStyle w:val="Heading3"/>
      </w:pPr>
      <w:r>
        <w:rPr>
          <w:rFonts w:ascii="Segoe UI" w:hAnsi="Segoe UI" w:eastAsia="微软雅黑"/>
          <w:b/>
          <w:color w:val="1F4E79"/>
          <w:sz w:val="23"/>
        </w:rPr>
        <w:t>3．官僚资本的急剧膨胀</w:t>
      </w:r>
    </w:p>
    <w:p>
      <w:pPr>
        <w:pStyle w:val="ListBullet"/>
        <w:spacing w:after="30" w:line="288" w:lineRule="auto"/>
        <w:ind w:left="425"/>
      </w:pPr>
      <w:r>
        <w:rPr>
          <w:rFonts w:ascii="Segoe UI" w:hAnsi="Segoe UI" w:eastAsia="宋体"/>
          <w:b/>
          <w:color w:val="1A1A1A"/>
          <w:sz w:val="21"/>
        </w:rPr>
        <w:t>中国的资产阶级分成了两部分</w:t>
      </w:r>
      <w:r>
        <w:rPr>
          <w:rFonts w:ascii="Segoe UI" w:hAnsi="Segoe UI" w:eastAsia="宋体"/>
          <w:b w:val="0"/>
          <w:color w:val="1A1A1A"/>
          <w:sz w:val="21"/>
        </w:rPr>
        <w:t>：①依附于外国垄断资本的买办性的大资产阶级（后来成为官僚资产阶级）；②民族资产阶级。</w:t>
      </w:r>
    </w:p>
    <w:p>
      <w:pPr>
        <w:pStyle w:val="ListBullet"/>
        <w:spacing w:after="30" w:line="288" w:lineRule="auto"/>
        <w:ind w:left="425"/>
      </w:pPr>
      <w:r>
        <w:rPr>
          <w:rFonts w:ascii="Segoe UI" w:hAnsi="Segoe UI" w:eastAsia="宋体"/>
          <w:b/>
          <w:color w:val="1A1A1A"/>
          <w:sz w:val="21"/>
        </w:rPr>
        <w:t>官僚资本的形成</w:t>
      </w:r>
      <w:r>
        <w:rPr>
          <w:rFonts w:ascii="Segoe UI" w:hAnsi="Segoe UI" w:eastAsia="宋体"/>
          <w:b w:val="0"/>
          <w:color w:val="1A1A1A"/>
          <w:sz w:val="21"/>
        </w:rPr>
        <w:t>：1927年国民党在全国的统治建立以后，买办资产阶级发展成为官僚资产阶级，控制了全国政权；官僚资本是中国的垄断资本，与国家政权结合成为国家垄断资本，并同外国帝国主义、本国地主阶级和旧式富农密切结合，成为</w:t>
      </w:r>
      <w:r>
        <w:rPr>
          <w:rFonts w:ascii="Segoe UI" w:hAnsi="Segoe UI" w:eastAsia="宋体"/>
          <w:b/>
          <w:color w:val="1F4E79"/>
          <w:sz w:val="21"/>
        </w:rPr>
        <w:t>买办的封建的国家垄断资本</w:t>
      </w:r>
      <w:r>
        <w:rPr>
          <w:rFonts w:ascii="Segoe UI" w:hAnsi="Segoe UI" w:eastAsia="宋体"/>
          <w:b w:val="0"/>
          <w:color w:val="1A1A1A"/>
          <w:sz w:val="21"/>
        </w:rPr>
        <w:t>。</w:t>
      </w:r>
    </w:p>
    <w:p>
      <w:pPr>
        <w:pStyle w:val="ListBullet"/>
        <w:spacing w:after="30" w:line="288" w:lineRule="auto"/>
        <w:ind w:left="425"/>
      </w:pPr>
      <w:r>
        <w:rPr>
          <w:rFonts w:ascii="Segoe UI" w:hAnsi="Segoe UI" w:eastAsia="宋体"/>
          <w:b/>
          <w:color w:val="1A1A1A"/>
          <w:sz w:val="21"/>
        </w:rPr>
        <w:t>官僚资本的垄断活动</w:t>
      </w:r>
      <w:r>
        <w:rPr>
          <w:rFonts w:ascii="Segoe UI" w:hAnsi="Segoe UI" w:eastAsia="宋体"/>
          <w:b w:val="0"/>
          <w:color w:val="1A1A1A"/>
          <w:sz w:val="21"/>
        </w:rPr>
        <w:t>：首先和主要的是在金融业方面开始的；发行“法币”是四大银行完成其金融垄断的有决定意义的步骤；发行内债是扩张的又一重要手段；利用政治特权从事大规模商业投机；利用国家政权的力量对工业实行垄断性的掠夺。</w:t>
      </w:r>
    </w:p>
    <w:p>
      <w:pPr>
        <w:pStyle w:val="ListBullet"/>
        <w:spacing w:after="30" w:line="288" w:lineRule="auto"/>
        <w:ind w:left="425"/>
      </w:pPr>
      <w:r>
        <w:rPr>
          <w:rFonts w:ascii="Segoe UI" w:hAnsi="Segoe UI" w:eastAsia="宋体"/>
          <w:b/>
          <w:color w:val="1F4E79"/>
          <w:sz w:val="21"/>
        </w:rPr>
        <w:t>反对官僚资本主义、没收官僚资本归新民主主义国家所有，成为中国新民主主义革命的一项重要任务。</w:t>
      </w:r>
    </w:p>
    <w:p>
      <w:pPr>
        <w:pStyle w:val="Heading3"/>
      </w:pPr>
      <w:r>
        <w:rPr>
          <w:rFonts w:ascii="Segoe UI" w:hAnsi="Segoe UI" w:eastAsia="微软雅黑"/>
          <w:b/>
          <w:color w:val="1F4E79"/>
          <w:sz w:val="23"/>
        </w:rPr>
        <w:t>4．民族资本主义经济的状况及其艰难处境</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阻碍</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说明</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外国资本的压迫</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外国资本在中国实行商品倾销并直接投资经营企业，中国市场被其廉价商品占领；民族工业规模小、技术设备落后，难以竞争</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官僚资本的排挤</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官僚资本在国民经济许多部门占据垄断地位，工业在资金、技术、设备、原材料供应等方面具有极大优势</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封建生产关系的束缚</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农民仍受封建地主土地所有制束缚，农村生产力低下、购买力微弱，国内市场狭窄、轻工业原料供应不足</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军阀官僚政府的压榨</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反动政府征收苛重捐税，实行经济统制政策和通货膨胀政策，民族工商业获利困难、陷入严重危机</w:t>
            </w:r>
          </w:p>
        </w:tc>
      </w:tr>
    </w:tbl>
    <w:p>
      <w:pPr>
        <w:spacing w:before="40" w:after="120"/>
        <w:jc w:val="center"/>
      </w:pPr>
      <w:r>
        <w:rPr>
          <w:rFonts w:ascii="Segoe UI" w:hAnsi="Segoe UI" w:eastAsia="微软雅黑"/>
          <w:b w:val="0"/>
          <w:color w:val="595959"/>
          <w:sz w:val="18"/>
        </w:rPr>
        <w:t>中国民族资本主义经济发展受到的多方面阻碍</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序号</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特点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①</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在国民经济中所占比重很小，始终没有成为中国社会经济的主要形式</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②</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民族资本中工业资本所占比重小，商业资本和金融资本所占比重较大</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③</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民族资本主义工业主要是以纺织、食品工业为主的轻工业，缺乏重工业基础，在技术、设备以至原材料方面不得不依赖外国垄断资本和本国官僚资本，缺乏独立性</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④</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规模狭小，经营分散，技术设备落后，劳动生产率低，产品成本高、竞争力低下</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⑤</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与封建势力有千丝万缕的联系，很多民族资本家同时也是乡村的大地主</w:t>
            </w:r>
          </w:p>
        </w:tc>
      </w:tr>
    </w:tbl>
    <w:p>
      <w:pPr>
        <w:spacing w:before="40" w:after="120"/>
        <w:jc w:val="center"/>
      </w:pPr>
      <w:r>
        <w:rPr>
          <w:rFonts w:ascii="Segoe UI" w:hAnsi="Segoe UI" w:eastAsia="微软雅黑"/>
          <w:b w:val="0"/>
          <w:color w:val="595959"/>
          <w:sz w:val="18"/>
        </w:rPr>
        <w:t>中国民族资本主义经济的特点</w:t>
      </w:r>
    </w:p>
    <w:p>
      <w:r>
        <w:rPr>
          <w:rFonts w:ascii="Segoe UI" w:hAnsi="Segoe UI" w:eastAsia="宋体"/>
          <w:b w:val="0"/>
          <w:color w:val="1A1A1A"/>
          <w:sz w:val="21"/>
        </w:rPr>
        <w:t>总之，</w:t>
      </w:r>
      <w:r>
        <w:rPr>
          <w:rFonts w:ascii="Segoe UI" w:hAnsi="Segoe UI" w:eastAsia="宋体"/>
          <w:b/>
          <w:color w:val="1F4E79"/>
          <w:sz w:val="21"/>
        </w:rPr>
        <w:t>民族资产阶级是带两重性的阶级</w:t>
      </w:r>
      <w:r>
        <w:rPr>
          <w:rFonts w:ascii="Segoe UI" w:hAnsi="Segoe UI" w:eastAsia="宋体"/>
          <w:b w:val="0"/>
          <w:color w:val="1A1A1A"/>
          <w:sz w:val="21"/>
        </w:rPr>
        <w:t>：在一定时期中和一定程度上能够参加反帝国主义和反官僚军阀政府的革命，可以成为革命的一种力量、成为无产阶级的同盟军；而在另一时期，就有跟在买办资产阶级后面、成为它的助手的危险。民族资产阶级人数不多、经济实力不强，但在政治上有着很大的重要性。</w:t>
      </w:r>
    </w:p>
    <w:p>
      <w:pPr>
        <w:pStyle w:val="Heading2"/>
        <w:pBdr>
          <w:bottom w:val="single" w:sz="6" w:space="4" w:color="BFC9DA"/>
        </w:pBdr>
      </w:pPr>
      <w:r>
        <w:rPr>
          <w:rFonts w:ascii="Segoe UI" w:hAnsi="Segoe UI" w:eastAsia="微软雅黑"/>
          <w:b/>
          <w:color w:val="1F3864"/>
          <w:sz w:val="27"/>
        </w:rPr>
        <w:t>三、两个中国之命运</w:t>
      </w:r>
    </w:p>
    <w:p>
      <w:pPr>
        <w:pStyle w:val="Heading3"/>
      </w:pPr>
      <w:r>
        <w:rPr>
          <w:rFonts w:ascii="Segoe UI" w:hAnsi="Segoe UI" w:eastAsia="微软雅黑"/>
          <w:b/>
          <w:color w:val="1F4E79"/>
          <w:sz w:val="23"/>
        </w:rPr>
        <w:t>1．三种政治力量，三种建国方案</w:t>
      </w:r>
    </w:p>
    <w:p>
      <w:r>
        <w:rPr>
          <w:rFonts w:ascii="Segoe UI" w:hAnsi="Segoe UI" w:eastAsia="宋体"/>
          <w:b w:val="0"/>
          <w:color w:val="1A1A1A"/>
          <w:sz w:val="21"/>
        </w:rPr>
        <w:t>在1921年中国共产党诞生至1949年新中国成立以前的时期，中国存在着三种主要的政治力量，它们分别提出了三种不同的建国方案。</w:t>
      </w:r>
    </w:p>
    <w:tbl>
      <w:tblPr>
        <w:tblW w:type="auto" w:w="0"/>
        <w:tblLook w:firstColumn="1" w:firstRow="1" w:lastColumn="0" w:lastRow="0" w:noHBand="0" w:noVBand="1" w:val="04A0"/>
        <w:tblW w:type="dxa" w:w="9412"/>
        <w:jc w:val="center"/>
        <w:tblLayout w:type="fixed"/>
      </w:tblPr>
      <w:tblGrid>
        <w:gridCol w:w="2353"/>
        <w:gridCol w:w="2353"/>
        <w:gridCol w:w="2353"/>
        <w:gridCol w:w="2353"/>
      </w:tblGrid>
      <w:tr>
        <w:trPr>
          <w:cantSplit/>
          <w:tblHeader/>
        </w:trPr>
        <w:tc>
          <w:tcPr>
            <w:tcW w:type="dxa" w:w="2353"/>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政治力量</w:t>
            </w:r>
          </w:p>
        </w:tc>
        <w:tc>
          <w:tcPr>
            <w:tcW w:type="dxa" w:w="2353"/>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性质</w:t>
            </w:r>
          </w:p>
        </w:tc>
        <w:tc>
          <w:tcPr>
            <w:tcW w:type="dxa" w:w="2353"/>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政治代表</w:t>
            </w:r>
          </w:p>
        </w:tc>
        <w:tc>
          <w:tcPr>
            <w:tcW w:type="dxa" w:w="2353"/>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建国主张</w:t>
            </w:r>
          </w:p>
        </w:tc>
      </w:tr>
      <w:tr>
        <w:trPr>
          <w:cantSplit/>
        </w:trPr>
        <w:tc>
          <w:tcPr>
            <w:tcW w:type="dxa" w:w="2353"/>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地主阶级和买办性的大资产阶级（1927年后形成为官僚资产阶级）</w:t>
            </w:r>
          </w:p>
        </w:tc>
        <w:tc>
          <w:tcPr>
            <w:tcW w:type="dxa" w:w="2353"/>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反动势力、民主革命的对象</w:t>
            </w:r>
          </w:p>
        </w:tc>
        <w:tc>
          <w:tcPr>
            <w:tcW w:type="dxa" w:w="2353"/>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先是北洋政府，之后主要是国民党统治集团</w:t>
            </w:r>
          </w:p>
        </w:tc>
        <w:tc>
          <w:tcPr>
            <w:tcW w:type="dxa" w:w="2353"/>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主张实行地主阶级、买办性的大资产阶级的军事独裁统治，使中国继续走半殖民地半封建社会的道路</w:t>
            </w:r>
          </w:p>
        </w:tc>
      </w:tr>
      <w:tr>
        <w:trPr>
          <w:cantSplit/>
        </w:trPr>
        <w:tc>
          <w:tcPr>
            <w:tcW w:type="dxa" w:w="2353"/>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民族资产阶级</w:t>
            </w:r>
          </w:p>
        </w:tc>
        <w:tc>
          <w:tcPr>
            <w:tcW w:type="dxa" w:w="2353"/>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中间势力、民主革命的力量之一</w:t>
            </w:r>
          </w:p>
        </w:tc>
        <w:tc>
          <w:tcPr>
            <w:tcW w:type="dxa" w:w="2353"/>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民主党派的某些领导人物和若干无党派民主人士</w:t>
            </w:r>
          </w:p>
        </w:tc>
        <w:tc>
          <w:tcPr>
            <w:tcW w:type="dxa" w:w="2353"/>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主张建立一个名副其实的资产阶级共和国，使资本主义自由充分发展，使中国成为独立的资本主义社会</w:t>
            </w:r>
          </w:p>
        </w:tc>
      </w:tr>
      <w:tr>
        <w:trPr>
          <w:cantSplit/>
        </w:trPr>
        <w:tc>
          <w:tcPr>
            <w:tcW w:type="dxa" w:w="2353"/>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工人阶级、农民阶级和城市小资产阶级</w:t>
            </w:r>
          </w:p>
        </w:tc>
        <w:tc>
          <w:tcPr>
            <w:tcW w:type="dxa" w:w="2353"/>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进步势力、民主革命的主要力量</w:t>
            </w:r>
          </w:p>
        </w:tc>
        <w:tc>
          <w:tcPr>
            <w:tcW w:type="dxa" w:w="2353"/>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中国共产党</w:t>
            </w:r>
          </w:p>
        </w:tc>
        <w:tc>
          <w:tcPr>
            <w:tcW w:type="dxa" w:w="2353"/>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主张在工人阶级及其政党领导下，进行彻底的反帝反封建的新民主主义革命，建立人民民主专政国家，然后逐步到达社会主义和共产主义</w:t>
            </w:r>
          </w:p>
        </w:tc>
      </w:tr>
    </w:tbl>
    <w:p>
      <w:pPr>
        <w:spacing w:before="40" w:after="120"/>
        <w:jc w:val="center"/>
      </w:pPr>
      <w:r>
        <w:rPr>
          <w:rFonts w:ascii="Segoe UI" w:hAnsi="Segoe UI" w:eastAsia="微软雅黑"/>
          <w:b w:val="0"/>
          <w:color w:val="595959"/>
          <w:sz w:val="18"/>
        </w:rPr>
        <w:t>三种政治力量与三种建国方案</w:t>
      </w:r>
    </w:p>
    <w:p>
      <w:pPr>
        <w:pStyle w:val="ListBullet"/>
        <w:spacing w:after="30" w:line="288" w:lineRule="auto"/>
        <w:ind w:left="425"/>
      </w:pPr>
      <w:r>
        <w:rPr>
          <w:rFonts w:ascii="Segoe UI" w:hAnsi="Segoe UI" w:eastAsia="宋体"/>
          <w:b w:val="0"/>
          <w:color w:val="1A1A1A"/>
          <w:sz w:val="21"/>
        </w:rPr>
        <w:t>辛亥革命的流产宣告了资产阶级共和国方案在中国行不通。抗日战争胜利以后的一个时期内，民族资产阶级鼓吹“中间路线”或“第三条道路”，实际上仍是资产阶级共和国的道路。</w:t>
      </w:r>
    </w:p>
    <w:p>
      <w:pPr>
        <w:pStyle w:val="Heading3"/>
      </w:pPr>
      <w:r>
        <w:rPr>
          <w:rFonts w:ascii="Segoe UI" w:hAnsi="Segoe UI" w:eastAsia="微软雅黑"/>
          <w:b/>
          <w:color w:val="1F4E79"/>
          <w:sz w:val="23"/>
        </w:rPr>
        <w:t>2．两种基本的选择，两个中国之命运</w:t>
      </w:r>
    </w:p>
    <w:p>
      <w:pPr>
        <w:pStyle w:val="ListBullet"/>
        <w:spacing w:after="30" w:line="288" w:lineRule="auto"/>
        <w:ind w:left="425"/>
      </w:pPr>
      <w:r>
        <w:rPr>
          <w:rFonts w:ascii="Segoe UI" w:hAnsi="Segoe UI" w:eastAsia="宋体"/>
          <w:b/>
          <w:color w:val="1A1A1A"/>
          <w:sz w:val="21"/>
        </w:rPr>
        <w:t>资产阶级共和国方案在中国行不通</w:t>
      </w:r>
      <w:r>
        <w:rPr>
          <w:rFonts w:ascii="Segoe UI" w:hAnsi="Segoe UI" w:eastAsia="宋体"/>
          <w:b w:val="0"/>
          <w:color w:val="1A1A1A"/>
          <w:sz w:val="21"/>
        </w:rPr>
        <w:t>，因为：①帝国主义列强不允许中国成为独立、富强的资本主义国家；②民族资产阶级的力量过于软弱，没有勇气和能力去领导人民进行彻底反帝反封建的革命斗争。</w:t>
      </w:r>
    </w:p>
    <w:p>
      <w:pPr>
        <w:pStyle w:val="ListBullet"/>
        <w:spacing w:after="30" w:line="288" w:lineRule="auto"/>
        <w:ind w:left="425"/>
      </w:pPr>
      <w:r>
        <w:rPr>
          <w:rFonts w:ascii="Segoe UI" w:hAnsi="Segoe UI" w:eastAsia="宋体"/>
          <w:b w:val="0"/>
          <w:color w:val="1A1A1A"/>
          <w:sz w:val="21"/>
        </w:rPr>
        <w:t>由于资产阶级共和国方案并不具备现实性，可供中国人民选择的方案主要是两个：①半殖民地半封建的旧中国——地主阶级与买办性的大资产阶级的方案因违背中国人民根本利益而遭唾弃，反动统治在根本上被推翻；②创建新民主主义的新中国——中国共产党提出的关于建立人民共和国的方案，逐步获得工人、农民、城市小资产阶级乃至民族资产阶级及其政治代表的拥护，成为最广大人民群众的共同选择。</w:t>
      </w: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中国的新民主主义革命是在什么时代条件下和国际环境中发生和发展的？与旧民主主义革命相比，它有哪些特点？</w:t>
            </w:r>
          </w:p>
          <w:p>
            <w:pPr>
              <w:spacing w:after="40" w:line="288" w:lineRule="auto"/>
              <w:ind w:left="283"/>
            </w:pPr>
            <w:r>
              <w:rPr>
                <w:rFonts w:ascii="Segoe UI" w:hAnsi="Segoe UI" w:eastAsia="微软雅黑"/>
                <w:b/>
                <w:color w:val="595959"/>
                <w:sz w:val="21"/>
              </w:rPr>
              <w:t xml:space="preserve">· </w:t>
            </w:r>
            <w:r>
              <w:rPr>
                <w:rFonts w:ascii="Segoe UI" w:hAnsi="Segoe UI" w:eastAsia="宋体"/>
                <w:b/>
                <w:color w:val="1A1A1A"/>
                <w:sz w:val="21"/>
              </w:rPr>
              <w:t>时代条件和国际环境</w:t>
            </w:r>
            <w:r>
              <w:rPr>
                <w:rFonts w:ascii="Segoe UI" w:hAnsi="Segoe UI" w:eastAsia="宋体"/>
                <w:b w:val="0"/>
                <w:color w:val="1A1A1A"/>
                <w:sz w:val="21"/>
              </w:rPr>
              <w:t>：①第一次世界大战和十月革命——19世纪末20世纪初西方发达国家进入帝国主义阶段；1914—1918年第一次世界大战后欧洲衰落、美日崛起，日本侵略势力成为中国的最大威胁；1917年11月俄国十月社会主义革命开辟人类历史新纪元；1919年3月列宁领导的共产国际成立，帮助包括中国在内的一些国家的先进分子加入共产党；亚非拉人民逐步觉醒，开始进行反对帝国主义压迫的民族解放运动。②世界反法西斯战争及其胜利——1929年至1933年资本主义国家爆发世界性严重经济危机，激化帝国主义与殖民地半殖民地矛盾；1931年至1945年德意日发动第二次世界大战，中国是首先进行反法西斯战争的国家，中国人民在东方开辟反对日本法西斯的主战场并最终赢得胜利。</w:t>
            </w:r>
          </w:p>
          <w:p>
            <w:pPr>
              <w:spacing w:after="40" w:line="288" w:lineRule="auto"/>
              <w:ind w:left="283"/>
            </w:pPr>
            <w:r>
              <w:rPr>
                <w:rFonts w:ascii="Segoe UI" w:hAnsi="Segoe UI" w:eastAsia="微软雅黑"/>
                <w:b/>
                <w:color w:val="595959"/>
                <w:sz w:val="21"/>
              </w:rPr>
              <w:t xml:space="preserve">· </w:t>
            </w:r>
            <w:r>
              <w:rPr>
                <w:rFonts w:ascii="Segoe UI" w:hAnsi="Segoe UI" w:eastAsia="宋体"/>
                <w:b/>
                <w:color w:val="1A1A1A"/>
                <w:sz w:val="21"/>
              </w:rPr>
              <w:t>与旧民主主义革命相比的特点</w:t>
            </w:r>
            <w:r>
              <w:rPr>
                <w:rFonts w:ascii="Segoe UI" w:hAnsi="Segoe UI" w:eastAsia="宋体"/>
                <w:b w:val="0"/>
                <w:color w:val="1A1A1A"/>
                <w:sz w:val="21"/>
              </w:rPr>
              <w:t>：①领导力量不同——旧民主主义革命由资产阶级领导，新民主主义革命由无产阶级领导；②革命前途不同——旧民主主义革命建立资产阶级民主共和国，新民主主义革命在完成民主革命任务后还要进入社会主义社会；③指导思想不同——旧民主主义革命是资产阶级的平等、自由思想和民主共和观念，新民主主义革命是马克思主义；④革命发展和群众发动的深度、广度不同——旧民主主义革命纲领不彻底、群众发动不充分、土地问题不能彻底解决，新民主主义革命提出彻底革命纲领、广泛发动群众、解决了土地问题；⑤结果不同——旧民主主义革命果实被窃取、民主革命任务未完成，新民主主义革命取得胜利、建立中华人民共和国、完成反帝反封建反官僚资产阶级的任务；⑥所属革命阵营不同——旧民主主义革命属于世界资产阶级革命的一部分，新民主主义革命属于世界无产阶级革命的一部分。</w:t>
            </w:r>
          </w:p>
        </w:tc>
      </w:tr>
    </w:tbl>
    <w:p>
      <w:pPr>
        <w:spacing w:after="40"/>
      </w:pP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为什么中国的新民主主义革命必须把帝国主义、封建主义、官僚资本主义作为对象？</w:t>
            </w:r>
          </w:p>
          <w:p>
            <w:pPr>
              <w:spacing w:after="40" w:line="288" w:lineRule="auto"/>
              <w:ind w:left="283"/>
            </w:pPr>
            <w:r>
              <w:rPr>
                <w:rFonts w:ascii="Segoe UI" w:hAnsi="Segoe UI" w:eastAsia="微软雅黑"/>
                <w:b/>
                <w:color w:val="595959"/>
                <w:sz w:val="21"/>
              </w:rPr>
              <w:t xml:space="preserve">· </w:t>
            </w:r>
            <w:r>
              <w:rPr>
                <w:rFonts w:ascii="Segoe UI" w:hAnsi="Segoe UI" w:eastAsia="宋体"/>
                <w:b/>
                <w:color w:val="1F4E79"/>
                <w:sz w:val="21"/>
              </w:rPr>
              <w:t>帝国主义、封建主义、官僚资本主义是长期压在中国人民头上的“三座大山”</w:t>
            </w:r>
            <w:r>
              <w:rPr>
                <w:rFonts w:ascii="Segoe UI" w:hAnsi="Segoe UI" w:eastAsia="宋体"/>
                <w:b w:val="0"/>
                <w:color w:val="1A1A1A"/>
                <w:sz w:val="21"/>
              </w:rPr>
              <w:t>，在新民主主义革命时期不仅没有改变，而且进一步加深。</w:t>
            </w:r>
          </w:p>
          <w:p>
            <w:pPr>
              <w:spacing w:after="40" w:line="288" w:lineRule="auto"/>
              <w:ind w:left="283"/>
            </w:pPr>
            <w:r>
              <w:rPr>
                <w:rFonts w:ascii="Segoe UI" w:hAnsi="Segoe UI" w:eastAsia="微软雅黑"/>
                <w:b/>
                <w:color w:val="595959"/>
                <w:sz w:val="21"/>
              </w:rPr>
              <w:t xml:space="preserve">· </w:t>
            </w:r>
            <w:r>
              <w:rPr>
                <w:rFonts w:ascii="Segoe UI" w:hAnsi="Segoe UI" w:eastAsia="宋体"/>
                <w:b/>
                <w:color w:val="1A1A1A"/>
                <w:sz w:val="21"/>
              </w:rPr>
              <w:t>反对帝国主义、打破外国垄断资本的控制是首要任务</w:t>
            </w:r>
            <w:r>
              <w:rPr>
                <w:rFonts w:ascii="Segoe UI" w:hAnsi="Segoe UI" w:eastAsia="宋体"/>
                <w:b w:val="0"/>
                <w:color w:val="1A1A1A"/>
                <w:sz w:val="21"/>
              </w:rPr>
              <w:t>：帝国主义以各种形式维护强化在华特权、破坏中国主权；通过寻找代理人使中国长期陷于军阀混战；利用不平等条约和公然掠夺垄断中国经济命脉、扼杀民族经济；日本野蛮发动侵华战争，抗战胜利后美国又妄图取代日本地位继续控制中国。</w:t>
            </w:r>
          </w:p>
          <w:p>
            <w:pPr>
              <w:spacing w:after="40" w:line="288" w:lineRule="auto"/>
              <w:ind w:left="283"/>
            </w:pPr>
            <w:r>
              <w:rPr>
                <w:rFonts w:ascii="Segoe UI" w:hAnsi="Segoe UI" w:eastAsia="微软雅黑"/>
                <w:b/>
                <w:color w:val="595959"/>
                <w:sz w:val="21"/>
              </w:rPr>
              <w:t xml:space="preserve">· </w:t>
            </w:r>
            <w:r>
              <w:rPr>
                <w:rFonts w:ascii="Segoe UI" w:hAnsi="Segoe UI" w:eastAsia="宋体"/>
                <w:b/>
                <w:color w:val="1A1A1A"/>
                <w:sz w:val="21"/>
              </w:rPr>
              <w:t>反对封建主义、进行土地制度彻底改革是基本任务</w:t>
            </w:r>
            <w:r>
              <w:rPr>
                <w:rFonts w:ascii="Segoe UI" w:hAnsi="Segoe UI" w:eastAsia="宋体"/>
                <w:b w:val="0"/>
                <w:color w:val="1A1A1A"/>
                <w:sz w:val="21"/>
              </w:rPr>
              <w:t>：要解放占人口绝大多数的农民，而农民最基本的生产资料是土地；土地问题始终是中国治乱兴衰的关键因素；地主占有大量土地、出租剥削农民的封建制度是两千多年来主导性的经济制度；此时占优势地位的仍是这种封建经济。</w:t>
            </w:r>
          </w:p>
          <w:p>
            <w:pPr>
              <w:spacing w:after="40" w:line="288" w:lineRule="auto"/>
              <w:ind w:left="283"/>
            </w:pPr>
            <w:r>
              <w:rPr>
                <w:rFonts w:ascii="Segoe UI" w:hAnsi="Segoe UI" w:eastAsia="微软雅黑"/>
                <w:b/>
                <w:color w:val="595959"/>
                <w:sz w:val="21"/>
              </w:rPr>
              <w:t xml:space="preserve">· </w:t>
            </w:r>
            <w:r>
              <w:rPr>
                <w:rFonts w:ascii="Segoe UI" w:hAnsi="Segoe UI" w:eastAsia="宋体"/>
                <w:b/>
                <w:color w:val="1A1A1A"/>
                <w:sz w:val="21"/>
              </w:rPr>
              <w:t>还必须反对官僚资本主义</w:t>
            </w:r>
            <w:r>
              <w:rPr>
                <w:rFonts w:ascii="Segoe UI" w:hAnsi="Segoe UI" w:eastAsia="宋体"/>
                <w:b w:val="0"/>
                <w:color w:val="1A1A1A"/>
                <w:sz w:val="21"/>
              </w:rPr>
              <w:t>：1927年国民党建立全国政权后，官僚买办资本急剧膨胀，成为这个政权的经济基础；中国官僚资本依靠帝国主义、勾结封建势力、直接利用国家政权，掠夺工农群众、压迫民族资产阶级、兼并民族资本，直接成为国家垄断资本，是社会生产力发展的严重障碍。因此，</w:t>
            </w:r>
            <w:r>
              <w:rPr>
                <w:rFonts w:ascii="Segoe UI" w:hAnsi="Segoe UI" w:eastAsia="宋体"/>
                <w:b/>
                <w:color w:val="1F4E79"/>
                <w:sz w:val="21"/>
              </w:rPr>
              <w:t>反对官僚资本主义、没收官僚资本归新民主主义国家所有，成为一项重要任务</w:t>
            </w:r>
            <w:r>
              <w:rPr>
                <w:rFonts w:ascii="Segoe UI" w:hAnsi="Segoe UI" w:eastAsia="宋体"/>
                <w:b w:val="0"/>
                <w:color w:val="1A1A1A"/>
                <w:sz w:val="21"/>
              </w:rPr>
              <w:t>。</w:t>
            </w:r>
          </w:p>
        </w:tc>
      </w:tr>
    </w:tbl>
    <w:p>
      <w:pPr>
        <w:spacing w:after="40"/>
      </w:pP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如何理解近代中国的三种建国方案、两个中国之命运？为什么中国共产党的建国方案最终成为中国人民的共同选择？</w:t>
            </w:r>
          </w:p>
          <w:p>
            <w:pPr>
              <w:spacing w:after="40" w:line="288" w:lineRule="auto"/>
              <w:ind w:left="283"/>
            </w:pPr>
            <w:r>
              <w:rPr>
                <w:rFonts w:ascii="Segoe UI" w:hAnsi="Segoe UI" w:eastAsia="微软雅黑"/>
                <w:b/>
                <w:color w:val="595959"/>
                <w:sz w:val="21"/>
              </w:rPr>
              <w:t xml:space="preserve">· </w:t>
            </w:r>
            <w:r>
              <w:rPr>
                <w:rFonts w:ascii="Segoe UI" w:hAnsi="Segoe UI" w:eastAsia="宋体"/>
                <w:b/>
                <w:color w:val="1A1A1A"/>
                <w:sz w:val="21"/>
              </w:rPr>
              <w:t>三种建国方案</w:t>
            </w:r>
            <w:r>
              <w:rPr>
                <w:rFonts w:ascii="Segoe UI" w:hAnsi="Segoe UI" w:eastAsia="宋体"/>
                <w:b w:val="0"/>
                <w:color w:val="1A1A1A"/>
                <w:sz w:val="21"/>
              </w:rPr>
              <w:t>：①地主阶级与买办性的大资产阶级的方案——主张继续实行军事独裁统治，使中国继续走半殖民地半封建社会的道路；②民族资产阶级的方案——主张建立一个资产阶级共和国；③工人阶级及其进步势力的方案——主张建立一个工人阶级领导的人民共和国，即人民民主专政的国家。</w:t>
            </w:r>
          </w:p>
          <w:p>
            <w:pPr>
              <w:spacing w:after="40" w:line="288" w:lineRule="auto"/>
              <w:ind w:left="283"/>
            </w:pPr>
            <w:r>
              <w:rPr>
                <w:rFonts w:ascii="Segoe UI" w:hAnsi="Segoe UI" w:eastAsia="微软雅黑"/>
                <w:b/>
                <w:color w:val="595959"/>
                <w:sz w:val="21"/>
              </w:rPr>
              <w:t xml:space="preserve">· </w:t>
            </w:r>
            <w:r>
              <w:rPr>
                <w:rFonts w:ascii="Segoe UI" w:hAnsi="Segoe UI" w:eastAsia="宋体"/>
                <w:b/>
                <w:color w:val="1A1A1A"/>
                <w:sz w:val="21"/>
              </w:rPr>
              <w:t>两个中国之命运</w:t>
            </w:r>
            <w:r>
              <w:rPr>
                <w:rFonts w:ascii="Segoe UI" w:hAnsi="Segoe UI" w:eastAsia="宋体"/>
                <w:b w:val="0"/>
                <w:color w:val="1A1A1A"/>
                <w:sz w:val="21"/>
              </w:rPr>
              <w:t>：由于资产阶级共和国的方案并不具备现实性，可供中国人民选择的方案主要是两个：或者继续是半殖民地半封建的旧中国，或者是创建新民主主义的新中国。</w:t>
            </w:r>
          </w:p>
          <w:p>
            <w:pPr>
              <w:spacing w:after="40" w:line="288" w:lineRule="auto"/>
              <w:ind w:left="283"/>
            </w:pPr>
            <w:r>
              <w:rPr>
                <w:rFonts w:ascii="Segoe UI" w:hAnsi="Segoe UI" w:eastAsia="微软雅黑"/>
                <w:b/>
                <w:color w:val="595959"/>
                <w:sz w:val="21"/>
              </w:rPr>
              <w:t xml:space="preserve">· </w:t>
            </w:r>
            <w:r>
              <w:rPr>
                <w:rFonts w:ascii="Segoe UI" w:hAnsi="Segoe UI" w:eastAsia="宋体"/>
                <w:b/>
                <w:color w:val="1A1A1A"/>
                <w:sz w:val="21"/>
              </w:rPr>
              <w:t>中国共产党建国方案最终成为共同选择的原因</w:t>
            </w:r>
            <w:r>
              <w:rPr>
                <w:rFonts w:ascii="Segoe UI" w:hAnsi="Segoe UI" w:eastAsia="宋体"/>
                <w:b w:val="0"/>
                <w:color w:val="1A1A1A"/>
                <w:sz w:val="21"/>
              </w:rPr>
              <w:t>：①资产阶级共和国方案在中国行不通——中国是受帝国主义压迫的国家，建立资产阶级共和国是列强不能容忍的；民族资产阶级力量过于软弱，没有勇气和能力领导彻底反帝反封建的革命斗争；②地主阶级与买办性的大资产阶级的方案违背中国人民根本利益，遭广大人民唾弃，其反动统治在根本上被推翻；民族资产阶级的方案脱离中国实际，得不到广大群众拥护；③中国共产党提出的建立人民共和国的方案，逐步获得工人、农民、城市小资产阶级乃至民族资产阶级及其政治代表的拥护，成为最广大群众的共同选择，这是历史发展的必然结果。</w:t>
            </w:r>
          </w:p>
        </w:tc>
      </w:tr>
    </w:tbl>
    <w:p>
      <w:pPr>
        <w:spacing w:after="40"/>
      </w:pPr>
    </w:p>
    <w:p>
      <w:r>
        <w:br w:type="page"/>
      </w:r>
    </w:p>
    <w:p>
      <w:pPr>
        <w:pStyle w:val="Heading1"/>
        <w:shd w:val="clear" w:color="auto" w:fill="1F3864"/>
        <w:spacing w:before="0" w:after="160"/>
      </w:pPr>
      <w:r>
        <w:rPr>
          <w:rFonts w:ascii="微软雅黑" w:hAnsi="微软雅黑" w:eastAsia="微软雅黑"/>
          <w:b/>
          <w:color w:val="FFFFFF"/>
          <w:sz w:val="29"/>
        </w:rPr>
        <w:t xml:space="preserve">　第四章 开天辟地的大事变</w:t>
      </w:r>
    </w:p>
    <w:p>
      <w:pPr>
        <w:pStyle w:val="ListBullet"/>
        <w:spacing w:after="30" w:line="288" w:lineRule="auto"/>
        <w:ind w:left="425"/>
      </w:pPr>
      <w:r>
        <w:rPr>
          <w:rFonts w:ascii="Segoe UI" w:hAnsi="Segoe UI" w:eastAsia="宋体"/>
          <w:b/>
          <w:color w:val="1A1A1A"/>
          <w:sz w:val="21"/>
        </w:rPr>
        <w:t>主线</w:t>
      </w:r>
      <w:r>
        <w:rPr>
          <w:rFonts w:ascii="Segoe UI" w:hAnsi="Segoe UI" w:eastAsia="宋体"/>
          <w:b w:val="0"/>
          <w:color w:val="1A1A1A"/>
          <w:sz w:val="21"/>
        </w:rPr>
        <w:t>：随着新文化运动兴起和马克思主义传播，中国先进分子选择科学社会主义，中国共产党应运而生，中国革命出现新局面并掀起大革命高潮。</w:t>
      </w:r>
    </w:p>
    <w:p>
      <w:pPr>
        <w:pStyle w:val="ListBullet"/>
        <w:spacing w:after="30" w:line="288" w:lineRule="auto"/>
        <w:ind w:left="425"/>
      </w:pPr>
      <w:r>
        <w:rPr>
          <w:rFonts w:ascii="Segoe UI" w:hAnsi="Segoe UI" w:eastAsia="宋体"/>
          <w:b w:val="0"/>
          <w:color w:val="1A1A1A"/>
          <w:sz w:val="21"/>
        </w:rPr>
        <w:t>一、新文化运动和五四运动：新文化运动（1915年《青年杂志》创刊）→十月革命与马克思主义传播→五四运动（新民主主义革命的开端）。</w:t>
      </w:r>
    </w:p>
    <w:p>
      <w:pPr>
        <w:pStyle w:val="ListBullet"/>
        <w:spacing w:after="30" w:line="288" w:lineRule="auto"/>
        <w:ind w:left="425"/>
      </w:pPr>
      <w:r>
        <w:rPr>
          <w:rFonts w:ascii="Segoe UI" w:hAnsi="Segoe UI" w:eastAsia="宋体"/>
          <w:b w:val="0"/>
          <w:color w:val="1A1A1A"/>
          <w:sz w:val="21"/>
        </w:rPr>
        <w:t>二、马克思主义进一步传播与中国共产党诞生：早期马克思主义思想运动→马克思主义与中国工人运动的结合→1921年中共一大、中国共产党成立。</w:t>
      </w:r>
    </w:p>
    <w:p>
      <w:pPr>
        <w:pStyle w:val="ListBullet"/>
        <w:spacing w:after="30" w:line="288" w:lineRule="auto"/>
        <w:ind w:left="425"/>
      </w:pPr>
      <w:r>
        <w:rPr>
          <w:rFonts w:ascii="Segoe UI" w:hAnsi="Segoe UI" w:eastAsia="宋体"/>
          <w:b w:val="0"/>
          <w:color w:val="1A1A1A"/>
          <w:sz w:val="21"/>
        </w:rPr>
        <w:t>三、中国革命的新局面：制定反帝反封建民主革命纲领、发动工农运动→实行国共合作、掀起大革命高潮。</w:t>
      </w:r>
    </w:p>
    <w:p>
      <w:pPr>
        <w:pStyle w:val="Heading2"/>
        <w:pBdr>
          <w:bottom w:val="single" w:sz="6" w:space="4" w:color="BFC9DA"/>
        </w:pBdr>
      </w:pPr>
      <w:r>
        <w:rPr>
          <w:rFonts w:ascii="Segoe UI" w:hAnsi="Segoe UI" w:eastAsia="微软雅黑"/>
          <w:b/>
          <w:color w:val="1F3864"/>
          <w:sz w:val="27"/>
        </w:rPr>
        <w:t>一、新文化运动和五四运动</w:t>
      </w:r>
    </w:p>
    <w:p>
      <w:pPr>
        <w:pStyle w:val="Heading3"/>
      </w:pPr>
      <w:r>
        <w:rPr>
          <w:rFonts w:ascii="Segoe UI" w:hAnsi="Segoe UI" w:eastAsia="微软雅黑"/>
          <w:b/>
          <w:color w:val="1F4E79"/>
          <w:sz w:val="23"/>
        </w:rPr>
        <w:t>1．新文化运动与思想解放的潮流</w:t>
      </w:r>
    </w:p>
    <w:p>
      <w:pPr>
        <w:pStyle w:val="ListBullet"/>
        <w:spacing w:after="30" w:line="288" w:lineRule="auto"/>
        <w:ind w:left="425"/>
      </w:pPr>
      <w:r>
        <w:rPr>
          <w:rFonts w:ascii="Segoe UI" w:hAnsi="Segoe UI" w:eastAsia="宋体"/>
          <w:b/>
          <w:color w:val="1A1A1A"/>
          <w:sz w:val="21"/>
        </w:rPr>
        <w:t>时代背景</w:t>
      </w:r>
      <w:r>
        <w:rPr>
          <w:rFonts w:ascii="Segoe UI" w:hAnsi="Segoe UI" w:eastAsia="宋体"/>
          <w:b w:val="0"/>
          <w:color w:val="1A1A1A"/>
          <w:sz w:val="21"/>
        </w:rPr>
        <w:t>：近代以来先进分子向西方国家寻找真理的努力一而再、再而三地碰壁；一些先进知识分子认为必须改造中国的国民性，决心发动新的启蒙运动，廓清蒙昧、启发理智，使人们从封建思想束缚中解放出来。</w:t>
      </w:r>
    </w:p>
    <w:p>
      <w:pPr>
        <w:pStyle w:val="ListBullet"/>
        <w:spacing w:after="30" w:line="288" w:lineRule="auto"/>
        <w:ind w:left="425"/>
      </w:pPr>
      <w:r>
        <w:rPr>
          <w:rFonts w:ascii="Segoe UI" w:hAnsi="Segoe UI" w:eastAsia="宋体"/>
          <w:b/>
          <w:color w:val="1A1A1A"/>
          <w:sz w:val="21"/>
        </w:rPr>
        <w:t>兴起</w:t>
      </w:r>
      <w:r>
        <w:rPr>
          <w:rFonts w:ascii="Segoe UI" w:hAnsi="Segoe UI" w:eastAsia="宋体"/>
          <w:b w:val="0"/>
          <w:color w:val="1A1A1A"/>
          <w:sz w:val="21"/>
        </w:rPr>
        <w:t>：1919年五四运动以前的新文化运动是资产阶级民主主义的新文化反对封建主义旧文化的斗争，从</w:t>
      </w:r>
      <w:r>
        <w:rPr>
          <w:rFonts w:ascii="Segoe UI" w:hAnsi="Segoe UI" w:eastAsia="宋体"/>
          <w:b/>
          <w:color w:val="C00000"/>
          <w:sz w:val="21"/>
        </w:rPr>
        <w:t>1915年9月陈独秀在上海创办《青年杂志》（后改名《新青年》）</w:t>
      </w:r>
      <w:r>
        <w:rPr>
          <w:rFonts w:ascii="Segoe UI" w:hAnsi="Segoe UI" w:eastAsia="宋体"/>
          <w:b w:val="0"/>
          <w:color w:val="1A1A1A"/>
          <w:sz w:val="21"/>
        </w:rPr>
        <w:t>开始；《新青年》杂志和北京大学是新文化运动的主要阵地。</w:t>
      </w:r>
    </w:p>
    <w:p>
      <w:pPr>
        <w:pStyle w:val="ListBullet"/>
        <w:spacing w:after="30" w:line="288" w:lineRule="auto"/>
        <w:ind w:left="425"/>
      </w:pPr>
      <w:r>
        <w:rPr>
          <w:rFonts w:ascii="Segoe UI" w:hAnsi="Segoe UI" w:eastAsia="宋体"/>
          <w:b/>
          <w:color w:val="1A1A1A"/>
          <w:sz w:val="21"/>
        </w:rPr>
        <w:t>基本口号</w:t>
      </w:r>
      <w:r>
        <w:rPr>
          <w:rFonts w:ascii="Segoe UI" w:hAnsi="Segoe UI" w:eastAsia="宋体"/>
          <w:b w:val="0"/>
          <w:color w:val="1A1A1A"/>
          <w:sz w:val="21"/>
        </w:rPr>
        <w:t>：</w:t>
      </w:r>
      <w:r>
        <w:rPr>
          <w:rFonts w:ascii="Segoe UI" w:hAnsi="Segoe UI" w:eastAsia="宋体"/>
          <w:b/>
          <w:color w:val="1F4E79"/>
          <w:sz w:val="21"/>
        </w:rPr>
        <w:t>《新青年》提出民主和科学（德先生与赛先生）</w:t>
      </w:r>
      <w:r>
        <w:rPr>
          <w:rFonts w:ascii="Segoe UI" w:hAnsi="Segoe UI" w:eastAsia="宋体"/>
          <w:b w:val="0"/>
          <w:color w:val="1A1A1A"/>
          <w:sz w:val="21"/>
        </w:rPr>
        <w:t>。民主既指资产阶级民主主义的制度，也指资产阶级民主主义的思想；科学狭义指自然科学，广义指社会科学。</w:t>
      </w:r>
    </w:p>
    <w:p>
      <w:pPr>
        <w:pStyle w:val="ListBullet"/>
        <w:spacing w:after="30" w:line="288" w:lineRule="auto"/>
        <w:ind w:left="425"/>
      </w:pPr>
      <w:r>
        <w:rPr>
          <w:rFonts w:ascii="Segoe UI" w:hAnsi="Segoe UI" w:eastAsia="宋体"/>
          <w:b/>
          <w:color w:val="1A1A1A"/>
          <w:sz w:val="21"/>
        </w:rPr>
        <w:t>反封建的思想解放运动（历史意义）</w:t>
      </w:r>
      <w:r>
        <w:rPr>
          <w:rFonts w:ascii="Segoe UI" w:hAnsi="Segoe UI" w:eastAsia="宋体"/>
          <w:b w:val="0"/>
          <w:color w:val="1A1A1A"/>
          <w:sz w:val="21"/>
        </w:rPr>
        <w:t>：①提倡民主、反对专制，提倡科学、反对迷信盲从，切中时弊；②没有因为批判孔学就否定中国的全部传统文化；③在社会上掀起思想解放潮流，冲决了禁锢人们思想的闸门。</w:t>
      </w:r>
    </w:p>
    <w:p>
      <w:pPr>
        <w:pStyle w:val="ListBullet"/>
        <w:spacing w:after="30" w:line="288" w:lineRule="auto"/>
        <w:ind w:left="425"/>
      </w:pPr>
      <w:r>
        <w:rPr>
          <w:rFonts w:ascii="Segoe UI" w:hAnsi="Segoe UI" w:eastAsia="宋体"/>
          <w:b/>
          <w:color w:val="1A1A1A"/>
          <w:sz w:val="21"/>
        </w:rPr>
        <w:t>五四以前新文化运动的局限</w:t>
      </w:r>
      <w:r>
        <w:rPr>
          <w:rFonts w:ascii="Segoe UI" w:hAnsi="Segoe UI" w:eastAsia="宋体"/>
          <w:b w:val="0"/>
          <w:color w:val="1A1A1A"/>
          <w:sz w:val="21"/>
        </w:rPr>
        <w:t>：①批判孔学是为给中国发展资本主义扫清障碍，但资产阶级共和国方案实质上行不通，未能提供切实有效的思想武器；②把改造国民性置于优先地位，离开改造社会环境就靠少数人呐喊不能根本改造国民性；③许多领导人物还没有马克思主义的批判精神，使用的方法一般还是资产阶级的、形而上学的。</w:t>
      </w:r>
    </w:p>
    <w:p>
      <w:pPr>
        <w:pStyle w:val="ListBullet"/>
        <w:spacing w:after="30" w:line="288" w:lineRule="auto"/>
        <w:ind w:left="425"/>
      </w:pPr>
      <w:r>
        <w:rPr>
          <w:rFonts w:ascii="Segoe UI" w:hAnsi="Segoe UI" w:eastAsia="宋体"/>
          <w:b/>
          <w:color w:val="1A1A1A"/>
          <w:sz w:val="21"/>
        </w:rPr>
        <w:t>对西方资产阶级民主主义的怀疑和保留（原因）</w:t>
      </w:r>
      <w:r>
        <w:rPr>
          <w:rFonts w:ascii="Segoe UI" w:hAnsi="Segoe UI" w:eastAsia="宋体"/>
          <w:b w:val="0"/>
          <w:color w:val="1A1A1A"/>
          <w:sz w:val="21"/>
        </w:rPr>
        <w:t>：①帝国主义时代资本主义制度内在矛盾已比较充分暴露；②第一次世界大战以极端形式进一步暴露了资本主义制度固有矛盾；③学习西方屡遭失败，使其对资产阶级共和国方案在中国的可行性产生极大疑问。新文化运动发展分为两个潮流：李大钊等继承科学民主精神并在马克思主义基础上加以改造；胡适等则沿资产阶级道路继续走下去。</w:t>
      </w:r>
    </w:p>
    <w:p>
      <w:pPr>
        <w:pStyle w:val="Heading3"/>
      </w:pPr>
      <w:r>
        <w:rPr>
          <w:rFonts w:ascii="Segoe UI" w:hAnsi="Segoe UI" w:eastAsia="微软雅黑"/>
          <w:b/>
          <w:color w:val="1F4E79"/>
          <w:sz w:val="23"/>
        </w:rPr>
        <w:t>2．十月革命与马克思主义在中国的传播</w:t>
      </w:r>
    </w:p>
    <w:p>
      <w:pPr>
        <w:pStyle w:val="ListBullet"/>
        <w:spacing w:after="30" w:line="288" w:lineRule="auto"/>
        <w:ind w:left="425"/>
      </w:pPr>
      <w:r>
        <w:rPr>
          <w:rFonts w:ascii="Segoe UI" w:hAnsi="Segoe UI" w:eastAsia="宋体"/>
          <w:b/>
          <w:color w:val="1A1A1A"/>
          <w:sz w:val="21"/>
        </w:rPr>
        <w:t>十月革命</w:t>
      </w:r>
      <w:r>
        <w:rPr>
          <w:rFonts w:ascii="Segoe UI" w:hAnsi="Segoe UI" w:eastAsia="宋体"/>
          <w:b w:val="0"/>
          <w:color w:val="1A1A1A"/>
          <w:sz w:val="21"/>
        </w:rPr>
        <w:t>：1917年俄国十月社会主义革命让中国人看到民族解放的希望，推动先进分子把自己的目光从西方转向东方、从资产阶级民主主义转向社会主义。</w:t>
      </w:r>
    </w:p>
    <w:p>
      <w:pPr>
        <w:pStyle w:val="ListBullet"/>
        <w:spacing w:after="30" w:line="288" w:lineRule="auto"/>
        <w:ind w:left="425"/>
      </w:pPr>
      <w:r>
        <w:rPr>
          <w:rFonts w:ascii="Segoe UI" w:hAnsi="Segoe UI" w:eastAsia="宋体"/>
          <w:b/>
          <w:color w:val="1A1A1A"/>
          <w:sz w:val="21"/>
        </w:rPr>
        <w:t>推动先进分子转变的原因</w:t>
      </w:r>
      <w:r>
        <w:rPr>
          <w:rFonts w:ascii="Segoe UI" w:hAnsi="Segoe UI" w:eastAsia="宋体"/>
          <w:b w:val="0"/>
          <w:color w:val="1A1A1A"/>
          <w:sz w:val="21"/>
        </w:rPr>
        <w:t>：a．经济文化落后的国家也可以用社会主义思想指引自己走向解放之路；b．社会主义俄国号召反对帝国主义、并以新的平等态度对待中国，有力地推动了社会主义思想传播；c．俄国工人、农民和士兵群众广泛发动并赢得胜利的事实，给先进分子以新的革命方法启示。</w:t>
      </w:r>
    </w:p>
    <w:p>
      <w:pPr>
        <w:pStyle w:val="ListBullet"/>
        <w:spacing w:after="30" w:line="288" w:lineRule="auto"/>
        <w:ind w:left="425"/>
      </w:pPr>
      <w:r>
        <w:rPr>
          <w:rFonts w:ascii="Segoe UI" w:hAnsi="Segoe UI" w:eastAsia="宋体"/>
          <w:b w:val="0"/>
          <w:color w:val="1A1A1A"/>
          <w:sz w:val="21"/>
        </w:rPr>
        <w:t>在十月革命以后、五四运动前后的中国思想界，产生了一批赞成俄国十月社会主义革命、具有初步共产主义思想的知识分子，社会主义开始在中国形成一股有相当影响的思想潮流。</w:t>
      </w:r>
    </w:p>
    <w:p>
      <w:pPr>
        <w:pStyle w:val="ListBullet"/>
        <w:spacing w:after="30" w:line="288" w:lineRule="auto"/>
        <w:ind w:left="425"/>
      </w:pPr>
      <w:r>
        <w:rPr>
          <w:rFonts w:ascii="Segoe UI" w:hAnsi="Segoe UI" w:eastAsia="宋体"/>
          <w:b/>
          <w:color w:val="1A1A1A"/>
          <w:sz w:val="21"/>
        </w:rPr>
        <w:t>马克思主义在中国的传播</w:t>
      </w:r>
      <w:r>
        <w:rPr>
          <w:rFonts w:ascii="Segoe UI" w:hAnsi="Segoe UI" w:eastAsia="宋体"/>
          <w:b w:val="0"/>
          <w:color w:val="1A1A1A"/>
          <w:sz w:val="21"/>
        </w:rPr>
        <w:t>：中国先进分子经过反复比较、推求，才选择了马克思主义的科学社会主义；率先举起马克思主义旗帜的是</w:t>
      </w:r>
      <w:r>
        <w:rPr>
          <w:rFonts w:ascii="Segoe UI" w:hAnsi="Segoe UI" w:eastAsia="宋体"/>
          <w:b/>
          <w:color w:val="C00000"/>
          <w:sz w:val="21"/>
        </w:rPr>
        <w:t>李大钊</w:t>
      </w:r>
      <w:r>
        <w:rPr>
          <w:rFonts w:ascii="Segoe UI" w:hAnsi="Segoe UI" w:eastAsia="宋体"/>
          <w:b w:val="0"/>
          <w:color w:val="1A1A1A"/>
          <w:sz w:val="21"/>
        </w:rPr>
        <w:t>。</w:t>
      </w:r>
    </w:p>
    <w:p>
      <w:pPr>
        <w:pStyle w:val="ListBullet"/>
        <w:spacing w:after="30" w:line="288" w:lineRule="auto"/>
        <w:ind w:left="425"/>
      </w:pPr>
      <w:r>
        <w:rPr>
          <w:rFonts w:ascii="Segoe UI" w:hAnsi="Segoe UI" w:eastAsia="宋体"/>
          <w:b w:val="0"/>
          <w:color w:val="1A1A1A"/>
          <w:sz w:val="21"/>
        </w:rPr>
        <w:t>李大钊从爱国立场出发，从民主主义者转变为共产主义者：在《庶民的胜利》《布尔什维克的胜利》两文中指出十月革命“是二十世纪中世界革命的先声”，确信“将来的环球，必是赤旗的世界”；1919年9月、11月发表《我的马克思主义观》，明确把马克思主义称为“世界改造原动的学说”，并对唯物史观、剩余价值学说和阶级斗争理论作了比较系统的介绍。</w:t>
      </w:r>
      <w:r>
        <w:rPr>
          <w:rFonts w:ascii="Segoe UI" w:hAnsi="Segoe UI" w:eastAsia="宋体"/>
          <w:b/>
          <w:color w:val="1F4E79"/>
          <w:sz w:val="21"/>
        </w:rPr>
        <w:t>李大钊成为中国的第一个马克思主义者</w:t>
      </w:r>
      <w:r>
        <w:rPr>
          <w:rFonts w:ascii="Segoe UI" w:hAnsi="Segoe UI" w:eastAsia="宋体"/>
          <w:b w:val="0"/>
          <w:color w:val="1A1A1A"/>
          <w:sz w:val="21"/>
        </w:rPr>
        <w:t>。</w:t>
      </w:r>
    </w:p>
    <w:p>
      <w:pPr>
        <w:pStyle w:val="Heading3"/>
      </w:pPr>
      <w:r>
        <w:rPr>
          <w:rFonts w:ascii="Segoe UI" w:hAnsi="Segoe UI" w:eastAsia="微软雅黑"/>
          <w:b/>
          <w:color w:val="1F4E79"/>
          <w:sz w:val="23"/>
        </w:rPr>
        <w:t>3．五四运动：新民主主义革命的开端</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项目</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内容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爆发条件</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①新的社会力量的成长壮大——1914年至1918年第一次世界大战期间中国资本主义经济相当迅速发展，资产阶级和工人阶级力量进一步成长；②新文化运动掀起思想解放潮流，受其影响的年轻一代知识界尤其是具有初步共产主义思想的知识分子，为运动准备了最初群众队伍和骨干力量；③俄国十月革命对中国的影响</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直接导火线</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巴黎和会上中国外交的失败——中国作为战胜国却不能收回应有权益</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爆发</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1919年5月4日，北京大学等北京十几所学校的学生在天安门前集会、举行示威游行；学生的爱国行动受到北洋政府严厉镇压</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发展</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五四运动突破了知识分子的狭小范围，成为有工人阶级、小资产阶级和资产阶级参加的全国范围的革命运动；斗争的主力由学生转向了工人，运动的中心由北京转到了上海，中国工人阶级开始以独立的姿态登上历史舞台</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结果</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迫于人民群众压力，北洋政府于6月10日宣布罢免亲日派官僚曹汝霖、章宗祥、陆宗舆的职务；6月28日中国政府代表没有出席巴黎和约的签字仪式，五四运动的直接斗争目标得到实现</w:t>
            </w:r>
          </w:p>
        </w:tc>
      </w:tr>
    </w:tbl>
    <w:p>
      <w:pPr>
        <w:spacing w:before="40" w:after="120"/>
        <w:jc w:val="center"/>
      </w:pPr>
      <w:r>
        <w:rPr>
          <w:rFonts w:ascii="Segoe UI" w:hAnsi="Segoe UI" w:eastAsia="微软雅黑"/>
          <w:b w:val="0"/>
          <w:color w:val="595959"/>
          <w:sz w:val="18"/>
        </w:rPr>
        <w:t>五四运动（1919年5月爆发）</w:t>
      </w:r>
    </w:p>
    <w:p>
      <w:r>
        <w:rPr>
          <w:rFonts w:ascii="Segoe UI" w:hAnsi="Segoe UI" w:eastAsia="宋体"/>
          <w:b/>
          <w:color w:val="1A1A1A"/>
          <w:sz w:val="21"/>
        </w:rPr>
        <w:t>五四运动的历史特点</w:t>
      </w:r>
      <w:r>
        <w:rPr>
          <w:rFonts w:ascii="Segoe UI" w:hAnsi="Segoe UI" w:eastAsia="宋体"/>
          <w:b w:val="0"/>
          <w:color w:val="1A1A1A"/>
          <w:sz w:val="21"/>
        </w:rPr>
        <w:t>（是以辛亥革命为代表的旧民主主义革命所不具备的）：</w:t>
      </w:r>
    </w:p>
    <w:p>
      <w:pPr>
        <w:pStyle w:val="ListBullet"/>
        <w:spacing w:after="30" w:line="288" w:lineRule="auto"/>
        <w:ind w:left="425"/>
      </w:pPr>
      <w:r>
        <w:rPr>
          <w:rFonts w:ascii="Segoe UI" w:hAnsi="Segoe UI" w:eastAsia="宋体"/>
          <w:b w:val="0"/>
          <w:color w:val="1A1A1A"/>
          <w:sz w:val="21"/>
        </w:rPr>
        <w:t>①</w:t>
      </w:r>
      <w:r>
        <w:rPr>
          <w:rFonts w:ascii="Segoe UI" w:hAnsi="Segoe UI" w:eastAsia="宋体"/>
          <w:b/>
          <w:color w:val="1F4E79"/>
          <w:sz w:val="21"/>
        </w:rPr>
        <w:t>表现了反帝反封建的彻底性</w:t>
      </w:r>
      <w:r>
        <w:rPr>
          <w:rFonts w:ascii="Segoe UI" w:hAnsi="Segoe UI" w:eastAsia="宋体"/>
          <w:b w:val="0"/>
          <w:color w:val="1A1A1A"/>
          <w:sz w:val="21"/>
        </w:rPr>
        <w:t>——提出“改造强盗世界，不认秘密外交，实行民族自决”和“另起炉灶，组织新政府”等口号，把反帝反封建斗争提升到一个新的水平线。</w:t>
      </w:r>
    </w:p>
    <w:p>
      <w:pPr>
        <w:pStyle w:val="ListBullet"/>
        <w:spacing w:after="30" w:line="288" w:lineRule="auto"/>
        <w:ind w:left="425"/>
      </w:pPr>
      <w:r>
        <w:rPr>
          <w:rFonts w:ascii="Segoe UI" w:hAnsi="Segoe UI" w:eastAsia="宋体"/>
          <w:b w:val="0"/>
          <w:color w:val="1A1A1A"/>
          <w:sz w:val="21"/>
        </w:rPr>
        <w:t>②</w:t>
      </w:r>
      <w:r>
        <w:rPr>
          <w:rFonts w:ascii="Segoe UI" w:hAnsi="Segoe UI" w:eastAsia="宋体"/>
          <w:b/>
          <w:color w:val="1F4E79"/>
          <w:sz w:val="21"/>
        </w:rPr>
        <w:t>是一次真正的群众运动</w:t>
      </w:r>
      <w:r>
        <w:rPr>
          <w:rFonts w:ascii="Segoe UI" w:hAnsi="Segoe UI" w:eastAsia="宋体"/>
          <w:b w:val="0"/>
          <w:color w:val="1A1A1A"/>
          <w:sz w:val="21"/>
        </w:rPr>
        <w:t>——它本身就是一场群众性的革命运动。</w:t>
      </w:r>
    </w:p>
    <w:p>
      <w:pPr>
        <w:pStyle w:val="ListBullet"/>
        <w:spacing w:after="30" w:line="288" w:lineRule="auto"/>
        <w:ind w:left="425"/>
      </w:pPr>
      <w:r>
        <w:rPr>
          <w:rFonts w:ascii="Segoe UI" w:hAnsi="Segoe UI" w:eastAsia="宋体"/>
          <w:b w:val="0"/>
          <w:color w:val="1A1A1A"/>
          <w:sz w:val="21"/>
        </w:rPr>
        <w:t>③</w:t>
      </w:r>
      <w:r>
        <w:rPr>
          <w:rFonts w:ascii="Segoe UI" w:hAnsi="Segoe UI" w:eastAsia="宋体"/>
          <w:b/>
          <w:color w:val="1F4E79"/>
          <w:sz w:val="21"/>
        </w:rPr>
        <w:t>促进了马克思主义在中国的传播及其与中国工人运动的结合</w:t>
      </w:r>
      <w:r>
        <w:rPr>
          <w:rFonts w:ascii="Segoe UI" w:hAnsi="Segoe UI" w:eastAsia="宋体"/>
          <w:b w:val="0"/>
          <w:color w:val="1A1A1A"/>
          <w:sz w:val="21"/>
        </w:rPr>
        <w:t>——工人阶级显示了伟大力量，为1921年中国共产党的成立作了思想上和干部上的准备。</w:t>
      </w:r>
    </w:p>
    <w:p>
      <w:pPr>
        <w:pStyle w:val="ListBullet"/>
        <w:spacing w:after="30" w:line="288" w:lineRule="auto"/>
        <w:ind w:left="425"/>
      </w:pPr>
      <w:r>
        <w:rPr>
          <w:rFonts w:ascii="Segoe UI" w:hAnsi="Segoe UI" w:eastAsia="宋体"/>
          <w:b w:val="0"/>
          <w:color w:val="1A1A1A"/>
          <w:sz w:val="21"/>
        </w:rPr>
        <w:t>正因为具备上述新的历史特点，五四运动成了中国革命的新阶段即</w:t>
      </w:r>
      <w:r>
        <w:rPr>
          <w:rFonts w:ascii="Segoe UI" w:hAnsi="Segoe UI" w:eastAsia="宋体"/>
          <w:b/>
          <w:color w:val="C00000"/>
          <w:sz w:val="21"/>
        </w:rPr>
        <w:t>新民主主义革命阶段的开端</w:t>
      </w:r>
      <w:r>
        <w:rPr>
          <w:rFonts w:ascii="Segoe UI" w:hAnsi="Segoe UI" w:eastAsia="宋体"/>
          <w:b w:val="0"/>
          <w:color w:val="1A1A1A"/>
          <w:sz w:val="21"/>
        </w:rPr>
        <w:t>。</w:t>
      </w:r>
    </w:p>
    <w:p>
      <w:pPr>
        <w:pStyle w:val="Heading2"/>
        <w:pBdr>
          <w:bottom w:val="single" w:sz="6" w:space="4" w:color="BFC9DA"/>
        </w:pBdr>
      </w:pPr>
      <w:r>
        <w:rPr>
          <w:rFonts w:ascii="Segoe UI" w:hAnsi="Segoe UI" w:eastAsia="微软雅黑"/>
          <w:b/>
          <w:color w:val="1F3864"/>
          <w:sz w:val="27"/>
        </w:rPr>
        <w:t>二、马克思主义进一步传播与中国共产党诞生</w:t>
      </w:r>
    </w:p>
    <w:p>
      <w:pPr>
        <w:pStyle w:val="Heading3"/>
      </w:pPr>
      <w:r>
        <w:rPr>
          <w:rFonts w:ascii="Segoe UI" w:hAnsi="Segoe UI" w:eastAsia="微软雅黑"/>
          <w:b/>
          <w:color w:val="1F4E79"/>
          <w:sz w:val="23"/>
        </w:rPr>
        <w:t>1．中国早期马克思主义思想运动</w:t>
      </w:r>
    </w:p>
    <w:p>
      <w:pPr>
        <w:pStyle w:val="ListBullet"/>
        <w:spacing w:after="30" w:line="288" w:lineRule="auto"/>
        <w:ind w:left="425"/>
      </w:pPr>
      <w:r>
        <w:rPr>
          <w:rFonts w:ascii="Segoe UI" w:hAnsi="Segoe UI" w:eastAsia="宋体"/>
          <w:b/>
          <w:color w:val="1A1A1A"/>
          <w:sz w:val="21"/>
        </w:rPr>
        <w:t>早期马克思主义者的队伍（三种类型）</w:t>
      </w:r>
      <w:r>
        <w:rPr>
          <w:rFonts w:ascii="Segoe UI" w:hAnsi="Segoe UI" w:eastAsia="宋体"/>
          <w:b w:val="0"/>
          <w:color w:val="1A1A1A"/>
          <w:sz w:val="21"/>
        </w:rPr>
        <w:t>：①五四以前的新文化运动的精神领袖，代表除李大钊以外就是陈独秀；②五四爱国运动的左翼骨干，代表为毛泽东等；③一部分原中国同盟会会员、辛亥革命时期的活动家，代表为董必武等。其中李大钊、陈独秀属于先驱者和擎旗人，毛泽东等五四运动的左翼骨干是主体部分。</w:t>
      </w:r>
    </w:p>
    <w:p>
      <w:pPr>
        <w:pStyle w:val="ListBullet"/>
        <w:spacing w:after="30" w:line="288" w:lineRule="auto"/>
        <w:ind w:left="425"/>
      </w:pPr>
      <w:r>
        <w:rPr>
          <w:rFonts w:ascii="Segoe UI" w:hAnsi="Segoe UI" w:eastAsia="宋体"/>
          <w:b/>
          <w:color w:val="1A1A1A"/>
          <w:sz w:val="21"/>
        </w:rPr>
        <w:t>早期马克思主义思想运动的特点</w:t>
      </w:r>
      <w:r>
        <w:rPr>
          <w:rFonts w:ascii="Segoe UI" w:hAnsi="Segoe UI" w:eastAsia="宋体"/>
          <w:b w:val="0"/>
          <w:color w:val="1A1A1A"/>
          <w:sz w:val="21"/>
        </w:rPr>
        <w:t>：①重视对马克思主义基本理论的学习，明确地同第二国际的社会民主主义划清界限，坚持马克思主义的革命原则和正确方向；②注意从中国实际出发，学习、运用马克思主义理论，初步形成马克思主义应与中国实际相结合的思想；③开始提出知识分子应当同劳动群众相结合的思想。</w:t>
      </w:r>
    </w:p>
    <w:p>
      <w:pPr>
        <w:pStyle w:val="ListBullet"/>
        <w:spacing w:after="30" w:line="288" w:lineRule="auto"/>
        <w:ind w:left="425"/>
      </w:pPr>
      <w:r>
        <w:rPr>
          <w:rFonts w:ascii="Segoe UI" w:hAnsi="Segoe UI" w:eastAsia="宋体"/>
          <w:b/>
          <w:color w:val="1A1A1A"/>
          <w:sz w:val="21"/>
        </w:rPr>
        <w:t>新文化运动的发展</w:t>
      </w:r>
      <w:r>
        <w:rPr>
          <w:rFonts w:ascii="Segoe UI" w:hAnsi="Segoe UI" w:eastAsia="宋体"/>
          <w:b w:val="0"/>
          <w:color w:val="1A1A1A"/>
          <w:sz w:val="21"/>
        </w:rPr>
        <w:t>：先进分子在接受马克思主义之后，继承并赋予五四科学与民主精神以新的含义——民主指多数人的民主、以劳动群众为主体的民主，科学主要指马克思主义的科学世界观和社会革命论；反封建思想启蒙工作并未中断，而是把立足点从争取个人个性解放扩展到争取人民群众的社会解放，把斗争方式从少数人思想批判发展为人民群众的革命实践。五四以后新文化运动发展到新阶段，马克思主义开始逐步在思想文化领域中发挥指导作用。</w:t>
      </w:r>
    </w:p>
    <w:p>
      <w:pPr>
        <w:pStyle w:val="Heading3"/>
      </w:pPr>
      <w:r>
        <w:rPr>
          <w:rFonts w:ascii="Segoe UI" w:hAnsi="Segoe UI" w:eastAsia="微软雅黑"/>
          <w:b/>
          <w:color w:val="1F4E79"/>
          <w:sz w:val="23"/>
        </w:rPr>
        <w:t>2．马克思主义与中国工人运动的结合</w:t>
      </w:r>
    </w:p>
    <w:p>
      <w:pPr>
        <w:pStyle w:val="ListBullet"/>
        <w:spacing w:after="30" w:line="288" w:lineRule="auto"/>
        <w:ind w:left="425"/>
      </w:pPr>
      <w:r>
        <w:rPr>
          <w:rFonts w:ascii="Segoe UI" w:hAnsi="Segoe UI" w:eastAsia="宋体"/>
          <w:b/>
          <w:color w:val="1A1A1A"/>
          <w:sz w:val="21"/>
        </w:rPr>
        <w:t>中国共产党早期组织的建立</w:t>
      </w:r>
      <w:r>
        <w:rPr>
          <w:rFonts w:ascii="Segoe UI" w:hAnsi="Segoe UI" w:eastAsia="宋体"/>
          <w:b w:val="0"/>
          <w:color w:val="1A1A1A"/>
          <w:sz w:val="21"/>
        </w:rPr>
        <w:t>：1920年8月，中国工人阶级政党最早的组织在中国工人阶级最密集的中心城市上海建立，首次会议决定推陈独秀为书记，并函约各地社会主义分子组织支部；11月创办《共产党》月刊，标志共产党和共产主义的旗帜在中国大地上树立起来了。</w:t>
      </w:r>
    </w:p>
    <w:p>
      <w:pPr>
        <w:pStyle w:val="ListBullet"/>
        <w:spacing w:after="30" w:line="288" w:lineRule="auto"/>
        <w:ind w:left="425"/>
      </w:pPr>
      <w:r>
        <w:rPr>
          <w:rFonts w:ascii="Segoe UI" w:hAnsi="Segoe UI" w:eastAsia="宋体"/>
          <w:b/>
          <w:color w:val="1A1A1A"/>
          <w:sz w:val="21"/>
        </w:rPr>
        <w:t>早期组织的活动</w:t>
      </w:r>
      <w:r>
        <w:rPr>
          <w:rFonts w:ascii="Segoe UI" w:hAnsi="Segoe UI" w:eastAsia="宋体"/>
          <w:b w:val="0"/>
          <w:color w:val="1A1A1A"/>
          <w:sz w:val="21"/>
        </w:rPr>
        <w:t>：①研究和宣传马克思主义，着重从马克思、恩格斯原著学习，同反马克思主义的思想流派进行斗争；②到工人中去宣传和组织，提出“请钻进工场去罢”的口号，创办工人刊物和工人学校；③进行建党问题的讨论和实际组织工作，1920年11月党的发起组制定《中国共产党宣言》。</w:t>
      </w:r>
    </w:p>
    <w:p>
      <w:pPr>
        <w:pStyle w:val="ListBullet"/>
        <w:spacing w:after="30" w:line="288" w:lineRule="auto"/>
        <w:ind w:left="425"/>
      </w:pPr>
      <w:r>
        <w:rPr>
          <w:rFonts w:ascii="Segoe UI" w:hAnsi="Segoe UI" w:eastAsia="宋体"/>
          <w:b/>
          <w:color w:val="1A1A1A"/>
          <w:sz w:val="21"/>
        </w:rPr>
        <w:t>早期组织的贡献</w:t>
      </w:r>
      <w:r>
        <w:rPr>
          <w:rFonts w:ascii="Segoe UI" w:hAnsi="Segoe UI" w:eastAsia="宋体"/>
          <w:b w:val="0"/>
          <w:color w:val="1A1A1A"/>
          <w:sz w:val="21"/>
        </w:rPr>
        <w:t>：促进了马克思列宁主义的传播及其与中国工人运动的结合，为在中国创建工人阶级的先锋队中国共产党打下了基础。</w:t>
      </w:r>
    </w:p>
    <w:p>
      <w:pPr>
        <w:pStyle w:val="Heading3"/>
      </w:pPr>
      <w:r>
        <w:rPr>
          <w:rFonts w:ascii="Segoe UI" w:hAnsi="Segoe UI" w:eastAsia="微软雅黑"/>
          <w:b/>
          <w:color w:val="1F4E79"/>
          <w:sz w:val="23"/>
        </w:rPr>
        <w:t>3．中国共产党的创建及其意义</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项目</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内容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党的名称</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确定党的名称为中国共产党</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党的纲领</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以无产阶级革命军队推翻资产阶级，采用无产阶级专政以达到阶级斗争的目的——消灭阶级，废除资本私有制，以及联合第三国际等</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实际工作计划</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决定首先集中精力组织工人</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领导机构</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选举产生由陈独秀、张国焘、李达组成的党的领导机构——中央局，以陈独秀为书记</w:t>
            </w:r>
          </w:p>
        </w:tc>
      </w:tr>
    </w:tbl>
    <w:p>
      <w:pPr>
        <w:spacing w:before="40" w:after="120"/>
        <w:jc w:val="center"/>
      </w:pPr>
      <w:r>
        <w:rPr>
          <w:rFonts w:ascii="Segoe UI" w:hAnsi="Segoe UI" w:eastAsia="微软雅黑"/>
          <w:b w:val="0"/>
          <w:color w:val="595959"/>
          <w:sz w:val="18"/>
        </w:rPr>
        <w:t>中国共产党第一次全国代表大会（1921年7月23日在上海举行）</w:t>
      </w:r>
    </w:p>
    <w:p>
      <w:r>
        <w:rPr>
          <w:rFonts w:ascii="Segoe UI" w:hAnsi="Segoe UI" w:eastAsia="宋体"/>
          <w:b/>
          <w:color w:val="1F4E79"/>
          <w:sz w:val="21"/>
        </w:rPr>
        <w:t>党的一大正式宣告了中国共产党的成立</w:t>
      </w:r>
      <w:r>
        <w:rPr>
          <w:rFonts w:ascii="Segoe UI" w:hAnsi="Segoe UI" w:eastAsia="宋体"/>
          <w:b w:val="0"/>
          <w:color w:val="1A1A1A"/>
          <w:sz w:val="21"/>
        </w:rPr>
        <w:t>。中国共产党的诞生，是近现代中国历史发展的必然产物，是中国人民在救亡图存斗争中顽强求索的必然产物。</w:t>
      </w:r>
    </w:p>
    <w:p>
      <w:pPr>
        <w:pStyle w:val="ListBullet"/>
        <w:spacing w:after="30" w:line="288" w:lineRule="auto"/>
        <w:ind w:left="425"/>
      </w:pPr>
      <w:r>
        <w:rPr>
          <w:rFonts w:ascii="Segoe UI" w:hAnsi="Segoe UI" w:eastAsia="宋体"/>
          <w:b/>
          <w:color w:val="1A1A1A"/>
          <w:sz w:val="21"/>
        </w:rPr>
        <w:t>成立的历史特点</w:t>
      </w:r>
      <w:r>
        <w:rPr>
          <w:rFonts w:ascii="Segoe UI" w:hAnsi="Segoe UI" w:eastAsia="宋体"/>
          <w:b w:val="0"/>
          <w:color w:val="1A1A1A"/>
          <w:sz w:val="21"/>
        </w:rPr>
        <w:t>：a．成立于俄国十月革命取得胜利、第二国际社会民主主义与修正主义遭到破产之后，所接受的是没有被修正主义阉割的马克思主义完整的科学世界观和社会革命论，是</w:t>
      </w:r>
      <w:r>
        <w:rPr>
          <w:rFonts w:ascii="Segoe UI" w:hAnsi="Segoe UI" w:eastAsia="宋体"/>
          <w:b/>
          <w:color w:val="1F4E79"/>
          <w:sz w:val="21"/>
        </w:rPr>
        <w:t>列宁主义</w:t>
      </w:r>
      <w:r>
        <w:rPr>
          <w:rFonts w:ascii="Segoe UI" w:hAnsi="Segoe UI" w:eastAsia="宋体"/>
          <w:b w:val="0"/>
          <w:color w:val="1A1A1A"/>
          <w:sz w:val="21"/>
        </w:rPr>
        <w:t>，是同资产阶级、小资产阶级社会主义划清界限的科学社会主义；b．在半殖民地半封建中国的工人运动基础上产生，中国工人阶级身受三重压迫、具有坚强革命性，没有社会改良主义的基础。所以，中国共产党一开始就是一个以马克思列宁主义理论为基础的新型工人阶级革命政党。</w:t>
      </w:r>
    </w:p>
    <w:p>
      <w:pPr>
        <w:pStyle w:val="ListBullet"/>
        <w:spacing w:after="30" w:line="288" w:lineRule="auto"/>
        <w:ind w:left="425"/>
      </w:pPr>
      <w:r>
        <w:rPr>
          <w:rFonts w:ascii="Segoe UI" w:hAnsi="Segoe UI" w:eastAsia="宋体"/>
          <w:b/>
          <w:color w:val="C00000"/>
          <w:sz w:val="21"/>
        </w:rPr>
        <w:t>成立的意义</w:t>
      </w:r>
      <w:r>
        <w:rPr>
          <w:rFonts w:ascii="Segoe UI" w:hAnsi="Segoe UI" w:eastAsia="宋体"/>
          <w:b w:val="0"/>
          <w:color w:val="1A1A1A"/>
          <w:sz w:val="21"/>
        </w:rPr>
        <w:t>：a．是中华民族发展史上一个开天辟地的大事变，中国人民有了先进的坚强的政党作为凝聚自己力量的领导核心；b．一经成立就把实现共产主义作为党的最高理想和最终目标，义无反顾肩负起实现中华民族伟大复兴的历史使命；c．中国共产党人的初心和使命就是为中国人民谋幸福、为中华民族谋复兴，弘扬建党时期的“红船精神”；d．深刻改变了近代以后中华民族发展的方向和进程、中国人民和中华民族的前途和命运、世界发展的趋势和格局；e．中国共产主义运动的兴起，使一切反动势力感到深深的恐慌。</w:t>
      </w:r>
    </w:p>
    <w:p>
      <w:pPr>
        <w:pStyle w:val="ListBullet"/>
        <w:spacing w:after="30" w:line="288" w:lineRule="auto"/>
        <w:ind w:left="425"/>
      </w:pPr>
      <w:r>
        <w:rPr>
          <w:rFonts w:ascii="Segoe UI" w:hAnsi="Segoe UI" w:eastAsia="宋体"/>
          <w:b/>
          <w:color w:val="1A1A1A"/>
          <w:sz w:val="21"/>
        </w:rPr>
        <w:t>“红船精神”</w:t>
      </w:r>
      <w:r>
        <w:rPr>
          <w:rFonts w:ascii="Segoe UI" w:hAnsi="Segoe UI" w:eastAsia="宋体"/>
          <w:b w:val="0"/>
          <w:color w:val="1A1A1A"/>
          <w:sz w:val="21"/>
        </w:rPr>
        <w:t>：开天辟地、敢为人先的首创精神，坚定理想、百折不挠的奋斗精神，立党为公、忠诚为民的奉献精神。</w:t>
      </w:r>
    </w:p>
    <w:p>
      <w:pPr>
        <w:pStyle w:val="Heading2"/>
        <w:pBdr>
          <w:bottom w:val="single" w:sz="6" w:space="4" w:color="BFC9DA"/>
        </w:pBdr>
      </w:pPr>
      <w:r>
        <w:rPr>
          <w:rFonts w:ascii="Segoe UI" w:hAnsi="Segoe UI" w:eastAsia="微软雅黑"/>
          <w:b/>
          <w:color w:val="1F3864"/>
          <w:sz w:val="27"/>
        </w:rPr>
        <w:t>三、中国革命的新局面</w:t>
      </w:r>
    </w:p>
    <w:p>
      <w:pPr>
        <w:pStyle w:val="Heading3"/>
      </w:pPr>
      <w:r>
        <w:rPr>
          <w:rFonts w:ascii="Segoe UI" w:hAnsi="Segoe UI" w:eastAsia="微软雅黑"/>
          <w:b/>
          <w:color w:val="1F4E79"/>
          <w:sz w:val="23"/>
        </w:rPr>
        <w:t>1．制定革命纲领，发动工农运动</w:t>
      </w:r>
    </w:p>
    <w:p>
      <w:pPr>
        <w:pStyle w:val="ListBullet"/>
        <w:spacing w:after="30" w:line="288" w:lineRule="auto"/>
        <w:ind w:left="425"/>
      </w:pPr>
      <w:r>
        <w:rPr>
          <w:rFonts w:ascii="Segoe UI" w:hAnsi="Segoe UI" w:eastAsia="宋体"/>
          <w:b/>
          <w:color w:val="1A1A1A"/>
          <w:sz w:val="21"/>
        </w:rPr>
        <w:t>制定反帝反封建的民主革命纲领</w:t>
      </w:r>
      <w:r>
        <w:rPr>
          <w:rFonts w:ascii="Segoe UI" w:hAnsi="Segoe UI" w:eastAsia="宋体"/>
          <w:b w:val="0"/>
          <w:color w:val="1A1A1A"/>
          <w:sz w:val="21"/>
        </w:rPr>
        <w:t>：①第一次提出了反帝反封建的民主革命的纲领，为中国人民指出了明确的斗争目标，回答了革命的敌友划分问题；②开始采取民族资产阶级、小资产阶级的政党和政治派别没有采取过也不可能采取的革命方法，即群众路线的方法。</w:t>
      </w:r>
    </w:p>
    <w:p>
      <w:pPr>
        <w:pStyle w:val="ListBullet"/>
        <w:spacing w:after="30" w:line="288" w:lineRule="auto"/>
        <w:ind w:left="425"/>
      </w:pPr>
      <w:r>
        <w:rPr>
          <w:rFonts w:ascii="Segoe UI" w:hAnsi="Segoe UI" w:eastAsia="宋体"/>
          <w:b/>
          <w:color w:val="1A1A1A"/>
          <w:sz w:val="21"/>
        </w:rPr>
        <w:t>发动工农群众开展革命斗争</w:t>
      </w:r>
      <w:r>
        <w:rPr>
          <w:rFonts w:ascii="Segoe UI" w:hAnsi="Segoe UI" w:eastAsia="宋体"/>
          <w:b w:val="0"/>
          <w:color w:val="1A1A1A"/>
          <w:sz w:val="21"/>
        </w:rPr>
        <w:t>：在中国共产党的领导、组织、推动下，从1922年1月香港海员罢工到1923年2月京汉铁路工人罢工，中国掀起了第一个工人运动的高潮；在13个月里，全国发生包括安源路矿工人罢工、开滦五矿工人罢工等在内的大小罢工100余次，参加者在30万人以上；同时开始从事发动农民的工作，通过成立农会领导农民展开反抗地主压迫的斗争，这种新式农民运动在中共成立之前不曾有过。</w:t>
      </w:r>
    </w:p>
    <w:p>
      <w:pPr>
        <w:pStyle w:val="Heading3"/>
      </w:pPr>
      <w:r>
        <w:rPr>
          <w:rFonts w:ascii="Segoe UI" w:hAnsi="Segoe UI" w:eastAsia="微软雅黑"/>
          <w:b/>
          <w:color w:val="1F4E79"/>
          <w:sz w:val="23"/>
        </w:rPr>
        <w:t>2．实行国共合作，掀起大革命高潮</w:t>
      </w:r>
    </w:p>
    <w:p>
      <w:pPr>
        <w:pStyle w:val="ListBullet"/>
        <w:spacing w:after="30" w:line="288" w:lineRule="auto"/>
        <w:ind w:left="425"/>
      </w:pPr>
      <w:r>
        <w:rPr>
          <w:rFonts w:ascii="Segoe UI" w:hAnsi="Segoe UI" w:eastAsia="宋体"/>
          <w:b/>
          <w:color w:val="1A1A1A"/>
          <w:sz w:val="21"/>
        </w:rPr>
        <w:t>国共合作形成的背景</w:t>
      </w:r>
      <w:r>
        <w:rPr>
          <w:rFonts w:ascii="Segoe UI" w:hAnsi="Segoe UI" w:eastAsia="宋体"/>
          <w:b w:val="0"/>
          <w:color w:val="1A1A1A"/>
          <w:sz w:val="21"/>
        </w:rPr>
        <w:t>：1923年2月7日京汉铁路罢工遭到血腥镇压（二七惨案），工人运动转入低潮；中国共产党认识到单凭无产阶级一个阶级的力量不能取得胜利，必须组织革命的统一战线，决定采取更为积极的步骤去联合孙中山领导的国民党。</w:t>
      </w:r>
    </w:p>
    <w:p>
      <w:pPr>
        <w:pStyle w:val="ListBullet"/>
        <w:spacing w:after="30" w:line="288" w:lineRule="auto"/>
        <w:ind w:left="425"/>
      </w:pPr>
      <w:r>
        <w:rPr>
          <w:rFonts w:ascii="Segoe UI" w:hAnsi="Segoe UI" w:eastAsia="宋体"/>
          <w:b/>
          <w:color w:val="1A1A1A"/>
          <w:sz w:val="21"/>
        </w:rPr>
        <w:t>国共合作形成的标志</w:t>
      </w:r>
      <w:r>
        <w:rPr>
          <w:rFonts w:ascii="Segoe UI" w:hAnsi="Segoe UI" w:eastAsia="宋体"/>
          <w:b w:val="0"/>
          <w:color w:val="1A1A1A"/>
          <w:sz w:val="21"/>
        </w:rPr>
        <w:t>：</w:t>
      </w:r>
      <w:r>
        <w:rPr>
          <w:rFonts w:ascii="Segoe UI" w:hAnsi="Segoe UI" w:eastAsia="宋体"/>
          <w:b/>
          <w:color w:val="C00000"/>
          <w:sz w:val="21"/>
        </w:rPr>
        <w:t>1924年1月，中国国民党第一次全国代表大会</w:t>
      </w:r>
      <w:r>
        <w:rPr>
          <w:rFonts w:ascii="Segoe UI" w:hAnsi="Segoe UI" w:eastAsia="宋体"/>
          <w:b w:val="0"/>
          <w:color w:val="1A1A1A"/>
          <w:sz w:val="21"/>
        </w:rPr>
        <w:t>在孙中山主持下于广州举行，大会通过的宣言对三民主义作出新的解释，确定了</w:t>
      </w:r>
      <w:r>
        <w:rPr>
          <w:rFonts w:ascii="Segoe UI" w:hAnsi="Segoe UI" w:eastAsia="宋体"/>
          <w:b/>
          <w:color w:val="1F4E79"/>
          <w:sz w:val="21"/>
        </w:rPr>
        <w:t>联俄、联共、扶助农工</w:t>
      </w:r>
      <w:r>
        <w:rPr>
          <w:rFonts w:ascii="Segoe UI" w:hAnsi="Segoe UI" w:eastAsia="宋体"/>
          <w:b w:val="0"/>
          <w:color w:val="1A1A1A"/>
          <w:sz w:val="21"/>
        </w:rPr>
        <w:t>三大革命政策；国民党一大的成功召开，标志着第一次国共合作的正式形成。</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时间</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事件</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1924年</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国共合作创办黄埔陆军军官学校，为未来的革命战争准备了军事力量的骨干；工人运动开始复兴，农民运动也有了初步开展</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1925年5月</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以五卅运动为起点，掀起了全国范围的大革命高潮</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同年</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举行胜利的广东战争，征讨地方军阀陈炯明、邓本殷，统一并巩固了广东革命根据地</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1925年7月1日</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国民政府在广州建立</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同年</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将黄埔军校校军和驻广东的粤军、湘军、滇军先后改编为国民革命军6个军，共8.5万人</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1926年7月</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以推翻北洋军阀统治为目标的北伐战争开始</w:t>
            </w:r>
          </w:p>
        </w:tc>
      </w:tr>
    </w:tbl>
    <w:p>
      <w:pPr>
        <w:spacing w:before="40" w:after="120"/>
        <w:jc w:val="center"/>
      </w:pPr>
      <w:r>
        <w:rPr>
          <w:rFonts w:ascii="Segoe UI" w:hAnsi="Segoe UI" w:eastAsia="微软雅黑"/>
          <w:b w:val="0"/>
          <w:color w:val="595959"/>
          <w:sz w:val="18"/>
        </w:rPr>
        <w:t>大革命的准备与进行（1924—1927）</w:t>
      </w:r>
    </w:p>
    <w:p>
      <w:r>
        <w:rPr>
          <w:rFonts w:ascii="Segoe UI" w:hAnsi="Segoe UI" w:eastAsia="宋体"/>
          <w:b w:val="0"/>
          <w:color w:val="1A1A1A"/>
          <w:sz w:val="21"/>
        </w:rPr>
        <w:t>1925年至1927年中国反帝反封建的革命，比之以往任何一次革命，群众的动员程度更为广泛，斗争的规模更加宏伟，革命的社会内涵更其深刻，因此被称作</w:t>
      </w:r>
      <w:r>
        <w:rPr>
          <w:rFonts w:ascii="Segoe UI" w:hAnsi="Segoe UI" w:eastAsia="宋体"/>
          <w:b/>
          <w:color w:val="1F4E79"/>
          <w:sz w:val="21"/>
        </w:rPr>
        <w:t>“大革命”</w:t>
      </w:r>
      <w:r>
        <w:rPr>
          <w:rFonts w:ascii="Segoe UI" w:hAnsi="Segoe UI" w:eastAsia="宋体"/>
          <w:b w:val="0"/>
          <w:color w:val="1A1A1A"/>
          <w:sz w:val="21"/>
        </w:rPr>
        <w:t>。</w:t>
      </w:r>
    </w:p>
    <w:p>
      <w:pPr>
        <w:pStyle w:val="ListBullet"/>
        <w:spacing w:after="30" w:line="288" w:lineRule="auto"/>
        <w:ind w:left="425"/>
      </w:pPr>
      <w:r>
        <w:rPr>
          <w:rFonts w:ascii="Segoe UI" w:hAnsi="Segoe UI" w:eastAsia="宋体"/>
          <w:b/>
          <w:color w:val="1A1A1A"/>
          <w:sz w:val="21"/>
        </w:rPr>
        <w:t>大革命中的中国共产党（独特作用）</w:t>
      </w:r>
      <w:r>
        <w:rPr>
          <w:rFonts w:ascii="Segoe UI" w:hAnsi="Segoe UI" w:eastAsia="宋体"/>
          <w:b w:val="0"/>
          <w:color w:val="1A1A1A"/>
          <w:sz w:val="21"/>
        </w:rPr>
        <w:t>：①反对帝国主义、反对军阀的政治口号是中国共产党提出的；②中国共产党是国共合作的倡导者和统一战线的组织者；③中国共产党是人民群众的主要发动者和组织者；④共产党人帮助和推动国民革命军的建立，在军队中进行卓有成效的政治工作，战斗中身先士卒，起着先锋作用和表率作用。没有中国共产党，不会有这场大革命。</w:t>
      </w:r>
    </w:p>
    <w:p>
      <w:r>
        <w:rPr>
          <w:rFonts w:ascii="Segoe UI" w:hAnsi="Segoe UI" w:eastAsia="宋体"/>
          <w:b/>
          <w:color w:val="1A1A1A"/>
          <w:sz w:val="21"/>
        </w:rPr>
        <w:t>大革命的失败</w:t>
      </w:r>
      <w:r>
        <w:rPr>
          <w:rFonts w:ascii="Segoe UI" w:hAnsi="Segoe UI" w:eastAsia="宋体"/>
          <w:b w:val="0"/>
          <w:color w:val="1A1A1A"/>
          <w:sz w:val="21"/>
        </w:rPr>
        <w:t>：1927年4月12日蒋介石在上海发动反共政变；同年7月15日汪精卫在武汉召开“分共”会议，并在其辖区内搜捕屠杀共产党员和革命群众，国共合作全面破裂，大革命最终失败。</w:t>
      </w:r>
    </w:p>
    <w:p>
      <w:pPr>
        <w:pStyle w:val="ListBullet"/>
        <w:spacing w:after="30" w:line="288" w:lineRule="auto"/>
        <w:ind w:left="425"/>
      </w:pPr>
      <w:r>
        <w:rPr>
          <w:rFonts w:ascii="Segoe UI" w:hAnsi="Segoe UI" w:eastAsia="宋体"/>
          <w:b/>
          <w:color w:val="1A1A1A"/>
          <w:sz w:val="21"/>
        </w:rPr>
        <w:t>失败原因</w:t>
      </w:r>
      <w:r>
        <w:rPr>
          <w:rFonts w:ascii="Segoe UI" w:hAnsi="Segoe UI" w:eastAsia="宋体"/>
          <w:b w:val="0"/>
          <w:color w:val="1A1A1A"/>
          <w:sz w:val="21"/>
        </w:rPr>
        <w:t>：客观方面——①反革命力量的强大；②资产阶级发生严重动摇、统一战线出现剧烈分化；③蒋介石集团、汪精卫集团先后被帝国主义势力和地主阶级、买办资产阶级拉进反革命营垒。主观方面——中国共产党还处在幼年时期，没有经验，中央领导机关在大革命后期犯了以陈独秀为代表的</w:t>
      </w:r>
      <w:r>
        <w:rPr>
          <w:rFonts w:ascii="Segoe UI" w:hAnsi="Segoe UI" w:eastAsia="宋体"/>
          <w:b/>
          <w:color w:val="1F4E79"/>
          <w:sz w:val="21"/>
        </w:rPr>
        <w:t>右倾机会主义</w:t>
      </w:r>
      <w:r>
        <w:rPr>
          <w:rFonts w:ascii="Segoe UI" w:hAnsi="Segoe UI" w:eastAsia="宋体"/>
          <w:b w:val="0"/>
          <w:color w:val="1A1A1A"/>
          <w:sz w:val="21"/>
        </w:rPr>
        <w:t>错误，放弃了无产阶级对于农民群众、城市小资产阶级和民族资产阶级的领导权，尤其是武装力量的领导权。</w:t>
      </w:r>
    </w:p>
    <w:p>
      <w:pPr>
        <w:pStyle w:val="ListBullet"/>
        <w:spacing w:after="30" w:line="288" w:lineRule="auto"/>
        <w:ind w:left="425"/>
      </w:pPr>
      <w:r>
        <w:rPr>
          <w:rFonts w:ascii="Segoe UI" w:hAnsi="Segoe UI" w:eastAsia="宋体"/>
          <w:b/>
          <w:color w:val="1A1A1A"/>
          <w:sz w:val="21"/>
        </w:rPr>
        <w:t>历史意义和教训</w:t>
      </w:r>
      <w:r>
        <w:rPr>
          <w:rFonts w:ascii="Segoe UI" w:hAnsi="Segoe UI" w:eastAsia="宋体"/>
          <w:b w:val="0"/>
          <w:color w:val="1A1A1A"/>
          <w:sz w:val="21"/>
        </w:rPr>
        <w:t>：a．大革命实际上是未来胜利的革命的一次伟大的演习，开始探索马克思主义中国化的途径，初步提出了无产阶级领导的、人民大众的、反帝反封建的新民主主义革命的基本思想，开始懂得进行土地革命和掌握革命武装的重要性；b．使中国人民的觉悟程度和组织程度明显提高，中国共产党开始掌握了一部分革命武装，为把中国革命推进到土地革命战争阶段准备了必要条件。</w:t>
      </w: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中国的先进分子为什么和怎样选择了马克思主义？</w:t>
            </w:r>
          </w:p>
          <w:p>
            <w:pPr>
              <w:spacing w:after="40" w:line="288" w:lineRule="auto"/>
              <w:ind w:left="283"/>
            </w:pPr>
            <w:r>
              <w:rPr>
                <w:rFonts w:ascii="Segoe UI" w:hAnsi="Segoe UI" w:eastAsia="微软雅黑"/>
                <w:b/>
                <w:color w:val="595959"/>
                <w:sz w:val="21"/>
              </w:rPr>
              <w:t xml:space="preserve">· </w:t>
            </w:r>
            <w:r>
              <w:rPr>
                <w:rFonts w:ascii="Segoe UI" w:hAnsi="Segoe UI" w:eastAsia="宋体"/>
                <w:b/>
                <w:color w:val="1A1A1A"/>
                <w:sz w:val="21"/>
              </w:rPr>
              <w:t>原因</w:t>
            </w:r>
            <w:r>
              <w:rPr>
                <w:rFonts w:ascii="Segoe UI" w:hAnsi="Segoe UI" w:eastAsia="宋体"/>
                <w:b w:val="0"/>
                <w:color w:val="1A1A1A"/>
                <w:sz w:val="21"/>
              </w:rPr>
              <w:t>：①新文化运动对民主和科学的张扬、对旧文化旧礼教的批判，在政治思想上沉重打击封建统治者，加速人民觉醒，否定两千多年封建正统思想权威，客观上为马克思主义传播创造有利条件；②先进知识分子开始对资产阶级民主主义产生怀疑——帝国主义时代资本主义制度内在矛盾充分暴露、第一次世界大战暴露其固有矛盾、学习西方不断碰壁；③十月革命推动先进分子由资产阶级民主主义转向社会主义——经济文化落后国家可用社会主义思想指导革命走向胜利、社会主义俄国以平等态度对待中国、十月革命提供新的革命方法启示；④五四运动促进了马克思主义在中国的传播及其与中国工人运动的结合，为中国共产党成立准备了条件。</w:t>
            </w:r>
          </w:p>
          <w:p>
            <w:pPr>
              <w:spacing w:after="40" w:line="288" w:lineRule="auto"/>
              <w:ind w:left="283"/>
            </w:pPr>
            <w:r>
              <w:rPr>
                <w:rFonts w:ascii="Segoe UI" w:hAnsi="Segoe UI" w:eastAsia="微软雅黑"/>
                <w:b/>
                <w:color w:val="595959"/>
                <w:sz w:val="21"/>
              </w:rPr>
              <w:t xml:space="preserve">· </w:t>
            </w:r>
            <w:r>
              <w:rPr>
                <w:rFonts w:ascii="Segoe UI" w:hAnsi="Segoe UI" w:eastAsia="宋体"/>
                <w:b/>
                <w:color w:val="1A1A1A"/>
                <w:sz w:val="21"/>
              </w:rPr>
              <w:t>路径</w:t>
            </w:r>
            <w:r>
              <w:rPr>
                <w:rFonts w:ascii="Segoe UI" w:hAnsi="Segoe UI" w:eastAsia="宋体"/>
                <w:b w:val="0"/>
                <w:color w:val="1A1A1A"/>
                <w:sz w:val="21"/>
              </w:rPr>
              <w:t>：①进行马克思主义思想运动——早期马克思主义者掀起研究、传播马克思主义的思想运动，重视基本原理、同第二国际社会民主主义划清界限、注意从中国实际出发、提出知识分子应与劳动群众相结合；在接受马克思主义后继承并发展五四的科学民主精神。②将马克思主义与中国工人运动相结合——早期组织到工人中宣传组织、讨论建党问题、制定《中国共产党宣言》；在此基础上成立了中国共产党，它一开始就是区别于第二国际旧式社会改良党的新型工人阶级革命政党。</w:t>
            </w:r>
          </w:p>
        </w:tc>
      </w:tr>
    </w:tbl>
    <w:p>
      <w:pPr>
        <w:spacing w:after="40"/>
      </w:pP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为什么说中国共产党的成立是“开天辟地的大事变”？</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①使中国革命有了坚强的领导核心，灾难深重的中国人民有了可以依赖的组织者和领导者，中国革命由民主主义革命向社会主义革命推进。</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②使中国革命有了科学的指导思想——以马克思主义为指导，把马克思主义和中国革命具体实践相结合，制定正确的革命纲领和斗争策略，为中国人民指明斗争目标和走向胜利的道路。</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③使中国革命有了新的革命方法，并沟通了中国革命和世界无产阶级革命之间的联系，为中国革命获得广泛的国际援助和避免走资本主义提供了客观可能性。</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④使中国革命的面貌焕然一新——中国共产党提出了反帝反封建的民族民主革命纲领，基本解决了革命的敌友划分问题；发动工农群众开展革命斗争，掀起第一个工人运动高潮并开展农民运动，找到了发动群众这一正确革命方法；实行国共合作并在合作中发挥主导作用，掀起大革命高潮，推翻了北洋军阀的统治。</w:t>
            </w:r>
          </w:p>
        </w:tc>
      </w:tr>
    </w:tbl>
    <w:p>
      <w:pPr>
        <w:spacing w:after="40"/>
      </w:pP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什么是中国共产党人的初心和使命？为什么必须“不忘初心，牢记使命”？</w:t>
            </w:r>
          </w:p>
          <w:p>
            <w:pPr>
              <w:spacing w:after="40" w:line="288" w:lineRule="auto"/>
              <w:ind w:left="283"/>
            </w:pPr>
            <w:r>
              <w:rPr>
                <w:rFonts w:ascii="Segoe UI" w:hAnsi="Segoe UI" w:eastAsia="微软雅黑"/>
                <w:b/>
                <w:color w:val="595959"/>
                <w:sz w:val="21"/>
              </w:rPr>
              <w:t xml:space="preserve">· </w:t>
            </w:r>
            <w:r>
              <w:rPr>
                <w:rFonts w:ascii="Segoe UI" w:hAnsi="Segoe UI" w:eastAsia="宋体"/>
                <w:b/>
                <w:color w:val="1A1A1A"/>
                <w:sz w:val="21"/>
              </w:rPr>
              <w:t>初心和使命</w:t>
            </w:r>
            <w:r>
              <w:rPr>
                <w:rFonts w:ascii="Segoe UI" w:hAnsi="Segoe UI" w:eastAsia="宋体"/>
                <w:b w:val="0"/>
                <w:color w:val="1A1A1A"/>
                <w:sz w:val="21"/>
              </w:rPr>
              <w:t>：中国共产党一经成立，就把实现共产主义作为党的最高理想和最终目标，义无反顾肩负起实现中华民族伟大复兴的历史使命；其初心和使命就是</w:t>
            </w:r>
            <w:r>
              <w:rPr>
                <w:rFonts w:ascii="Segoe UI" w:hAnsi="Segoe UI" w:eastAsia="宋体"/>
                <w:b/>
                <w:color w:val="1F4E79"/>
                <w:sz w:val="21"/>
              </w:rPr>
              <w:t>为中国人民谋幸福，为中华民族谋复兴</w:t>
            </w:r>
            <w:r>
              <w:rPr>
                <w:rFonts w:ascii="Segoe UI" w:hAnsi="Segoe UI" w:eastAsia="宋体"/>
                <w:b w:val="0"/>
                <w:color w:val="1A1A1A"/>
                <w:sz w:val="21"/>
              </w:rPr>
              <w:t>。</w:t>
            </w:r>
          </w:p>
          <w:p>
            <w:pPr>
              <w:spacing w:after="40" w:line="288" w:lineRule="auto"/>
              <w:ind w:left="283"/>
            </w:pPr>
            <w:r>
              <w:rPr>
                <w:rFonts w:ascii="Segoe UI" w:hAnsi="Segoe UI" w:eastAsia="微软雅黑"/>
                <w:b/>
                <w:color w:val="595959"/>
                <w:sz w:val="21"/>
              </w:rPr>
              <w:t xml:space="preserve">· </w:t>
            </w:r>
            <w:r>
              <w:rPr>
                <w:rFonts w:ascii="Segoe UI" w:hAnsi="Segoe UI" w:eastAsia="宋体"/>
                <w:b/>
                <w:color w:val="1A1A1A"/>
                <w:sz w:val="21"/>
              </w:rPr>
              <w:t>为什么必须“不忘初心，牢记使命”</w:t>
            </w:r>
            <w:r>
              <w:rPr>
                <w:rFonts w:ascii="Segoe UI" w:hAnsi="Segoe UI" w:eastAsia="宋体"/>
                <w:b w:val="0"/>
                <w:color w:val="1A1A1A"/>
                <w:sz w:val="21"/>
              </w:rPr>
              <w:t>：①这个初心和使命是激励中国共产党人不断前进的根本动力，一代又一代共产党人弘扬建党时期的“红船精神”，才取得一个又一个胜利，可以说对初心和使命的坚持是党领导中国人民取得革命胜利的重要原因；②中国的社会主义建设进入新的阶段，意味着新的挑战，只有不忘初心、牢记使命，才能确保党的纯洁性、不断提高党的执政能力，才能推进改革、克服困难，最终实现中华民族伟大复兴的目标。</w:t>
            </w:r>
          </w:p>
        </w:tc>
      </w:tr>
    </w:tbl>
    <w:p>
      <w:pPr>
        <w:spacing w:after="40"/>
      </w:pP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中国共产党成立后，中国革命呈现了哪些新面貌？</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①成立是一个“开天辟地的大事变”，使中国革命的前途焕然一新：使中国革命有了坚强的领导核心；有了马克思列宁主义科学的指导思想并与中国实际相结合；有了新的革命方法并沟通了与世界革命的联系。</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②第一次提出了反帝反封建的民族民主革命纲领，为中国人民指出了明确的斗争目标。</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③发动工农群众开展革命斗争，在中国掀起了第一个工人运动的高潮，同时开始从事发动农民的工作，农民运动蓬勃发展。</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④实行国共合作，并在合作中发挥主导作用，掀起了大革命高潮，推翻了北洋军阀的统治。</w:t>
            </w:r>
          </w:p>
        </w:tc>
      </w:tr>
    </w:tbl>
    <w:p>
      <w:pPr>
        <w:spacing w:after="40"/>
      </w:pPr>
    </w:p>
    <w:p>
      <w:r>
        <w:br w:type="page"/>
      </w:r>
    </w:p>
    <w:p>
      <w:pPr>
        <w:pStyle w:val="Heading1"/>
        <w:shd w:val="clear" w:color="auto" w:fill="1F3864"/>
        <w:spacing w:before="0" w:after="160"/>
      </w:pPr>
      <w:r>
        <w:rPr>
          <w:rFonts w:ascii="微软雅黑" w:hAnsi="微软雅黑" w:eastAsia="微软雅黑"/>
          <w:b/>
          <w:color w:val="FFFFFF"/>
          <w:sz w:val="29"/>
        </w:rPr>
        <w:t xml:space="preserve">　第五章 中国革命的新道路</w:t>
      </w:r>
    </w:p>
    <w:p>
      <w:pPr>
        <w:pStyle w:val="ListBullet"/>
        <w:spacing w:after="30" w:line="288" w:lineRule="auto"/>
        <w:ind w:left="425"/>
      </w:pPr>
      <w:r>
        <w:rPr>
          <w:rFonts w:ascii="Segoe UI" w:hAnsi="Segoe UI" w:eastAsia="宋体"/>
          <w:b/>
          <w:color w:val="1A1A1A"/>
          <w:sz w:val="21"/>
        </w:rPr>
        <w:t>主线</w:t>
      </w:r>
      <w:r>
        <w:rPr>
          <w:rFonts w:ascii="Segoe UI" w:hAnsi="Segoe UI" w:eastAsia="宋体"/>
          <w:b w:val="0"/>
          <w:color w:val="1A1A1A"/>
          <w:sz w:val="21"/>
        </w:rPr>
        <w:t>：大革命失败后，中国共产党在极端困难中开展武装反抗国民党反动统治的斗争，开辟农村包围城市、武装夺取政权的新道路；中国革命在探索中历经“左”倾错误挫折，经遵义会议实现历史性转折、取得长征胜利。</w:t>
      </w:r>
    </w:p>
    <w:p>
      <w:pPr>
        <w:pStyle w:val="ListBullet"/>
        <w:spacing w:after="30" w:line="288" w:lineRule="auto"/>
        <w:ind w:left="425"/>
      </w:pPr>
      <w:r>
        <w:rPr>
          <w:rFonts w:ascii="Segoe UI" w:hAnsi="Segoe UI" w:eastAsia="宋体"/>
          <w:b w:val="0"/>
          <w:color w:val="1A1A1A"/>
          <w:sz w:val="21"/>
        </w:rPr>
        <w:t>一、对革命新道路的艰苦探索：国民党在全国统治的建立→土地革命战争的兴起（八七会议与三大起义）→走农村包围城市、武装夺取政权的道路（古田会议、反“围剿”与土地革命）。</w:t>
      </w:r>
    </w:p>
    <w:p>
      <w:pPr>
        <w:pStyle w:val="ListBullet"/>
        <w:spacing w:after="30" w:line="288" w:lineRule="auto"/>
        <w:ind w:left="425"/>
      </w:pPr>
      <w:r>
        <w:rPr>
          <w:rFonts w:ascii="Segoe UI" w:hAnsi="Segoe UI" w:eastAsia="宋体"/>
          <w:b w:val="0"/>
          <w:color w:val="1A1A1A"/>
          <w:sz w:val="21"/>
        </w:rPr>
        <w:t>二、中国革命在探索中曲折前进：土地革命战争的发展及其挫折（三次“左”倾错误）→中国革命的历史性转折（遵义会议、长征胜利）→总结历史经验，迎接全国性的抗日战争。</w:t>
      </w:r>
    </w:p>
    <w:p>
      <w:pPr>
        <w:pStyle w:val="Heading2"/>
        <w:pBdr>
          <w:bottom w:val="single" w:sz="6" w:space="4" w:color="BFC9DA"/>
        </w:pBdr>
      </w:pPr>
      <w:r>
        <w:rPr>
          <w:rFonts w:ascii="Segoe UI" w:hAnsi="Segoe UI" w:eastAsia="微软雅黑"/>
          <w:b/>
          <w:color w:val="1F3864"/>
          <w:sz w:val="27"/>
        </w:rPr>
        <w:t>一、对革命新道路的艰苦探索</w:t>
      </w:r>
    </w:p>
    <w:p>
      <w:pPr>
        <w:pStyle w:val="Heading3"/>
      </w:pPr>
      <w:r>
        <w:rPr>
          <w:rFonts w:ascii="Segoe UI" w:hAnsi="Segoe UI" w:eastAsia="微软雅黑"/>
          <w:b/>
          <w:color w:val="1F4E79"/>
          <w:sz w:val="23"/>
        </w:rPr>
        <w:t>1．国民党在全国统治的建立</w:t>
      </w:r>
    </w:p>
    <w:p>
      <w:pPr>
        <w:pStyle w:val="ListBullet"/>
        <w:spacing w:after="30" w:line="288" w:lineRule="auto"/>
        <w:ind w:left="425"/>
      </w:pPr>
      <w:r>
        <w:rPr>
          <w:rFonts w:ascii="Segoe UI" w:hAnsi="Segoe UI" w:eastAsia="宋体"/>
          <w:b/>
          <w:color w:val="1A1A1A"/>
          <w:sz w:val="21"/>
        </w:rPr>
        <w:t>建立过程</w:t>
      </w:r>
      <w:r>
        <w:rPr>
          <w:rFonts w:ascii="Segoe UI" w:hAnsi="Segoe UI" w:eastAsia="宋体"/>
          <w:b w:val="0"/>
          <w:color w:val="1A1A1A"/>
          <w:sz w:val="21"/>
        </w:rPr>
        <w:t>：1927年七一五政变以后一段时间内，国民党的南京国民政府和武汉国民政府互相对峙，经过几番周折实现宁、汉合流；1928年2月南京国民政府改组，武汉国民政府不复存在；</w:t>
      </w:r>
      <w:r>
        <w:rPr>
          <w:rFonts w:ascii="Segoe UI" w:hAnsi="Segoe UI" w:eastAsia="宋体"/>
          <w:b/>
          <w:color w:val="C00000"/>
          <w:sz w:val="21"/>
        </w:rPr>
        <w:t>1928年12月29日张学良从东北发出通告，宣布“遵守三民主义，服从国民政府，改易旗帜”</w:t>
      </w:r>
      <w:r>
        <w:rPr>
          <w:rFonts w:ascii="Segoe UI" w:hAnsi="Segoe UI" w:eastAsia="宋体"/>
          <w:b w:val="0"/>
          <w:color w:val="1A1A1A"/>
          <w:sz w:val="21"/>
        </w:rPr>
        <w:t>，国民党在全国范围内建立了自己的统治。</w:t>
      </w:r>
    </w:p>
    <w:p>
      <w:pPr>
        <w:pStyle w:val="ListBullet"/>
        <w:spacing w:after="30" w:line="288" w:lineRule="auto"/>
        <w:ind w:left="425"/>
      </w:pPr>
      <w:r>
        <w:rPr>
          <w:rFonts w:ascii="Segoe UI" w:hAnsi="Segoe UI" w:eastAsia="宋体"/>
          <w:b/>
          <w:color w:val="1A1A1A"/>
          <w:sz w:val="21"/>
        </w:rPr>
        <w:t>国民党的性质</w:t>
      </w:r>
      <w:r>
        <w:rPr>
          <w:rFonts w:ascii="Segoe UI" w:hAnsi="Segoe UI" w:eastAsia="宋体"/>
          <w:b w:val="0"/>
          <w:color w:val="1A1A1A"/>
          <w:sz w:val="21"/>
        </w:rPr>
        <w:t>：1927年大革命失败后，国民党已经不再是工人、农民、城市小资产阶级和民族资产阶级的革命联盟，而变成了一个由代表地主阶级、买办性的大资产阶级利益的反动集团所控制的政党；其统治同北洋军阀的统治没有本质区别，实行的是代表地主阶级、买办性大资产阶级利益的一党专政和军事独裁统治。国民党又是一个复杂的政党，“统一”是表面和不稳定的，内部矛盾重重、冲突不断。</w:t>
      </w:r>
    </w:p>
    <w:p>
      <w:pPr>
        <w:pStyle w:val="ListBullet"/>
        <w:spacing w:after="30" w:line="288" w:lineRule="auto"/>
        <w:ind w:left="425"/>
      </w:pPr>
      <w:r>
        <w:rPr>
          <w:rFonts w:ascii="Segoe UI" w:hAnsi="Segoe UI" w:eastAsia="宋体"/>
          <w:b/>
          <w:color w:val="1A1A1A"/>
          <w:sz w:val="21"/>
        </w:rPr>
        <w:t>一党专政军事独裁统治的表现</w:t>
      </w:r>
      <w:r>
        <w:rPr>
          <w:rFonts w:ascii="Segoe UI" w:hAnsi="Segoe UI" w:eastAsia="宋体"/>
          <w:b w:val="0"/>
          <w:color w:val="1A1A1A"/>
          <w:sz w:val="21"/>
        </w:rPr>
        <w:t>：①建立庞大的军队镇压人民和消灭异己力量；②建立庞大的全国性特务系统；③大力推行保甲制度控制人民、禁止革命活动；④厉行文化专制主义控制舆论、剥夺人民言论出版自由。</w:t>
      </w:r>
    </w:p>
    <w:p>
      <w:pPr>
        <w:pStyle w:val="Heading3"/>
      </w:pPr>
      <w:r>
        <w:rPr>
          <w:rFonts w:ascii="Segoe UI" w:hAnsi="Segoe UI" w:eastAsia="微软雅黑"/>
          <w:b/>
          <w:color w:val="1F4E79"/>
          <w:sz w:val="23"/>
        </w:rPr>
        <w:t>2．土地革命战争的兴起</w:t>
      </w:r>
    </w:p>
    <w:p>
      <w:pPr>
        <w:pStyle w:val="ListBullet"/>
        <w:spacing w:after="30" w:line="288" w:lineRule="auto"/>
        <w:ind w:left="425"/>
      </w:pPr>
      <w:r>
        <w:rPr>
          <w:rFonts w:ascii="Segoe UI" w:hAnsi="Segoe UI" w:eastAsia="宋体"/>
          <w:b/>
          <w:color w:val="1A1A1A"/>
          <w:sz w:val="21"/>
        </w:rPr>
        <w:t>大革命失败后的艰难环境</w:t>
      </w:r>
      <w:r>
        <w:rPr>
          <w:rFonts w:ascii="Segoe UI" w:hAnsi="Segoe UI" w:eastAsia="宋体"/>
          <w:b w:val="0"/>
          <w:color w:val="1A1A1A"/>
          <w:sz w:val="21"/>
        </w:rPr>
        <w:t>：在国民党统治下中国社会的半殖民地半封建性质没有改变，白色恐怖笼罩全国城乡，中国革命转入低潮；</w:t>
      </w:r>
      <w:r>
        <w:rPr>
          <w:rFonts w:ascii="Segoe UI" w:hAnsi="Segoe UI" w:eastAsia="宋体"/>
          <w:b/>
          <w:color w:val="C00000"/>
          <w:sz w:val="21"/>
        </w:rPr>
        <w:t>“敢不敢坚持革命”和“怎样坚持革命”</w:t>
      </w:r>
      <w:r>
        <w:rPr>
          <w:rFonts w:ascii="Segoe UI" w:hAnsi="Segoe UI" w:eastAsia="宋体"/>
          <w:b w:val="0"/>
          <w:color w:val="1A1A1A"/>
          <w:sz w:val="21"/>
        </w:rPr>
        <w:t>成为中国共产党和革命群众必须回答的两个根本性问题。</w:t>
      </w:r>
    </w:p>
    <w:p>
      <w:pPr>
        <w:pStyle w:val="ListBullet"/>
        <w:spacing w:after="30" w:line="288" w:lineRule="auto"/>
        <w:ind w:left="425"/>
      </w:pPr>
      <w:r>
        <w:rPr>
          <w:rFonts w:ascii="Segoe UI" w:hAnsi="Segoe UI" w:eastAsia="宋体"/>
          <w:b/>
          <w:color w:val="1A1A1A"/>
          <w:sz w:val="21"/>
        </w:rPr>
        <w:t>1927年7月中旬中共中央临时政治局常委会决定的三件大事</w:t>
      </w:r>
      <w:r>
        <w:rPr>
          <w:rFonts w:ascii="Segoe UI" w:hAnsi="Segoe UI" w:eastAsia="宋体"/>
          <w:b w:val="0"/>
          <w:color w:val="1A1A1A"/>
          <w:sz w:val="21"/>
        </w:rPr>
        <w:t>：a．将党所掌握和影响的部队向南昌集中，准备起义；b．组织湘、鄂、赣、粤四省的农民，在秋收季节举行暴动；c．召集中央会议，讨论和决定新时期的方针和政策。</w:t>
      </w:r>
    </w:p>
    <w:tbl>
      <w:tblPr>
        <w:tblW w:type="auto" w:w="0"/>
        <w:tblLook w:firstColumn="1" w:firstRow="1" w:lastColumn="0" w:lastRow="0" w:noHBand="0" w:noVBand="1" w:val="04A0"/>
        <w:tblW w:type="dxa" w:w="9412"/>
        <w:jc w:val="center"/>
        <w:tblLayout w:type="fixed"/>
      </w:tblPr>
      <w:tblGrid>
        <w:gridCol w:w="3137"/>
        <w:gridCol w:w="3137"/>
        <w:gridCol w:w="3137"/>
      </w:tblGrid>
      <w:tr>
        <w:trPr>
          <w:cantSplit/>
          <w:tblHeader/>
        </w:trPr>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时间</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事件</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要点</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1927年8月7日</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八七会议（汉口）</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彻底清算了大革命后期陈独秀右倾机会主义错误，确定土地革命和武装反抗国民党反动统治的总方针，选出以瞿秋白为首的中央临时政治局；使党在政治上大大前进一步，开始了从大革命失败到土地革命战争兴起的转折</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1927年8月1日</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南昌起义</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以周恩来为书记的前敌委员会及贺龙、叶挺、朱德、刘伯承等人，率共产党掌握或影响下的北伐军2万多人在南昌举行起义，打响了武装反抗国民党反动统治的第一枪；这是中国共产党独立领导革命战争、创建人民军队和武装夺取政权的开端</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1927年9月9日</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湘赣边界秋收起义</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毛泽东等领导，起义军公开打出“工农革命军”的旗帜；攻打长沙受挫后决定南下、向敌人控制比较薄弱的农村区域转移，10月7日抵达江西省宁冈县茅坪，开始创建井冈山农村革命根据地的斗争</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1927年12月11日</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广州起义</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中共广东省委书记张太雷和叶挺、叶剑英等领导，对国民党的屠杀政策发动又一次英勇的反击</w:t>
            </w:r>
          </w:p>
        </w:tc>
      </w:tr>
    </w:tbl>
    <w:p>
      <w:pPr>
        <w:spacing w:before="40" w:after="120"/>
        <w:jc w:val="center"/>
      </w:pPr>
      <w:r>
        <w:rPr>
          <w:rFonts w:ascii="Segoe UI" w:hAnsi="Segoe UI" w:eastAsia="微软雅黑"/>
          <w:b w:val="0"/>
          <w:color w:val="595959"/>
          <w:sz w:val="18"/>
        </w:rPr>
        <w:t>八七会议与三大武装起义</w:t>
      </w:r>
    </w:p>
    <w:p>
      <w:r>
        <w:rPr>
          <w:rFonts w:ascii="Segoe UI" w:hAnsi="Segoe UI" w:eastAsia="宋体"/>
          <w:b w:val="0"/>
          <w:color w:val="1A1A1A"/>
          <w:sz w:val="21"/>
        </w:rPr>
        <w:t>大革命的失败给了中国革命者惨痛的教训，于是有了南昌起义、秋收起义和广州起义，进入了创造红军的新时期，开启了中国革命新纪元；中国革命发展到新的阶段，即</w:t>
      </w:r>
      <w:r>
        <w:rPr>
          <w:rFonts w:ascii="Segoe UI" w:hAnsi="Segoe UI" w:eastAsia="宋体"/>
          <w:b/>
          <w:color w:val="1F4E79"/>
          <w:sz w:val="21"/>
        </w:rPr>
        <w:t>土地革命战争时期（或称十年内战时期）</w:t>
      </w:r>
      <w:r>
        <w:rPr>
          <w:rFonts w:ascii="Segoe UI" w:hAnsi="Segoe UI" w:eastAsia="宋体"/>
          <w:b w:val="0"/>
          <w:color w:val="1A1A1A"/>
          <w:sz w:val="21"/>
        </w:rPr>
        <w:t>。</w:t>
      </w:r>
    </w:p>
    <w:p>
      <w:pPr>
        <w:pStyle w:val="Heading3"/>
      </w:pPr>
      <w:r>
        <w:rPr>
          <w:rFonts w:ascii="Segoe UI" w:hAnsi="Segoe UI" w:eastAsia="微软雅黑"/>
          <w:b/>
          <w:color w:val="1F4E79"/>
          <w:sz w:val="23"/>
        </w:rPr>
        <w:t>3．走农村包围城市、武装夺取政权的道路</w:t>
      </w:r>
    </w:p>
    <w:p>
      <w:pPr>
        <w:pStyle w:val="ListBullet"/>
        <w:spacing w:after="30" w:line="288" w:lineRule="auto"/>
        <w:ind w:left="425"/>
      </w:pPr>
      <w:r>
        <w:rPr>
          <w:rFonts w:ascii="Segoe UI" w:hAnsi="Segoe UI" w:eastAsia="宋体"/>
          <w:b/>
          <w:color w:val="1A1A1A"/>
          <w:sz w:val="21"/>
        </w:rPr>
        <w:t>对新道路的探索</w:t>
      </w:r>
      <w:r>
        <w:rPr>
          <w:rFonts w:ascii="Segoe UI" w:hAnsi="Segoe UI" w:eastAsia="宋体"/>
          <w:b w:val="0"/>
          <w:color w:val="1A1A1A"/>
          <w:sz w:val="21"/>
        </w:rPr>
        <w:t>：无论中外都找不到农村包围城市的经验，革命工作应以城市为中心曾是一个时期内全党的共同认识，但所有以占领中心城市为目标的起义很快就失败了；以农村为工作重点、到农村去发动农民、进行土地革命、开展武装斗争、建设根据地，是1927年以后中国革命发展的客观规律所要求的；道路开辟依靠党和人民的集体奋斗，</w:t>
      </w:r>
      <w:r>
        <w:rPr>
          <w:rFonts w:ascii="Segoe UI" w:hAnsi="Segoe UI" w:eastAsia="宋体"/>
          <w:b/>
          <w:color w:val="1F4E79"/>
          <w:sz w:val="21"/>
        </w:rPr>
        <w:t>毛泽东是其中的杰出代表</w:t>
      </w:r>
      <w:r>
        <w:rPr>
          <w:rFonts w:ascii="Segoe UI" w:hAnsi="Segoe UI" w:eastAsia="宋体"/>
          <w:b w:val="0"/>
          <w:color w:val="1A1A1A"/>
          <w:sz w:val="21"/>
        </w:rPr>
        <w:t>。</w:t>
      </w:r>
    </w:p>
    <w:p>
      <w:pPr>
        <w:pStyle w:val="ListBullet"/>
        <w:spacing w:after="30" w:line="288" w:lineRule="auto"/>
        <w:ind w:left="425"/>
      </w:pPr>
      <w:r>
        <w:rPr>
          <w:rFonts w:ascii="Segoe UI" w:hAnsi="Segoe UI" w:eastAsia="宋体"/>
          <w:b/>
          <w:color w:val="1A1A1A"/>
          <w:sz w:val="21"/>
        </w:rPr>
        <w:t>毛泽东的理论贡献</w:t>
      </w:r>
      <w:r>
        <w:rPr>
          <w:rFonts w:ascii="Segoe UI" w:hAnsi="Segoe UI" w:eastAsia="宋体"/>
          <w:b w:val="0"/>
          <w:color w:val="1A1A1A"/>
          <w:sz w:val="21"/>
        </w:rPr>
        <w:t>：毛泽东不仅在实践中首先把革命的进攻方向指向了农村，而且从理论上阐明了武装斗争的极端重要性和农村应当成为党的工作中心的思想；</w:t>
      </w:r>
      <w:r>
        <w:rPr>
          <w:rFonts w:ascii="Segoe UI" w:hAnsi="Segoe UI" w:eastAsia="宋体"/>
          <w:b/>
          <w:color w:val="1F4E79"/>
          <w:sz w:val="21"/>
        </w:rPr>
        <w:t>农村包围城市、武装夺取政权的理论</w:t>
      </w:r>
      <w:r>
        <w:rPr>
          <w:rFonts w:ascii="Segoe UI" w:hAnsi="Segoe UI" w:eastAsia="宋体"/>
          <w:b w:val="0"/>
          <w:color w:val="1A1A1A"/>
          <w:sz w:val="21"/>
        </w:rPr>
        <w:t>是对1927年革命失败后红军和根据地斗争经验的科学概括，标志着中国化的马克思主义即毛泽东思想的初步形成。</w:t>
      </w:r>
    </w:p>
    <w:p>
      <w:pPr>
        <w:pStyle w:val="ListBullet"/>
        <w:spacing w:after="30" w:line="288" w:lineRule="auto"/>
        <w:ind w:left="425"/>
      </w:pPr>
      <w:r>
        <w:rPr>
          <w:rFonts w:ascii="Segoe UI" w:hAnsi="Segoe UI" w:eastAsia="宋体"/>
          <w:b/>
          <w:color w:val="1A1A1A"/>
          <w:sz w:val="21"/>
        </w:rPr>
        <w:t>古田会议</w:t>
      </w:r>
      <w:r>
        <w:rPr>
          <w:rFonts w:ascii="Segoe UI" w:hAnsi="Segoe UI" w:eastAsia="宋体"/>
          <w:b w:val="0"/>
          <w:color w:val="1A1A1A"/>
          <w:sz w:val="21"/>
        </w:rPr>
        <w:t>：1929年12月下旬，红四军党的第九次代表大会在福建上杭县古田村召开；创造性解决了在农村环境中、在党组织和军队以农民为主要成分的环境下，如何从加强思想建设入手保持党的无产阶级先锋队性质和建设党领导的新型人民军队的问题，对革命新道路的开辟和坚持具有重要意义。</w:t>
      </w:r>
    </w:p>
    <w:p>
      <w:pPr>
        <w:pStyle w:val="ListBullet"/>
        <w:spacing w:after="30" w:line="288" w:lineRule="auto"/>
        <w:ind w:left="425"/>
      </w:pPr>
      <w:r>
        <w:rPr>
          <w:rFonts w:ascii="Segoe UI" w:hAnsi="Segoe UI" w:eastAsia="宋体"/>
          <w:b/>
          <w:color w:val="1A1A1A"/>
          <w:sz w:val="21"/>
        </w:rPr>
        <w:t>反“围剿”战争</w:t>
      </w:r>
      <w:r>
        <w:rPr>
          <w:rFonts w:ascii="Segoe UI" w:hAnsi="Segoe UI" w:eastAsia="宋体"/>
          <w:b w:val="0"/>
          <w:color w:val="1A1A1A"/>
          <w:sz w:val="21"/>
        </w:rPr>
        <w:t>：从1930年10月起，蒋介石集中重兵向南方各根据地红军发动大规模“围剿”；1930年10月至1931年7月，红一方面军在毛泽东、朱德等指挥下连续粉碎国民党军队三次“围剿”；1932年底又取得第四次反“围剿”胜利；鄂豫皖、湘鄂西等根据地的反“围剿”也取得重大胜利。</w:t>
      </w:r>
    </w:p>
    <w:tbl>
      <w:tblPr>
        <w:tblW w:type="auto" w:w="0"/>
        <w:tblLook w:firstColumn="1" w:firstRow="1" w:lastColumn="0" w:lastRow="0" w:noHBand="0" w:noVBand="1" w:val="04A0"/>
        <w:tblW w:type="dxa" w:w="9412"/>
        <w:jc w:val="center"/>
        <w:tblLayout w:type="fixed"/>
      </w:tblPr>
      <w:tblGrid>
        <w:gridCol w:w="3137"/>
        <w:gridCol w:w="3137"/>
        <w:gridCol w:w="3137"/>
      </w:tblGrid>
      <w:tr>
        <w:trPr>
          <w:cantSplit/>
          <w:tblHeader/>
        </w:trPr>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时间</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文件/内容</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要点</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1928年12月</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毛泽东在井冈山主持制定中国共产党历史上第一个土地法</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以立法形式首次肯定广大农民以革命手段获得土地的权利；但没收一切土地归苏维埃政府所有、禁止土地买卖等规定并不适合中国农村实际</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1929年4月</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毛泽东在兴国主持制定第二个土地法</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将“没收一切土地”改为“没收一切公共土地及地主阶级的土地”，保护了中农的利益</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1931年2月</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毛泽东总结根据地土地革命经验，要求各级工农民主政府公告</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明确规定农民已分得的田归农民个人私有、可自主租借买卖，产品除缴土地税外均归个人私有、自由买卖</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同期</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毛泽东与邓子恢等制定阶级路线和土地分配方法</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依靠贫农、雇农，联合中农，限制富农，保护中小工商业者，消灭地主阶级；以乡为单位按人口平分土地，抽多补少、抽肥补瘦</w:t>
            </w:r>
          </w:p>
        </w:tc>
      </w:tr>
    </w:tbl>
    <w:p>
      <w:pPr>
        <w:spacing w:before="40" w:after="120"/>
        <w:jc w:val="center"/>
      </w:pPr>
      <w:r>
        <w:rPr>
          <w:rFonts w:ascii="Segoe UI" w:hAnsi="Segoe UI" w:eastAsia="微软雅黑"/>
          <w:b w:val="0"/>
          <w:color w:val="595959"/>
          <w:sz w:val="18"/>
        </w:rPr>
        <w:t>土地革命：土地法与路线</w:t>
      </w:r>
    </w:p>
    <w:p>
      <w:pPr>
        <w:pStyle w:val="ListBullet"/>
        <w:spacing w:after="30" w:line="288" w:lineRule="auto"/>
        <w:ind w:left="425"/>
      </w:pPr>
      <w:r>
        <w:rPr>
          <w:rFonts w:ascii="Segoe UI" w:hAnsi="Segoe UI" w:eastAsia="宋体"/>
          <w:b w:val="0"/>
          <w:color w:val="1A1A1A"/>
          <w:sz w:val="21"/>
        </w:rPr>
        <w:t>中国共产党的土地革命纲领和路线，充分调动了广大农民发展生产和参军参战的积极性；在大革命失败、白色恐怖极其严重的条件下，中国革命之所以能够坚持和发展，根本原因就在于紧紧地依靠了农民、领导农民进行了土地制度的革命。</w:t>
      </w:r>
    </w:p>
    <w:p>
      <w:pPr>
        <w:pStyle w:val="ListBullet"/>
        <w:spacing w:after="30" w:line="288" w:lineRule="auto"/>
        <w:ind w:left="425"/>
      </w:pPr>
      <w:r>
        <w:rPr>
          <w:rFonts w:ascii="Segoe UI" w:hAnsi="Segoe UI" w:eastAsia="宋体"/>
          <w:b/>
          <w:color w:val="1A1A1A"/>
          <w:sz w:val="21"/>
        </w:rPr>
        <w:t>左翼文化运动</w:t>
      </w:r>
      <w:r>
        <w:rPr>
          <w:rFonts w:ascii="Segoe UI" w:hAnsi="Segoe UI" w:eastAsia="宋体"/>
          <w:b w:val="0"/>
          <w:color w:val="1A1A1A"/>
          <w:sz w:val="21"/>
        </w:rPr>
        <w:t>：在根据地军民进行军事上反“围剿”作战的同时，国民党统治区的共产党人和进步文化界人士在文化战线上开展反“围剿”斗争，形成了声势浩大的左翼文化运动，对传播进步思想、推动抗日救亡运动起到重要作用。</w:t>
      </w:r>
    </w:p>
    <w:p>
      <w:pPr>
        <w:pStyle w:val="Heading2"/>
        <w:pBdr>
          <w:bottom w:val="single" w:sz="6" w:space="4" w:color="BFC9DA"/>
        </w:pBdr>
      </w:pPr>
      <w:r>
        <w:rPr>
          <w:rFonts w:ascii="Segoe UI" w:hAnsi="Segoe UI" w:eastAsia="微软雅黑"/>
          <w:b/>
          <w:color w:val="1F3864"/>
          <w:sz w:val="27"/>
        </w:rPr>
        <w:t>二、中国革命在探索中曲折前进</w:t>
      </w:r>
    </w:p>
    <w:p>
      <w:pPr>
        <w:pStyle w:val="Heading3"/>
      </w:pPr>
      <w:r>
        <w:rPr>
          <w:rFonts w:ascii="Segoe UI" w:hAnsi="Segoe UI" w:eastAsia="微软雅黑"/>
          <w:b/>
          <w:color w:val="1F4E79"/>
          <w:sz w:val="23"/>
        </w:rPr>
        <w:t>1．土地革命战争的发展及其挫折</w:t>
      </w:r>
    </w:p>
    <w:p>
      <w:pPr>
        <w:pStyle w:val="ListBullet"/>
        <w:spacing w:after="30" w:line="288" w:lineRule="auto"/>
        <w:ind w:left="425"/>
      </w:pPr>
      <w:r>
        <w:rPr>
          <w:rFonts w:ascii="Segoe UI" w:hAnsi="Segoe UI" w:eastAsia="宋体"/>
          <w:b/>
          <w:color w:val="1A1A1A"/>
          <w:sz w:val="21"/>
        </w:rPr>
        <w:t>农村革命根据地的建设</w:t>
      </w:r>
      <w:r>
        <w:rPr>
          <w:rFonts w:ascii="Segoe UI" w:hAnsi="Segoe UI" w:eastAsia="宋体"/>
          <w:b w:val="0"/>
          <w:color w:val="1A1A1A"/>
          <w:sz w:val="21"/>
        </w:rPr>
        <w:t>：①红一方面军第一、二、三次反“围剿”的胜利使赣南、闽西根据地连成一片，鄂豫皖、湘鄂西、湘赣、湘鄂赣等根据地也得到发展；②1931年11月，中华苏维埃第一次全国工农兵代表大会在江西省瑞金县叶坪村举行，通过《中华苏维埃共和国宪法大纲》以及土地法令、劳动法等法律文件；③中华苏维埃共和国实行工农兵代表大会制度；④根据地军民积极进行经济建设，着重发展农业生产，努力打破敌人经济封锁；⑤注重发展文化教育事业；⑥认真加强廉洁从政教育，开展反对贪污腐化的斗争。</w:t>
      </w:r>
      <w:r>
        <w:rPr>
          <w:rFonts w:ascii="Segoe UI" w:hAnsi="Segoe UI" w:eastAsia="宋体"/>
          <w:b/>
          <w:color w:val="1F4E79"/>
          <w:sz w:val="21"/>
        </w:rPr>
        <w:t>根据地成为新民主主义共和国的雏形</w:t>
      </w:r>
      <w:r>
        <w:rPr>
          <w:rFonts w:ascii="Segoe UI" w:hAnsi="Segoe UI" w:eastAsia="宋体"/>
          <w:b w:val="0"/>
          <w:color w:val="1A1A1A"/>
          <w:sz w:val="21"/>
        </w:rPr>
        <w:t>。</w:t>
      </w:r>
    </w:p>
    <w:p>
      <w:pPr>
        <w:pStyle w:val="ListBullet"/>
        <w:spacing w:after="30" w:line="288" w:lineRule="auto"/>
        <w:ind w:left="425"/>
      </w:pPr>
      <w:r>
        <w:rPr>
          <w:rFonts w:ascii="Segoe UI" w:hAnsi="Segoe UI" w:eastAsia="宋体"/>
          <w:b/>
          <w:color w:val="1A1A1A"/>
          <w:sz w:val="21"/>
        </w:rPr>
        <w:t>土地革命战争的严重挫折</w:t>
      </w:r>
      <w:r>
        <w:rPr>
          <w:rFonts w:ascii="Segoe UI" w:hAnsi="Segoe UI" w:eastAsia="宋体"/>
          <w:b w:val="0"/>
          <w:color w:val="1A1A1A"/>
          <w:sz w:val="21"/>
        </w:rPr>
        <w:t>：从1927年7月大革命失败到1935年1月遵义会议召开之前，“左”倾错误先后三次在党中央的领导机关取得了统治地位，使中国革命受到严重挫折。</w:t>
      </w:r>
    </w:p>
    <w:tbl>
      <w:tblPr>
        <w:tblW w:type="auto" w:w="0"/>
        <w:tblLook w:firstColumn="1" w:firstRow="1" w:lastColumn="0" w:lastRow="0" w:noHBand="0" w:noVBand="1" w:val="04A0"/>
        <w:tblW w:type="dxa" w:w="9412"/>
        <w:jc w:val="center"/>
        <w:tblLayout w:type="fixed"/>
      </w:tblPr>
      <w:tblGrid>
        <w:gridCol w:w="3137"/>
        <w:gridCol w:w="3137"/>
        <w:gridCol w:w="3137"/>
      </w:tblGrid>
      <w:tr>
        <w:trPr>
          <w:cantSplit/>
          <w:tblHeader/>
        </w:trPr>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时间</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错误</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主要表现</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1927年11月—1928年4月</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“左”倾盲动错误</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认为革命形势在不断高涨，盲目要求“创造总暴动的局面”</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1930年6月—9月</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以李立三为代表的“左”倾冒险主义</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错误地认为中国革命乃至世界革命进入高潮，盲目要求举行全国暴动和集中红军力量攻打武汉等中心城市</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1931年1月—1935年1月</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以陈绍禹（王明）为代表的“左”倾教条主义</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革命性质与统一战线问题上混淆民主革命与社会主义革命界限、将民族资产阶级视为最危险的敌人、排斥打击中间势力；革命道路问题上坚持以城市为中心；土地革命与军事问题上提出打击富农、实行进攻中冒险主义/防御中保守主义/退却中逃跑主义；党内斗争与组织问题上推行宗派主义和“残酷斗争，无情打击”</w:t>
            </w:r>
          </w:p>
        </w:tc>
      </w:tr>
    </w:tbl>
    <w:p>
      <w:pPr>
        <w:spacing w:before="40" w:after="120"/>
        <w:jc w:val="center"/>
      </w:pPr>
      <w:r>
        <w:rPr>
          <w:rFonts w:ascii="Segoe UI" w:hAnsi="Segoe UI" w:eastAsia="微软雅黑"/>
          <w:b w:val="0"/>
          <w:color w:val="595959"/>
          <w:sz w:val="18"/>
        </w:rPr>
        <w:t>三次“左”倾错误</w:t>
      </w:r>
    </w:p>
    <w:p>
      <w:pPr>
        <w:pStyle w:val="ListBullet"/>
        <w:spacing w:after="30" w:line="288" w:lineRule="auto"/>
        <w:ind w:left="425"/>
      </w:pPr>
      <w:r>
        <w:rPr>
          <w:rFonts w:ascii="Segoe UI" w:hAnsi="Segoe UI" w:eastAsia="宋体"/>
          <w:b/>
          <w:color w:val="1A1A1A"/>
          <w:sz w:val="21"/>
        </w:rPr>
        <w:t>“左”倾错误的原因</w:t>
      </w:r>
      <w:r>
        <w:rPr>
          <w:rFonts w:ascii="Segoe UI" w:hAnsi="Segoe UI" w:eastAsia="宋体"/>
          <w:b w:val="0"/>
          <w:color w:val="1A1A1A"/>
          <w:sz w:val="21"/>
        </w:rPr>
        <w:t>：①八七会议以后党内一直存在着的浓厚的“左”倾情绪始终没有得到认真的清理；②共产国际对中国共产党内部事务的错误干预和瞎指挥；③全党的马克思主义理论准备不足、理论素养不高、实践经验缺乏。</w:t>
      </w:r>
    </w:p>
    <w:p>
      <w:pPr>
        <w:pStyle w:val="ListBullet"/>
        <w:spacing w:after="30" w:line="288" w:lineRule="auto"/>
        <w:ind w:left="425"/>
      </w:pPr>
      <w:r>
        <w:rPr>
          <w:rFonts w:ascii="Segoe UI" w:hAnsi="Segoe UI" w:eastAsia="宋体"/>
          <w:b/>
          <w:color w:val="1A1A1A"/>
          <w:sz w:val="21"/>
        </w:rPr>
        <w:t>危害</w:t>
      </w:r>
      <w:r>
        <w:rPr>
          <w:rFonts w:ascii="Segoe UI" w:hAnsi="Segoe UI" w:eastAsia="宋体"/>
          <w:b w:val="0"/>
          <w:color w:val="1A1A1A"/>
          <w:sz w:val="21"/>
        </w:rPr>
        <w:t>：以王明为代表的“左”倾教条主义使中国革命受到严重挫折，其最大的恶果就是使红军在第五次反“围剿”作战中遭到失败，不得不退出南方根据地实行战略转移——长征。</w:t>
      </w:r>
    </w:p>
    <w:p>
      <w:pPr>
        <w:pStyle w:val="Heading3"/>
      </w:pPr>
      <w:r>
        <w:rPr>
          <w:rFonts w:ascii="Segoe UI" w:hAnsi="Segoe UI" w:eastAsia="微软雅黑"/>
          <w:b/>
          <w:color w:val="1F4E79"/>
          <w:sz w:val="23"/>
        </w:rPr>
        <w:t>2．中国革命的历史性转折</w:t>
      </w:r>
    </w:p>
    <w:p>
      <w:pPr>
        <w:pStyle w:val="ListBullet"/>
        <w:spacing w:after="30" w:line="288" w:lineRule="auto"/>
        <w:ind w:left="425"/>
      </w:pPr>
      <w:r>
        <w:rPr>
          <w:rFonts w:ascii="Segoe UI" w:hAnsi="Segoe UI" w:eastAsia="宋体"/>
          <w:b/>
          <w:color w:val="1A1A1A"/>
          <w:sz w:val="21"/>
        </w:rPr>
        <w:t>红军长征</w:t>
      </w:r>
      <w:r>
        <w:rPr>
          <w:rFonts w:ascii="Segoe UI" w:hAnsi="Segoe UI" w:eastAsia="宋体"/>
          <w:b w:val="0"/>
          <w:color w:val="1A1A1A"/>
          <w:sz w:val="21"/>
        </w:rPr>
        <w:t>：1934年10月中旬，中共中央机关和中央红军开始长征；1935年3、4月，红四方面军从川陕根据地出发长征；11月，红二、六军团（后组成红二方面军）从湘鄂川黔根据地出发长征。</w:t>
      </w:r>
    </w:p>
    <w:p>
      <w:pPr>
        <w:pStyle w:val="ListBullet"/>
        <w:spacing w:after="30" w:line="288" w:lineRule="auto"/>
        <w:ind w:left="425"/>
      </w:pPr>
      <w:r>
        <w:rPr>
          <w:rFonts w:ascii="Segoe UI" w:hAnsi="Segoe UI" w:eastAsia="宋体"/>
          <w:b/>
          <w:color w:val="C00000"/>
          <w:sz w:val="21"/>
        </w:rPr>
        <w:t>遵义会议</w:t>
      </w:r>
      <w:r>
        <w:rPr>
          <w:rFonts w:ascii="Segoe UI" w:hAnsi="Segoe UI" w:eastAsia="宋体"/>
          <w:b w:val="0"/>
          <w:color w:val="1A1A1A"/>
          <w:sz w:val="21"/>
        </w:rPr>
        <w:t>：1935年1月15日至17日，中共中央政治局在遵义召开扩大会议，集中解决了当时具有决定意义的军事问题和组织问题；会议增选毛泽东为中央政治局常务委员，委托张闻天起草《中央关于反对敌人五次“围剿”的总结的决议》，成立由周恩来、毛泽东、王稼祥组成的新的“三人团”全权负责红军的军事行动；会议的一系列重大决策，是在同共产国际联系中断的情况下独立自主地作出的。</w:t>
      </w:r>
    </w:p>
    <w:p>
      <w:pPr>
        <w:pStyle w:val="ListBullet"/>
        <w:spacing w:after="30" w:line="288" w:lineRule="auto"/>
        <w:ind w:left="425"/>
      </w:pPr>
      <w:r>
        <w:rPr>
          <w:rFonts w:ascii="Segoe UI" w:hAnsi="Segoe UI" w:eastAsia="宋体"/>
          <w:b/>
          <w:color w:val="1A1A1A"/>
          <w:sz w:val="21"/>
        </w:rPr>
        <w:t>遵义会议的意义</w:t>
      </w:r>
      <w:r>
        <w:rPr>
          <w:rFonts w:ascii="Segoe UI" w:hAnsi="Segoe UI" w:eastAsia="宋体"/>
          <w:b w:val="0"/>
          <w:color w:val="1A1A1A"/>
          <w:sz w:val="21"/>
        </w:rPr>
        <w:t>：开始确立以毛泽东为代表的马克思主义的正确路线在中共中央的领导地位，从而在极其危急的情况下挽救了中国共产党、挽救了中国工农红军、挽救了中国革命，成为中国共产党历史上一个</w:t>
      </w:r>
      <w:r>
        <w:rPr>
          <w:rFonts w:ascii="Segoe UI" w:hAnsi="Segoe UI" w:eastAsia="宋体"/>
          <w:b/>
          <w:color w:val="1F4E79"/>
          <w:sz w:val="21"/>
        </w:rPr>
        <w:t>生死攸关的转折点</w:t>
      </w:r>
      <w:r>
        <w:rPr>
          <w:rFonts w:ascii="Segoe UI" w:hAnsi="Segoe UI" w:eastAsia="宋体"/>
          <w:b w:val="0"/>
          <w:color w:val="1A1A1A"/>
          <w:sz w:val="21"/>
        </w:rPr>
        <w:t>，为党和革命事业转危为安、不断打开新局面提供了最重要的保证。</w:t>
      </w:r>
    </w:p>
    <w:p>
      <w:pPr>
        <w:pStyle w:val="ListBullet"/>
        <w:spacing w:after="30" w:line="288" w:lineRule="auto"/>
        <w:ind w:left="425"/>
      </w:pPr>
      <w:r>
        <w:rPr>
          <w:rFonts w:ascii="Segoe UI" w:hAnsi="Segoe UI" w:eastAsia="宋体"/>
          <w:b/>
          <w:color w:val="1A1A1A"/>
          <w:sz w:val="21"/>
        </w:rPr>
        <w:t>长征胜利的进程</w:t>
      </w:r>
      <w:r>
        <w:rPr>
          <w:rFonts w:ascii="Segoe UI" w:hAnsi="Segoe UI" w:eastAsia="宋体"/>
          <w:b w:val="0"/>
          <w:color w:val="1A1A1A"/>
          <w:sz w:val="21"/>
        </w:rPr>
        <w:t>：遵义会议后，中央红军采取灵活机动的战略战术，四渡赤水河、巧渡金沙江、抢渡大渡河、翻越夹金山，摆脱数十万国民党军队的围追堵截；1935年6月中央红军抵达四川懋功（今小金）地区，同红四方面军会师；中共中央决定将北上红军改称陕甘支队，10月19日到达陕北吴起镇，同红十五军团会合，中央红军的二万五千里长征胜利结束；1936年10月，红二、四方面军先后同红一方面军在甘肃会宁、静宁将台堡（今属宁夏回族自治区）会师，三大主力红军的长征胜利结束。</w:t>
      </w:r>
    </w:p>
    <w:p>
      <w:pPr>
        <w:pStyle w:val="ListBullet"/>
        <w:spacing w:after="30" w:line="288" w:lineRule="auto"/>
        <w:ind w:left="425"/>
      </w:pPr>
      <w:r>
        <w:rPr>
          <w:rFonts w:ascii="Segoe UI" w:hAnsi="Segoe UI" w:eastAsia="宋体"/>
          <w:b/>
          <w:color w:val="1A1A1A"/>
          <w:sz w:val="21"/>
        </w:rPr>
        <w:t>长征胜利的意义</w:t>
      </w:r>
      <w:r>
        <w:rPr>
          <w:rFonts w:ascii="Segoe UI" w:hAnsi="Segoe UI" w:eastAsia="宋体"/>
          <w:b w:val="0"/>
          <w:color w:val="1A1A1A"/>
          <w:sz w:val="21"/>
        </w:rPr>
        <w:t>：a．宣告了国民党反动派消灭中国共产党和红军的图谋彻底失败，宣告了中国共产党和红军肩负着民族希望胜利实现了北上抗日的战略转移，实现了中国共产党和中国革命事业从挫折走向胜利的伟大转折；b．是中国革命转危为安的关键，保存下来的力量是党和红军的极为宝贵的精华，是革命力量逐步恢复、发展、壮大的基干；c．是中国工农红军的一部伟大的革命英雄主义的史诗，向全中国和全世界宣告中国共产党及其领导的人民军队是一支不可战胜的力量；d．铸就了伟大的长征精神。</w:t>
      </w:r>
    </w:p>
    <w:p>
      <w:pPr>
        <w:pStyle w:val="ListBullet"/>
        <w:spacing w:after="30" w:line="288" w:lineRule="auto"/>
        <w:ind w:left="425"/>
      </w:pPr>
      <w:r>
        <w:rPr>
          <w:rFonts w:ascii="Segoe UI" w:hAnsi="Segoe UI" w:eastAsia="宋体"/>
          <w:b/>
          <w:color w:val="1A1A1A"/>
          <w:sz w:val="21"/>
        </w:rPr>
        <w:t>长征精神</w:t>
      </w:r>
      <w:r>
        <w:rPr>
          <w:rFonts w:ascii="Segoe UI" w:hAnsi="Segoe UI" w:eastAsia="宋体"/>
          <w:b w:val="0"/>
          <w:color w:val="1A1A1A"/>
          <w:sz w:val="21"/>
        </w:rPr>
        <w:t>：①把全国人民和中华民族的根本利益看得高于一切，坚定革命的理想和信念、坚信正义事业必然胜利的精神；②为了救国救民、不怕任何艰难险阻、不惜付出一切牺牲的精神；③坚持独立自主、实事求是、一切从实际出发的精神；④顾全大局、严守纪律、紧密团结的精神；⑤紧紧依靠人民群众，同人民群众生死相依、患难与共、艰苦奋斗的精神。</w:t>
      </w:r>
    </w:p>
    <w:p>
      <w:pPr>
        <w:pStyle w:val="Heading3"/>
      </w:pPr>
      <w:r>
        <w:rPr>
          <w:rFonts w:ascii="Segoe UI" w:hAnsi="Segoe UI" w:eastAsia="微软雅黑"/>
          <w:b/>
          <w:color w:val="1F4E79"/>
          <w:sz w:val="23"/>
        </w:rPr>
        <w:t>3．总结历史经验，迎接全国性的抗日战争</w:t>
      </w:r>
    </w:p>
    <w:p>
      <w:pPr>
        <w:pStyle w:val="ListBullet"/>
        <w:spacing w:after="30" w:line="288" w:lineRule="auto"/>
        <w:ind w:left="425"/>
      </w:pPr>
      <w:r>
        <w:rPr>
          <w:rFonts w:ascii="Segoe UI" w:hAnsi="Segoe UI" w:eastAsia="宋体"/>
          <w:b w:val="0"/>
          <w:color w:val="1A1A1A"/>
          <w:sz w:val="21"/>
        </w:rPr>
        <w:t>1935年12月，毛泽东作了《论反对日本帝国主义的策略》的报告，阐明党的抗日民族统一战线的新政策，批判党内的关门主义和对于革命的急性病，系统地解决了党的政治路线上的问题。</w:t>
      </w:r>
    </w:p>
    <w:p>
      <w:pPr>
        <w:pStyle w:val="ListBullet"/>
        <w:spacing w:after="30" w:line="288" w:lineRule="auto"/>
        <w:ind w:left="425"/>
      </w:pPr>
      <w:r>
        <w:rPr>
          <w:rFonts w:ascii="Segoe UI" w:hAnsi="Segoe UI" w:eastAsia="宋体"/>
          <w:b w:val="0"/>
          <w:color w:val="1A1A1A"/>
          <w:sz w:val="21"/>
        </w:rPr>
        <w:t>1936年12月，毛泽东写了《中国革命战争的战略问题》，总结土地革命战争中党内军事问题上的大争论，系统地说明了有关中国革命战争战略方面的诸问题。</w:t>
      </w:r>
    </w:p>
    <w:p>
      <w:pPr>
        <w:pStyle w:val="ListBullet"/>
        <w:spacing w:after="30" w:line="288" w:lineRule="auto"/>
        <w:ind w:left="425"/>
      </w:pPr>
      <w:r>
        <w:rPr>
          <w:rFonts w:ascii="Segoe UI" w:hAnsi="Segoe UI" w:eastAsia="宋体"/>
          <w:b w:val="0"/>
          <w:color w:val="1A1A1A"/>
          <w:sz w:val="21"/>
        </w:rPr>
        <w:t>1937年夏，毛泽东在延安抗日军政大学讲授《实践论》《矛盾论》，从马克思主义认识论的高度总结中国共产党的历史经验，揭露和批评党内的主观主义尤其是教条主义错误，深入论证马克思列宁主义基本原理同中国具体实际相结合的原则，科学地阐明了党的马克思主义的思想路线。</w:t>
      </w:r>
    </w:p>
    <w:p>
      <w:pPr>
        <w:pStyle w:val="ListBullet"/>
        <w:spacing w:after="30" w:line="288" w:lineRule="auto"/>
        <w:ind w:left="425"/>
      </w:pPr>
      <w:r>
        <w:rPr>
          <w:rFonts w:ascii="Segoe UI" w:hAnsi="Segoe UI" w:eastAsia="宋体"/>
          <w:b w:val="0"/>
          <w:color w:val="1A1A1A"/>
          <w:sz w:val="21"/>
        </w:rPr>
        <w:t>以毛泽东为主要代表的中共中央所进行的理论工作，对党的政治路线、军事路线和思想路线进行了拨乱反正，从思想上、理论上武装了中国共产党人，使他们满怀信心地去迎接即将到来的伟大的抗日民族解放战争。</w:t>
      </w: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以毛泽东为主要代表的中国共产党人是如何探索和开辟中国革命新道路的？</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①开展武装反抗国民党统治的斗争——1927年8月中共中央在汉口召开八七会议，清算陈独秀右倾机会主义错误，确定土地革命和武装反抗国民党反动统治的方针；此后举行南昌起义、湘赣边界秋收起义、广州起义，中国革命发展到土地革命战争的新阶段。</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②走农村包围城市的革命道路——以农村为重点，到农村去发动农民、进行土地革命、开展武装斗争、建设根据地，这是1927年以后中国革命发展的客观规律所要求的；道路开辟依靠党和人民的集体奋斗，毛泽东是其中的杰出代表。</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③毛泽东不仅在实践中首先把革命进攻的方向指向农村，而且从理论上阐明武装斗争的极端重要性和农村应当成为党的工作中心的思想——1928年写了《中国的红色政权为什么能够存在？》《井冈山的斗争》等文章，指出以农业为主要经济的中国革命以军事发动暴动是一种特征，阐明土地革命、武装斗争与根据地建设三者之间的辩证统一关系；1930年《星星之火，可以燎原》指出红军、游击队和红色区域的建立和发展是半殖民地中国在无产阶级领导下的农民斗争的最高形式。</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④农村包围城市、武装夺取政权理论，是对1927年革命失败后红军和根据地斗争经验的科学概括——它是在同把马克思主义教条化、把共产国际和苏联经验神圣化的错误倾向作坚决斗争基础上形成的；其提出标志着中国化马克思主义即毛泽东思想的初步形成。</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⑤随着革命新道路的开辟，中国革命开始走向复兴——红军和根据地逐步发展起来，红军游击战争实际上已经成为中国革命的主要形式，农村根据地成为积蓄和锻炼革命力量的主要战略阵地。</w:t>
            </w:r>
          </w:p>
        </w:tc>
      </w:tr>
    </w:tbl>
    <w:p>
      <w:pPr>
        <w:spacing w:after="40"/>
      </w:pP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20世纪20年代后期、30年代前中期，中国共产党内为什么连续出现“左”倾错误？</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连续出现三次“左”倾错误：1927年11月至1928年4月的“左”倾盲动错误；1930年6月至9月以李立三为代表的“左”倾冒险主义；1931年1月至1935年1月以王明为代表的“左”倾教条主义。</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原因：①主要原因在于全党的马克思主义理论准备不足、理论素养不高、实践经验缺乏，对于中国的历史现状和社会状况、中国革命的特点和规律不了解，还不善于把马克思列宁主义的理论与中国实际全面地、正确地结合起来；②共产国际对中国共产党内部事务的错误领导和瞎指挥；③八七会议以后党内一直存在着浓厚的“左”倾情绪始终没有得到认真的清理；④半殖民地半封建中国社会的阶级状况，决定党员中农民和小资产阶级出身的占大多数，使党处于小资产阶级思想的包围中，党内出现只重书本知识、不重实际的教条主义和只重感性知识而轻视理论的经验主义，影响党的思想、路线和政策。</w:t>
            </w:r>
          </w:p>
        </w:tc>
      </w:tr>
    </w:tbl>
    <w:p>
      <w:pPr>
        <w:spacing w:after="40"/>
      </w:pP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怎样认识长征的意义？为什么要继承和发扬长征精神？</w:t>
            </w:r>
          </w:p>
          <w:p>
            <w:pPr>
              <w:spacing w:after="40" w:line="288" w:lineRule="auto"/>
              <w:ind w:left="283"/>
            </w:pPr>
            <w:r>
              <w:rPr>
                <w:rFonts w:ascii="Segoe UI" w:hAnsi="Segoe UI" w:eastAsia="微软雅黑"/>
                <w:b/>
                <w:color w:val="595959"/>
                <w:sz w:val="21"/>
              </w:rPr>
              <w:t xml:space="preserve">· </w:t>
            </w:r>
            <w:r>
              <w:rPr>
                <w:rFonts w:ascii="Segoe UI" w:hAnsi="Segoe UI" w:eastAsia="宋体"/>
                <w:b/>
                <w:color w:val="1A1A1A"/>
                <w:sz w:val="21"/>
              </w:rPr>
              <w:t>长征的意义</w:t>
            </w:r>
            <w:r>
              <w:rPr>
                <w:rFonts w:ascii="Segoe UI" w:hAnsi="Segoe UI" w:eastAsia="宋体"/>
                <w:b w:val="0"/>
                <w:color w:val="1A1A1A"/>
                <w:sz w:val="21"/>
              </w:rPr>
              <w:t>：①为中国革命保存了有生力量，为党培养了一大批优秀干部，中国共产党正是依靠这支队伍作基干，使革命力量逐步恢复、发展、壮大，直到取得全国的胜利；②在长征过程中，中国共产党通过总结成功经验和挫折、失败的教训，一方面反对右倾机会主义、一方面反对“左”倾机会主义，从两条战线斗争中巩固和壮大起来；③宣告了国民党反动派消灭中国共产党和红军的图谋彻底失败，宣告了党和红军肩负民族希望胜利实现了北上抗日的战略转移，实现了中国共产党和中国革命事业从挫折走向胜利的伟大转折。</w:t>
            </w:r>
          </w:p>
          <w:p>
            <w:pPr>
              <w:spacing w:after="40" w:line="288" w:lineRule="auto"/>
              <w:ind w:left="283"/>
            </w:pPr>
            <w:r>
              <w:rPr>
                <w:rFonts w:ascii="Segoe UI" w:hAnsi="Segoe UI" w:eastAsia="微软雅黑"/>
                <w:b/>
                <w:color w:val="595959"/>
                <w:sz w:val="21"/>
              </w:rPr>
              <w:t xml:space="preserve">· </w:t>
            </w:r>
            <w:r>
              <w:rPr>
                <w:rFonts w:ascii="Segoe UI" w:hAnsi="Segoe UI" w:eastAsia="宋体"/>
                <w:b/>
                <w:color w:val="1A1A1A"/>
                <w:sz w:val="21"/>
              </w:rPr>
              <w:t>继承和发扬长征精神的原因</w:t>
            </w:r>
            <w:r>
              <w:rPr>
                <w:rFonts w:ascii="Segoe UI" w:hAnsi="Segoe UI" w:eastAsia="宋体"/>
                <w:b w:val="0"/>
                <w:color w:val="1A1A1A"/>
                <w:sz w:val="21"/>
              </w:rPr>
              <w:t>：①长征精神，就是把全国人民和中华民族的根本利益看得高于一切，坚定革命的理想和信念、坚信正义事业必然胜利的精神；为了救国救民、不怕任何艰难险阻、不惜付出一切牺牲的精神；坚持独立自主、实事求是、一切从实际出发的精神；顾全大局、严守纪律、紧密团结的精神；紧紧依靠人民群众，同人民群众生死相依、患难与共、艰苦奋斗的精神。②伟大长征精神是中国共产党人及其领导的人民军队革命风范的生动反映，是中华民族自强不息的民族品格的集中展示，是以爱国主义为核心的民族精神的最高体现，为中国革命不断从胜利走向胜利提供了强大精神动力。③中国的社会主义事业仍处于初级阶段，仍有很多困难和问题，发扬长征精神有助于克服困难、保持党的先进性，最终让中国的社会主义事业达到新的高度。</w:t>
            </w:r>
          </w:p>
        </w:tc>
      </w:tr>
    </w:tbl>
    <w:p>
      <w:pPr>
        <w:spacing w:after="40"/>
      </w:pP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中国共产党是如何总结历史经验、加强党的思想理论建设的？</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红军长征到达陕北以后，毛泽东、中共中央用很大的精力去总结历史经验、加强共产党自身的思想理论建设，强调为了纠正错误必须端正思想路线、实行马克思列宁主义与中国实际相结合的原则。</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①1935年12月，毛泽东作了《论反对日本帝国主义的策略》的报告，阐明党的抗日民族统一战线的新政策，批判党内的关门主义和对于革命的急性病，系统地解决了党的政治路线上的问题。</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②1936年12月，毛泽东写了《中国革命战争的战略问题》，总结土地革命战争中党内军事问题上的大争论，系统地说明了有关中国革命战争战略方面的诸问题。</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③1937年夏，毛泽东在延安抗日军政大学讲授《实践论》《矛盾论》，从马克思主义认识论的高度总结中国共产党的历史经验，揭露和批评党内的主观主义尤其是教条主义错误，深入论证马克思列宁主义基本原理同中国具体实际相结合的原则，科学地阐明了党的马克思主义的思想路线。</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以毛泽东为主要代表的中共中央所进行的理论工作，对党的政治路线、军事路线和思想路线进行了拨乱反正，从思想上、理论上武装了中国共产党人，使他们满怀信心地去迎接即将到来的伟大的抗日民族解放战争。</w:t>
            </w:r>
          </w:p>
        </w:tc>
      </w:tr>
    </w:tbl>
    <w:p>
      <w:pPr>
        <w:spacing w:after="40"/>
      </w:pPr>
    </w:p>
    <w:p>
      <w:r>
        <w:br w:type="page"/>
      </w:r>
    </w:p>
    <w:p>
      <w:pPr>
        <w:pStyle w:val="Heading1"/>
        <w:shd w:val="clear" w:color="auto" w:fill="1F3864"/>
        <w:spacing w:before="0" w:after="160"/>
      </w:pPr>
      <w:r>
        <w:rPr>
          <w:rFonts w:ascii="微软雅黑" w:hAnsi="微软雅黑" w:eastAsia="微软雅黑"/>
          <w:b/>
          <w:color w:val="FFFFFF"/>
          <w:sz w:val="29"/>
        </w:rPr>
        <w:t xml:space="preserve">　第六章 中华民族的抗日战争</w:t>
      </w:r>
    </w:p>
    <w:p>
      <w:pPr>
        <w:pStyle w:val="ListBullet"/>
        <w:spacing w:after="30" w:line="288" w:lineRule="auto"/>
        <w:ind w:left="425"/>
      </w:pPr>
      <w:r>
        <w:rPr>
          <w:rFonts w:ascii="Segoe UI" w:hAnsi="Segoe UI" w:eastAsia="宋体"/>
          <w:b/>
          <w:color w:val="C00000"/>
          <w:sz w:val="21"/>
        </w:rPr>
        <w:t>抗日战争是近代以来中华民族反抗外敌入侵第一次取得完全胜利的民族解放战争</w:t>
      </w:r>
      <w:r>
        <w:rPr>
          <w:rFonts w:ascii="Segoe UI" w:hAnsi="Segoe UI" w:eastAsia="宋体"/>
          <w:b w:val="0"/>
          <w:color w:val="1A1A1A"/>
          <w:sz w:val="21"/>
        </w:rPr>
        <w:t>，是世界反法西斯战争的东方主战场。</w:t>
      </w:r>
    </w:p>
    <w:p>
      <w:pPr>
        <w:pStyle w:val="ListBullet"/>
        <w:spacing w:after="30" w:line="288" w:lineRule="auto"/>
        <w:ind w:left="425"/>
      </w:pPr>
      <w:r>
        <w:rPr>
          <w:rFonts w:ascii="Segoe UI" w:hAnsi="Segoe UI" w:eastAsia="宋体"/>
          <w:b w:val="0"/>
          <w:color w:val="1A1A1A"/>
          <w:sz w:val="21"/>
        </w:rPr>
        <w:t>本章主线：①</w:t>
      </w:r>
      <w:r>
        <w:rPr>
          <w:rFonts w:ascii="Segoe UI" w:hAnsi="Segoe UI" w:eastAsia="宋体"/>
          <w:b/>
          <w:color w:val="1F4E79"/>
          <w:sz w:val="21"/>
        </w:rPr>
        <w:t>日本发动灭亡中国的侵略战争（九一八事变→华北事变→卢沟桥事变、残暴殖民统治）→②中国人民奋起抗击（中共举旗、抗日救亡、西安事变与统一战线新政策、全民族抗战）→③国民党与正面战场（战略防御、战略相持）→④</w:t>
      </w:r>
      <w:r>
        <w:rPr>
          <w:rFonts w:ascii="Segoe UI" w:hAnsi="Segoe UI" w:eastAsia="宋体"/>
          <w:b w:val="0"/>
          <w:color w:val="1A1A1A"/>
          <w:sz w:val="21"/>
        </w:rPr>
        <w:t>中国共产党成为抗日战争的中流砥柱（全面抗战路线与持久战、敌后战场与游击战、坚持抗战团结进步方针、抗日民主根据地建设、党的自身建设）→⑤抗日战争的胜利及其原因和意义。</w:t>
      </w:r>
    </w:p>
    <w:p>
      <w:pPr>
        <w:pStyle w:val="Heading2"/>
        <w:pBdr>
          <w:bottom w:val="single" w:sz="6" w:space="4" w:color="BFC9DA"/>
        </w:pBdr>
      </w:pPr>
      <w:r>
        <w:rPr>
          <w:rFonts w:ascii="Segoe UI" w:hAnsi="Segoe UI" w:eastAsia="微软雅黑"/>
          <w:b/>
          <w:color w:val="1F3864"/>
          <w:sz w:val="27"/>
        </w:rPr>
        <w:t>一、日本发动灭亡中国的侵略战争</w:t>
      </w:r>
    </w:p>
    <w:p>
      <w:pPr>
        <w:pStyle w:val="Heading3"/>
      </w:pPr>
      <w:r>
        <w:rPr>
          <w:rFonts w:ascii="Segoe UI" w:hAnsi="Segoe UI" w:eastAsia="微软雅黑"/>
          <w:b/>
          <w:color w:val="1F4E79"/>
          <w:sz w:val="23"/>
        </w:rPr>
        <w:t>1．日本灭亡中国的计划及其实施</w:t>
      </w:r>
    </w:p>
    <w:p>
      <w:r>
        <w:rPr>
          <w:rFonts w:ascii="Segoe UI" w:hAnsi="Segoe UI" w:eastAsia="宋体"/>
          <w:b w:val="0"/>
          <w:color w:val="1A1A1A"/>
          <w:sz w:val="21"/>
        </w:rPr>
        <w:t>19世纪60年代明治维新以后，日本开始走上资本主义道路，并逐渐发展成为军国主义国家。第一次世界大战结束后，日本军国主义势力进一步控制本国政权，对内镇压人民，对外侵略扩张。</w:t>
      </w:r>
    </w:p>
    <w:tbl>
      <w:tblPr>
        <w:tblW w:type="auto" w:w="0"/>
        <w:tblLook w:firstColumn="1" w:firstRow="1" w:lastColumn="0" w:lastRow="0" w:noHBand="0" w:noVBand="1" w:val="04A0"/>
        <w:tblW w:type="dxa" w:w="9412"/>
        <w:jc w:val="center"/>
        <w:tblLayout w:type="fixed"/>
      </w:tblPr>
      <w:tblGrid>
        <w:gridCol w:w="3137"/>
        <w:gridCol w:w="3137"/>
        <w:gridCol w:w="3137"/>
      </w:tblGrid>
      <w:tr>
        <w:trPr>
          <w:cantSplit/>
          <w:tblHeader/>
        </w:trPr>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时间</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事件</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关键内容与意义</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1927年</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东方会议</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日本首相田中义一主持召开，宣示八条《对华政策纲要》，企图把"满蒙"从中国本土彻底分割出去，并决心为之诉诸武力</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1929年10月</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世界经济危机</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由美国开始的经济危机席卷整个资本主义世界，日本军国主义者决心加紧实施既定的侵华政策</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1931年9月18日</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九一八事变</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日本关东军炸毁南满铁路的一段铁轨，反诬中国军队所为，向沈阳、长春等地发动进攻。日本变中国为其独占殖民地的阶段由此开始</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1932年2月</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东北全境沦陷</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中国东北三省沦为日本的殖民地</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1935年</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华北事变</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日本在华北制造一系列事端，策动华北五省两市"防共自治运动"，制造傀儡政权</w:t>
            </w:r>
          </w:p>
        </w:tc>
      </w:tr>
    </w:tbl>
    <w:p>
      <w:pPr>
        <w:spacing w:after="40"/>
      </w:pPr>
    </w:p>
    <w:p>
      <w:r>
        <w:rPr>
          <w:rFonts w:ascii="Segoe UI" w:hAnsi="Segoe UI" w:eastAsia="宋体"/>
          <w:b w:val="0"/>
          <w:color w:val="1A1A1A"/>
          <w:sz w:val="21"/>
        </w:rPr>
        <w:t>九一八事变后，国民党政府一再退让，对日本侵略者抱不抵抗主义。蒋介石在1931年7月已提出"攘外必先安内"的方针。</w:t>
      </w:r>
    </w:p>
    <w:p>
      <w:r>
        <w:rPr>
          <w:rFonts w:ascii="Segoe UI" w:hAnsi="Segoe UI" w:eastAsia="宋体"/>
          <w:b/>
          <w:color w:val="1F4E79"/>
          <w:sz w:val="21"/>
        </w:rPr>
        <w:t>卢沟桥事变与日本的全面侵华战争</w:t>
      </w:r>
      <w:r>
        <w:rPr>
          <w:rFonts w:ascii="Segoe UI" w:hAnsi="Segoe UI" w:eastAsia="宋体"/>
          <w:b w:val="0"/>
          <w:color w:val="1A1A1A"/>
          <w:sz w:val="21"/>
        </w:rPr>
        <w:t>：1937年7月7日发生卢沟桥事变。当夜驻丰台日军在卢沟桥以北举行军事演习，借口一名士兵失踪要求进入宛平县城搜查，遭拒后即炮轰宛平城、攻击卢沟桥。日本全面侵华战争由此开始。</w:t>
      </w:r>
    </w:p>
    <w:p>
      <w:pPr>
        <w:pStyle w:val="ListBullet"/>
        <w:spacing w:after="30" w:line="288" w:lineRule="auto"/>
        <w:ind w:left="425"/>
      </w:pPr>
      <w:r>
        <w:rPr>
          <w:rFonts w:ascii="Segoe UI" w:hAnsi="Segoe UI" w:eastAsia="宋体"/>
          <w:b w:val="0"/>
          <w:color w:val="1A1A1A"/>
          <w:sz w:val="21"/>
        </w:rPr>
        <w:t>卢沟桥事变后，日本动员几乎全部军事力量，采取"速战速决"战略，向华北、华东、华中发起进攻，占领了一大批主要城市。</w:t>
      </w:r>
    </w:p>
    <w:p>
      <w:pPr>
        <w:pStyle w:val="ListBullet"/>
        <w:spacing w:after="30" w:line="288" w:lineRule="auto"/>
        <w:ind w:left="425"/>
      </w:pPr>
      <w:r>
        <w:rPr>
          <w:rFonts w:ascii="Segoe UI" w:hAnsi="Segoe UI" w:eastAsia="宋体"/>
          <w:b w:val="0"/>
          <w:color w:val="1A1A1A"/>
          <w:sz w:val="21"/>
        </w:rPr>
        <w:t>1938年10月占领广州、武汉以后，日军被迫停止对正面战场的战略性进攻。在坚持灭亡中国的总方针下调整侵华政策：实施"以华制华"和"以战养战"策略，对国民党政府采取政治诱降为主、军事打击为辅的方针；在占领区扶植傀儡政权、建立和发展汉奸组织；逐步将主要兵力用于对共产党领导的敌后抗日根据地进行"扫荡"。</w:t>
      </w:r>
    </w:p>
    <w:p>
      <w:pPr>
        <w:pStyle w:val="ListBullet"/>
        <w:spacing w:after="30" w:line="288" w:lineRule="auto"/>
        <w:ind w:left="425"/>
      </w:pPr>
      <w:r>
        <w:rPr>
          <w:rFonts w:ascii="Segoe UI" w:hAnsi="Segoe UI" w:eastAsia="宋体"/>
          <w:b w:val="0"/>
          <w:color w:val="1A1A1A"/>
          <w:sz w:val="21"/>
        </w:rPr>
        <w:t>1944年4月至1945年1月，日本发动打通中国大陆交通线的</w:t>
      </w:r>
      <w:r>
        <w:rPr>
          <w:rFonts w:ascii="Segoe UI" w:hAnsi="Segoe UI" w:eastAsia="宋体"/>
          <w:b/>
          <w:color w:val="1F4E79"/>
          <w:sz w:val="21"/>
        </w:rPr>
        <w:t>豫湘桂战役</w:t>
      </w:r>
      <w:r>
        <w:rPr>
          <w:rFonts w:ascii="Segoe UI" w:hAnsi="Segoe UI" w:eastAsia="宋体"/>
          <w:b w:val="0"/>
          <w:color w:val="1A1A1A"/>
          <w:sz w:val="21"/>
        </w:rPr>
        <w:t>，占领20多万平方公里的中国领土。这是日军在中国的最后一次大规模进攻。</w:t>
      </w:r>
    </w:p>
    <w:p>
      <w:pPr>
        <w:pStyle w:val="Heading3"/>
      </w:pPr>
      <w:r>
        <w:rPr>
          <w:rFonts w:ascii="Segoe UI" w:hAnsi="Segoe UI" w:eastAsia="微软雅黑"/>
          <w:b/>
          <w:color w:val="1F4E79"/>
          <w:sz w:val="23"/>
        </w:rPr>
        <w:t>2．残暴的殖民统治和中华民族的深重灾难</w:t>
      </w:r>
    </w:p>
    <w:p>
      <w:r>
        <w:rPr>
          <w:rFonts w:ascii="Segoe UI" w:hAnsi="Segoe UI" w:eastAsia="宋体"/>
          <w:b w:val="0"/>
          <w:color w:val="1A1A1A"/>
          <w:sz w:val="21"/>
        </w:rPr>
        <w:t>日本在其占领区的残暴统治：</w:t>
      </w:r>
    </w:p>
    <w:p>
      <w:pPr>
        <w:pStyle w:val="ListBullet"/>
        <w:spacing w:after="30" w:line="288" w:lineRule="auto"/>
        <w:ind w:left="425"/>
      </w:pPr>
      <w:r>
        <w:rPr>
          <w:rFonts w:ascii="Segoe UI" w:hAnsi="Segoe UI" w:eastAsia="宋体"/>
          <w:b w:val="0"/>
          <w:color w:val="1A1A1A"/>
          <w:sz w:val="21"/>
        </w:rPr>
        <w:t>1895年《马关条约》签订后，日本就开始了在台湾长达50年的殖民统治。</w:t>
      </w:r>
    </w:p>
    <w:p>
      <w:pPr>
        <w:pStyle w:val="ListBullet"/>
        <w:spacing w:after="30" w:line="288" w:lineRule="auto"/>
        <w:ind w:left="425"/>
      </w:pPr>
      <w:r>
        <w:rPr>
          <w:rFonts w:ascii="Segoe UI" w:hAnsi="Segoe UI" w:eastAsia="宋体"/>
          <w:b w:val="0"/>
          <w:color w:val="1A1A1A"/>
          <w:sz w:val="21"/>
        </w:rPr>
        <w:t>1931年日军占领中国东北后，开始了对东北长达14年的殖民统治。1932年在日军扶持下拼凑伪"满洲国"，确认日本在中国东北的一切权益，东北三省成为日本的殖民地。</w:t>
      </w:r>
    </w:p>
    <w:p>
      <w:pPr>
        <w:pStyle w:val="ListBullet"/>
        <w:spacing w:after="30" w:line="288" w:lineRule="auto"/>
        <w:ind w:left="425"/>
      </w:pPr>
      <w:r>
        <w:rPr>
          <w:rFonts w:ascii="Segoe UI" w:hAnsi="Segoe UI" w:eastAsia="宋体"/>
          <w:b w:val="0"/>
          <w:color w:val="1A1A1A"/>
          <w:sz w:val="21"/>
        </w:rPr>
        <w:t>1935年华北事变后，日军策动、拼凑了一些地方性傀儡政权。</w:t>
      </w:r>
    </w:p>
    <w:p>
      <w:pPr>
        <w:pStyle w:val="ListBullet"/>
        <w:spacing w:after="30" w:line="288" w:lineRule="auto"/>
        <w:ind w:left="425"/>
      </w:pPr>
      <w:r>
        <w:rPr>
          <w:rFonts w:ascii="Segoe UI" w:hAnsi="Segoe UI" w:eastAsia="宋体"/>
          <w:b w:val="0"/>
          <w:color w:val="1A1A1A"/>
          <w:sz w:val="21"/>
        </w:rPr>
        <w:t>抗日战争相持阶段到来前后：1938年12月，中国国民党副总裁汪精卫投降日本；1940年3月，汪精卫在南京成立伪"中华民国国民政府"。</w:t>
      </w:r>
    </w:p>
    <w:p>
      <w:r>
        <w:rPr>
          <w:rFonts w:ascii="Segoe UI" w:hAnsi="Segoe UI" w:eastAsia="宋体"/>
          <w:b w:val="0"/>
          <w:color w:val="1A1A1A"/>
          <w:sz w:val="21"/>
        </w:rPr>
        <w:t>侵华日军的严重罪行，给中华民族造成了极为深重的灾难：</w:t>
      </w:r>
    </w:p>
    <w:p>
      <w:pPr>
        <w:pStyle w:val="ListBullet"/>
        <w:spacing w:after="30" w:line="288" w:lineRule="auto"/>
        <w:ind w:left="425"/>
      </w:pPr>
      <w:r>
        <w:rPr>
          <w:rFonts w:ascii="Segoe UI" w:hAnsi="Segoe UI" w:eastAsia="宋体"/>
          <w:b w:val="0"/>
          <w:color w:val="1A1A1A"/>
          <w:sz w:val="21"/>
        </w:rPr>
        <w:t>①制造惨绝人寰的大屠杀：1937年12月日军占领南京后制造"南京大屠杀"，中国平民和被俘士兵被集体射杀、火焚、活埋及用其他方法处死者达30万人以上；相持阶段开展"扫荡"，实行"杀光其居民、烧光其房屋、抢光其粮食"的"三光"政策；悍然实行细菌战、毒气战，从1940年下半年起日军731部队等将带有霍乱、伤寒、鼠疫等病菌的投掷器投放到中国许多地区；掳掠和残害中国劳工，强迫中国妇女充当"慰安妇"。</w:t>
      </w:r>
    </w:p>
    <w:p>
      <w:pPr>
        <w:pStyle w:val="ListBullet"/>
        <w:spacing w:after="30" w:line="288" w:lineRule="auto"/>
        <w:ind w:left="425"/>
      </w:pPr>
      <w:r>
        <w:rPr>
          <w:rFonts w:ascii="Segoe UI" w:hAnsi="Segoe UI" w:eastAsia="宋体"/>
          <w:b w:val="0"/>
          <w:color w:val="1A1A1A"/>
          <w:sz w:val="21"/>
        </w:rPr>
        <w:t>②疯狂掠夺中国的资源与财富：在东北，在"日满经济一体化"口号下，日本垄断资本独占全部重工业和铁路交通，控制东北经济命脉；在关内，按"工业日本，农业中国"原则，被毁的中国工厂约占当时工厂总数的37%；推行"粮食出荷"政策，对农产品实行严格的统制和垄断。</w:t>
      </w:r>
    </w:p>
    <w:p>
      <w:pPr>
        <w:pStyle w:val="ListBullet"/>
        <w:spacing w:after="30" w:line="288" w:lineRule="auto"/>
        <w:ind w:left="425"/>
      </w:pPr>
      <w:r>
        <w:rPr>
          <w:rFonts w:ascii="Segoe UI" w:hAnsi="Segoe UI" w:eastAsia="宋体"/>
          <w:b w:val="0"/>
          <w:color w:val="1A1A1A"/>
          <w:sz w:val="21"/>
        </w:rPr>
        <w:t>③强制推行奴化教育：按照"思想战"的方针，企图泯灭中国民众的民族意识和反抗精神。</w:t>
      </w: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EEF3FB"/>
            <w:tcBorders>
              <w:top w:val="single" w:sz="4" w:space="0" w:color="C8D6EC"/>
              <w:left w:val="single" w:sz="24" w:space="0" w:color="2E5C9A"/>
              <w:bottom w:val="single" w:sz="4" w:space="0" w:color="C8D6EA"/>
              <w:right w:val="single" w:sz="4" w:space="0" w:color="C8D6EC"/>
            </w:tcBorders>
            <w:tcMar>
              <w:top w:w="110" w:type="dxa"/>
              <w:start w:w="160" w:type="dxa"/>
              <w:bottom w:w="110" w:type="dxa"/>
              <w:end w:w="160" w:type="dxa"/>
            </w:tcMar>
          </w:tcPr>
          <w:p>
            <w:pPr>
              <w:spacing w:after="60"/>
            </w:pPr>
            <w:r>
              <w:rPr>
                <w:rFonts w:ascii="微软雅黑" w:hAnsi="微软雅黑" w:eastAsia="微软雅黑"/>
                <w:b/>
                <w:color w:val="1F4E79"/>
                <w:sz w:val="22"/>
              </w:rPr>
              <w:t>★ 侵略罪行数据</w:t>
            </w:r>
          </w:p>
          <w:p>
            <w:pPr>
              <w:spacing w:after="40" w:line="288" w:lineRule="auto"/>
            </w:pPr>
            <w:r>
              <w:rPr>
                <w:rFonts w:ascii="Segoe UI" w:hAnsi="Segoe UI" w:eastAsia="宋体"/>
                <w:b w:val="0"/>
                <w:color w:val="1A1A1A"/>
                <w:sz w:val="21"/>
              </w:rPr>
              <w:t>日本侵略者在中国犯下的罪行罄竹难书。据不完全统计，战争期间中国军民伤亡人数超过3500万；按1937年的比价，中国直接经济损失1000多亿美元，间接经济损失5000多亿美元。</w:t>
            </w:r>
          </w:p>
        </w:tc>
      </w:tr>
    </w:tbl>
    <w:p>
      <w:pPr>
        <w:spacing w:after="40"/>
      </w:pPr>
    </w:p>
    <w:p>
      <w:pPr>
        <w:pStyle w:val="Heading2"/>
        <w:pBdr>
          <w:bottom w:val="single" w:sz="6" w:space="4" w:color="BFC9DA"/>
        </w:pBdr>
      </w:pPr>
      <w:r>
        <w:rPr>
          <w:rFonts w:ascii="Segoe UI" w:hAnsi="Segoe UI" w:eastAsia="微软雅黑"/>
          <w:b/>
          <w:color w:val="1F3864"/>
          <w:sz w:val="27"/>
        </w:rPr>
        <w:t>二、中国人民奋起抗击日本侵略者</w:t>
      </w:r>
    </w:p>
    <w:p>
      <w:pPr>
        <w:pStyle w:val="Heading3"/>
      </w:pPr>
      <w:r>
        <w:rPr>
          <w:rFonts w:ascii="Segoe UI" w:hAnsi="Segoe UI" w:eastAsia="微软雅黑"/>
          <w:b/>
          <w:color w:val="1F4E79"/>
          <w:sz w:val="23"/>
        </w:rPr>
        <w:t>1．中国共产党举起武装抗日的旗帜</w:t>
      </w:r>
    </w:p>
    <w:p>
      <w:pPr>
        <w:pStyle w:val="ListBullet"/>
        <w:spacing w:after="30" w:line="288" w:lineRule="auto"/>
        <w:ind w:left="425"/>
      </w:pPr>
      <w:r>
        <w:rPr>
          <w:rFonts w:ascii="Segoe UI" w:hAnsi="Segoe UI" w:eastAsia="宋体"/>
          <w:b w:val="0"/>
          <w:color w:val="1A1A1A"/>
          <w:sz w:val="21"/>
        </w:rPr>
        <w:t>中国人民在九一八事变后开始的局部抗日战争，揭开了世界反法西斯战争的序幕。卢沟桥事变是中国全国性抗战的开始，中国在东方开辟了世界第一个大规模的反法西斯战场。</w:t>
      </w:r>
    </w:p>
    <w:p>
      <w:pPr>
        <w:pStyle w:val="ListBullet"/>
        <w:spacing w:after="30" w:line="288" w:lineRule="auto"/>
        <w:ind w:left="425"/>
      </w:pPr>
      <w:r>
        <w:rPr>
          <w:rFonts w:ascii="Segoe UI" w:hAnsi="Segoe UI" w:eastAsia="宋体"/>
          <w:b w:val="0"/>
          <w:color w:val="1A1A1A"/>
          <w:sz w:val="21"/>
        </w:rPr>
        <w:t>九一八事变后，9月20日中共中央即发表宣言，揭露日本帝国主义侵占东北的目的是使中国完全变成它的殖民地。</w:t>
      </w:r>
    </w:p>
    <w:p>
      <w:pPr>
        <w:pStyle w:val="ListBullet"/>
        <w:spacing w:after="30" w:line="288" w:lineRule="auto"/>
        <w:ind w:left="425"/>
      </w:pPr>
      <w:r>
        <w:rPr>
          <w:rFonts w:ascii="Segoe UI" w:hAnsi="Segoe UI" w:eastAsia="宋体"/>
          <w:b w:val="0"/>
          <w:color w:val="1A1A1A"/>
          <w:sz w:val="21"/>
        </w:rPr>
        <w:t>1932年4月15日，中华苏维埃共和国临时中央政府宣布对日作战。</w:t>
      </w:r>
    </w:p>
    <w:p>
      <w:pPr>
        <w:pStyle w:val="ListBullet"/>
        <w:spacing w:after="30" w:line="288" w:lineRule="auto"/>
        <w:ind w:left="425"/>
      </w:pPr>
      <w:r>
        <w:rPr>
          <w:rFonts w:ascii="Segoe UI" w:hAnsi="Segoe UI" w:eastAsia="宋体"/>
          <w:b w:val="0"/>
          <w:color w:val="1A1A1A"/>
          <w:sz w:val="21"/>
        </w:rPr>
        <w:t>中国共产党直接领导了东北人民的抗日武装斗争：1933年初党领导的抗日游击队先后在东北各地崛起；1934年各抗日游击队改编为东北人民革命军，1936年2月以后又陆续改建为东北抗日联军。</w:t>
      </w:r>
    </w:p>
    <w:p>
      <w:pPr>
        <w:pStyle w:val="Heading3"/>
      </w:pPr>
      <w:r>
        <w:rPr>
          <w:rFonts w:ascii="Segoe UI" w:hAnsi="Segoe UI" w:eastAsia="微软雅黑"/>
          <w:b/>
          <w:color w:val="1F4E79"/>
          <w:sz w:val="23"/>
        </w:rPr>
        <w:t>2．抗日救亡运动和共产党人与部分国民党人合作抗日</w:t>
      </w:r>
    </w:p>
    <w:p>
      <w:r>
        <w:rPr>
          <w:rFonts w:ascii="Segoe UI" w:hAnsi="Segoe UI" w:eastAsia="宋体"/>
          <w:b w:val="0"/>
          <w:color w:val="1A1A1A"/>
          <w:sz w:val="21"/>
        </w:rPr>
        <w:t>九一八事变后，抗日救亡运动在全国兴起。中国共产党及其领导的工农红军和广大的工人、农民是抗日救亡运动的中坚力量。国民党军队中的部分爱国官兵进行了局部抗战，中共开始了同这部分国民党官兵的抗日合作：</w:t>
      </w:r>
    </w:p>
    <w:p>
      <w:pPr>
        <w:pStyle w:val="ListBullet"/>
        <w:spacing w:after="30" w:line="288" w:lineRule="auto"/>
        <w:ind w:left="425"/>
      </w:pPr>
      <w:r>
        <w:rPr>
          <w:rFonts w:ascii="Segoe UI" w:hAnsi="Segoe UI" w:eastAsia="宋体"/>
          <w:b w:val="0"/>
          <w:color w:val="1A1A1A"/>
          <w:sz w:val="21"/>
        </w:rPr>
        <w:t>在东北，中共满洲省委同以原东北军为主体的抗日义勇军进行合作。</w:t>
      </w:r>
    </w:p>
    <w:p>
      <w:pPr>
        <w:pStyle w:val="ListBullet"/>
        <w:spacing w:after="30" w:line="288" w:lineRule="auto"/>
        <w:ind w:left="425"/>
      </w:pPr>
      <w:r>
        <w:rPr>
          <w:rFonts w:ascii="Segoe UI" w:hAnsi="Segoe UI" w:eastAsia="宋体"/>
          <w:b w:val="0"/>
          <w:color w:val="1A1A1A"/>
          <w:sz w:val="21"/>
        </w:rPr>
        <w:t>1932年一·二八事变后，国民党第十九路军奋起抗击进攻上海的日军，中共中央号召各界民众组织义勇军，并发动沪西日商纱厂工人罢工支援十九路军。</w:t>
      </w:r>
    </w:p>
    <w:p>
      <w:pPr>
        <w:pStyle w:val="ListBullet"/>
        <w:spacing w:after="30" w:line="288" w:lineRule="auto"/>
        <w:ind w:left="425"/>
      </w:pPr>
      <w:r>
        <w:rPr>
          <w:rFonts w:ascii="Segoe UI" w:hAnsi="Segoe UI" w:eastAsia="宋体"/>
          <w:b w:val="0"/>
          <w:color w:val="1A1A1A"/>
          <w:sz w:val="21"/>
        </w:rPr>
        <w:t>1933年5月，原西北军将领冯玉祥在张家口成立察哈尔民众抗日同盟军，并谋求同共产党合作。</w:t>
      </w:r>
    </w:p>
    <w:p>
      <w:pPr>
        <w:pStyle w:val="ListBullet"/>
        <w:spacing w:after="30" w:line="288" w:lineRule="auto"/>
        <w:ind w:left="425"/>
      </w:pPr>
      <w:r>
        <w:rPr>
          <w:rFonts w:ascii="Segoe UI" w:hAnsi="Segoe UI" w:eastAsia="宋体"/>
          <w:b w:val="0"/>
          <w:color w:val="1A1A1A"/>
          <w:sz w:val="21"/>
        </w:rPr>
        <w:t>1933年11月，国民党第十九路军将领蔡廷锴、蒋光鼐以及李济深、陈铭枢等在福州发动反蒋抗日事变，即</w:t>
      </w:r>
      <w:r>
        <w:rPr>
          <w:rFonts w:ascii="Segoe UI" w:hAnsi="Segoe UI" w:eastAsia="宋体"/>
          <w:b/>
          <w:color w:val="1F4E79"/>
          <w:sz w:val="21"/>
        </w:rPr>
        <w:t>福建事变</w:t>
      </w:r>
      <w:r>
        <w:rPr>
          <w:rFonts w:ascii="Segoe UI" w:hAnsi="Segoe UI" w:eastAsia="宋体"/>
          <w:b w:val="0"/>
          <w:color w:val="1A1A1A"/>
          <w:sz w:val="21"/>
        </w:rPr>
        <w:t>。此前十九路军代表同中央根据地红军代表签署了《反日反蒋的初步协定》。</w:t>
      </w:r>
    </w:p>
    <w:p>
      <w:pPr>
        <w:pStyle w:val="ListBullet"/>
        <w:spacing w:after="30" w:line="288" w:lineRule="auto"/>
        <w:ind w:left="425"/>
      </w:pPr>
      <w:r>
        <w:rPr>
          <w:rFonts w:ascii="Segoe UI" w:hAnsi="Segoe UI" w:eastAsia="宋体"/>
          <w:b w:val="0"/>
          <w:color w:val="1A1A1A"/>
          <w:sz w:val="21"/>
        </w:rPr>
        <w:t>1934年4月，由中国共产党提出，宋庆龄、何香凝、李杜等1779人领衔，以"中国民族武装自卫委员会筹备委员会"名义发表《中国人民对日作战的基本纲领》，签名群众达几十万人。</w:t>
      </w:r>
    </w:p>
    <w:p>
      <w:pPr>
        <w:pStyle w:val="Heading3"/>
      </w:pPr>
      <w:r>
        <w:rPr>
          <w:rFonts w:ascii="Segoe UI" w:hAnsi="Segoe UI" w:eastAsia="微软雅黑"/>
          <w:b/>
          <w:color w:val="1F4E79"/>
          <w:sz w:val="23"/>
        </w:rPr>
        <w:t>3．停止内战，一致对外</w:t>
      </w:r>
    </w:p>
    <w:p>
      <w:r>
        <w:rPr>
          <w:rFonts w:ascii="Segoe UI" w:hAnsi="Segoe UI" w:eastAsia="宋体"/>
          <w:b/>
          <w:color w:val="1F4E79"/>
          <w:sz w:val="21"/>
        </w:rPr>
        <w:t>一二·九运动</w:t>
      </w:r>
      <w:r>
        <w:rPr>
          <w:rFonts w:ascii="Segoe UI" w:hAnsi="Segoe UI" w:eastAsia="宋体"/>
          <w:b w:val="0"/>
          <w:color w:val="1A1A1A"/>
          <w:sz w:val="21"/>
        </w:rPr>
        <w:t>：在中国共产党关于救亡图存、全民抗战的号召和中共地下党组织的领导下，1935年12月9日北平学生举行声势浩大的抗日游行，喊出"反对华北自治""打倒日本帝国主义""停止内战，一致对外"等口号，遭到国民党军警镇压；12月16日北平学生和市民1万多人召开市民大会，举行更大规模示威游行。一二·九运动促进了中华民族的觉醒，标志着中国人民抗日救亡运动新高潮的到来。</w:t>
      </w:r>
    </w:p>
    <w:p>
      <w:r>
        <w:rPr>
          <w:rFonts w:ascii="Segoe UI" w:hAnsi="Segoe UI" w:eastAsia="宋体"/>
          <w:b w:val="0"/>
          <w:color w:val="1A1A1A"/>
          <w:sz w:val="21"/>
        </w:rPr>
        <w:t>抗日民族统一战线的新政策：</w:t>
      </w:r>
    </w:p>
    <w:p>
      <w:pPr>
        <w:pStyle w:val="ListBullet"/>
        <w:spacing w:after="30" w:line="288" w:lineRule="auto"/>
        <w:ind w:left="425"/>
      </w:pPr>
      <w:r>
        <w:rPr>
          <w:rFonts w:ascii="Segoe UI" w:hAnsi="Segoe UI" w:eastAsia="宋体"/>
          <w:b w:val="0"/>
          <w:color w:val="1A1A1A"/>
          <w:sz w:val="21"/>
        </w:rPr>
        <w:t>1935年8月11日，中共驻共产国际代表团以中华苏维埃共和国临时中央政府和中共中央的名义发表《为抗日救国告全国同胞书》。</w:t>
      </w:r>
    </w:p>
    <w:p>
      <w:pPr>
        <w:pStyle w:val="ListBullet"/>
        <w:spacing w:after="30" w:line="288" w:lineRule="auto"/>
        <w:ind w:left="425"/>
      </w:pPr>
      <w:r>
        <w:rPr>
          <w:rFonts w:ascii="Segoe UI" w:hAnsi="Segoe UI" w:eastAsia="宋体"/>
          <w:b w:val="0"/>
          <w:color w:val="1A1A1A"/>
          <w:sz w:val="21"/>
        </w:rPr>
        <w:t>1935年10月1日以中国苏维埃政府、中国共产党中央的名义在法国巴黎出版的《救国报》发表，呼吁全国各党派、各界同胞、各军队应有"兄弟阋墙外御其侮"的真诚觉悟，捐弃前嫌，停止内战。</w:t>
      </w:r>
    </w:p>
    <w:p>
      <w:pPr>
        <w:pStyle w:val="ListBullet"/>
        <w:spacing w:after="30" w:line="288" w:lineRule="auto"/>
        <w:ind w:left="425"/>
      </w:pPr>
      <w:r>
        <w:rPr>
          <w:rFonts w:ascii="Segoe UI" w:hAnsi="Segoe UI" w:eastAsia="宋体"/>
          <w:b/>
          <w:color w:val="C00000"/>
          <w:sz w:val="21"/>
        </w:rPr>
        <w:t>1935年12月</w:t>
      </w:r>
      <w:r>
        <w:rPr>
          <w:rFonts w:ascii="Segoe UI" w:hAnsi="Segoe UI" w:eastAsia="宋体"/>
          <w:b w:val="0"/>
          <w:color w:val="1A1A1A"/>
          <w:sz w:val="21"/>
        </w:rPr>
        <w:t>，中共中央在陕北瓦窑堡召开政治局扩大会议，提出了抗日民族统一战线的政策，批评党内长期存在的"左"倾冒险主义、关门主义的错误倾向，使党在新的历史时期即将到来时掌握了政治上的主动权。</w:t>
      </w:r>
    </w:p>
    <w:p>
      <w:pPr>
        <w:pStyle w:val="ListBullet"/>
        <w:spacing w:after="30" w:line="288" w:lineRule="auto"/>
        <w:ind w:left="425"/>
      </w:pPr>
      <w:r>
        <w:rPr>
          <w:rFonts w:ascii="Segoe UI" w:hAnsi="Segoe UI" w:eastAsia="宋体"/>
          <w:b w:val="0"/>
          <w:color w:val="1A1A1A"/>
          <w:sz w:val="21"/>
        </w:rPr>
        <w:t>1936年5月，在共产党人积极参与下，宋庆龄、沈钧儒、邹韬奋、陶行知、章乃器等爱国民主人士发起成立全国各界救国联合会。</w:t>
      </w:r>
    </w:p>
    <w:p>
      <w:pPr>
        <w:pStyle w:val="ListBullet"/>
        <w:spacing w:after="30" w:line="288" w:lineRule="auto"/>
        <w:ind w:left="425"/>
      </w:pPr>
      <w:r>
        <w:rPr>
          <w:rFonts w:ascii="Segoe UI" w:hAnsi="Segoe UI" w:eastAsia="宋体"/>
          <w:b w:val="0"/>
          <w:color w:val="1A1A1A"/>
          <w:sz w:val="21"/>
        </w:rPr>
        <w:t>1936年5月，中共中央发布《停战议和一致抗日》通电，公开放弃反蒋口号，第一次公开把蒋介石作为联合的对象。</w:t>
      </w:r>
    </w:p>
    <w:p>
      <w:pPr>
        <w:pStyle w:val="ListBullet"/>
        <w:spacing w:after="30" w:line="288" w:lineRule="auto"/>
        <w:ind w:left="425"/>
      </w:pPr>
      <w:r>
        <w:rPr>
          <w:rFonts w:ascii="Segoe UI" w:hAnsi="Segoe UI" w:eastAsia="宋体"/>
          <w:b w:val="0"/>
          <w:color w:val="1A1A1A"/>
          <w:sz w:val="21"/>
        </w:rPr>
        <w:t>1936年9月1日，中共中央发出党内指示，明确提出党的总方针是"逼蒋抗日"，这是根据国内阶级关系变化的实际状况作出的一个重大政策调整。</w:t>
      </w:r>
    </w:p>
    <w:p>
      <w:r>
        <w:rPr>
          <w:rFonts w:ascii="Segoe UI" w:hAnsi="Segoe UI" w:eastAsia="宋体"/>
          <w:b/>
          <w:color w:val="1F4E79"/>
          <w:sz w:val="21"/>
        </w:rPr>
        <w:t>西安事变及其和平解决</w:t>
      </w:r>
      <w:r>
        <w:rPr>
          <w:rFonts w:ascii="Segoe UI" w:hAnsi="Segoe UI" w:eastAsia="宋体"/>
          <w:b w:val="0"/>
          <w:color w:val="1A1A1A"/>
          <w:sz w:val="21"/>
        </w:rPr>
        <w:t>：1936年12月初蒋介石到达西安，逼迫张学良、杨虎城攻打陕甘的红军。12月12日凌晨，张学良、杨虎城在对蒋介石"哭谏"无效的情况下，为实现停止内战、共同抗日，毅然实行"兵谏"，扣留了蒋介石，这就是西安事变。中国共产党从民族大义出发，确定促成事变和平解决的基本方针，派周恩来等到西安，参加张、杨同南京方面代表宋美龄、宋子文的和平谈判。蒋介石被迫作出停止"剿共"、联合红军抗日等六项承诺。</w:t>
      </w:r>
      <w:r>
        <w:rPr>
          <w:rFonts w:ascii="Segoe UI" w:hAnsi="Segoe UI" w:eastAsia="宋体"/>
          <w:b/>
          <w:color w:val="C00000"/>
          <w:sz w:val="21"/>
        </w:rPr>
        <w:t>西安事变的和平解决成为时局转换的枢纽</w:t>
      </w:r>
      <w:r>
        <w:rPr>
          <w:rFonts w:ascii="Segoe UI" w:hAnsi="Segoe UI" w:eastAsia="宋体"/>
          <w:b w:val="0"/>
          <w:color w:val="1A1A1A"/>
          <w:sz w:val="21"/>
        </w:rPr>
        <w:t>，十年内战的局面由此结束，国内和平基本实现。</w:t>
      </w:r>
    </w:p>
    <w:p>
      <w:r>
        <w:rPr>
          <w:rFonts w:ascii="Segoe UI" w:hAnsi="Segoe UI" w:eastAsia="宋体"/>
          <w:b w:val="0"/>
          <w:color w:val="1A1A1A"/>
          <w:sz w:val="21"/>
        </w:rPr>
        <w:t>国共第二次合作：1937年1月中共中央进驻延安；1937年2月中共中央致电国民党五届三中全会，提出停止内战、一致对外等五项要求。在国民党五届三中全会上，许多人联名要求恢复孙中山的联俄、联共、扶助农工三大政策，全会表示同意国共两党进行谈判，并在会议文件上第一次写上了"抗日"的字样。</w:t>
      </w:r>
    </w:p>
    <w:p>
      <w:pPr>
        <w:pStyle w:val="Heading3"/>
      </w:pPr>
      <w:r>
        <w:rPr>
          <w:rFonts w:ascii="Segoe UI" w:hAnsi="Segoe UI" w:eastAsia="微软雅黑"/>
          <w:b/>
          <w:color w:val="1F4E79"/>
          <w:sz w:val="23"/>
        </w:rPr>
        <w:t>4．全民族抗战的开始</w:t>
      </w:r>
    </w:p>
    <w:p>
      <w:r>
        <w:rPr>
          <w:rFonts w:ascii="Segoe UI" w:hAnsi="Segoe UI" w:eastAsia="宋体"/>
          <w:b w:val="0"/>
          <w:color w:val="1A1A1A"/>
          <w:sz w:val="21"/>
        </w:rPr>
        <w:t>1937年7月7日卢沟桥事变爆发，中国守军奋起抵抗。中国抗日战争进入全民族抗战的新时期，在东方开辟了世界第一个大规模的反法西斯战场。</w:t>
      </w:r>
    </w:p>
    <w:p>
      <w:pPr>
        <w:pStyle w:val="ListBullet"/>
        <w:spacing w:after="30" w:line="288" w:lineRule="auto"/>
        <w:ind w:left="425"/>
      </w:pPr>
      <w:r>
        <w:rPr>
          <w:rFonts w:ascii="Segoe UI" w:hAnsi="Segoe UI" w:eastAsia="宋体"/>
          <w:b w:val="0"/>
          <w:color w:val="1A1A1A"/>
          <w:sz w:val="21"/>
        </w:rPr>
        <w:t>事变发生的第二天，中国共产党就通电全国，号召全中国同胞团结起来，筑成民族统一战线的坚固长城。</w:t>
      </w:r>
    </w:p>
    <w:p>
      <w:pPr>
        <w:pStyle w:val="ListBullet"/>
        <w:spacing w:after="30" w:line="288" w:lineRule="auto"/>
        <w:ind w:left="425"/>
      </w:pPr>
      <w:r>
        <w:rPr>
          <w:rFonts w:ascii="Segoe UI" w:hAnsi="Segoe UI" w:eastAsia="宋体"/>
          <w:b w:val="0"/>
          <w:color w:val="1A1A1A"/>
          <w:sz w:val="21"/>
        </w:rPr>
        <w:t>8月，国共两党达成将红军主力改编为国民革命军第八路军（不久改称第十八集团军）等协议；9月，原陕甘宁根据地的苏维埃政府改称陕甘宁特区政府，陕甘宁根据地仍是中共中央所在地。</w:t>
      </w:r>
    </w:p>
    <w:p>
      <w:pPr>
        <w:pStyle w:val="ListBullet"/>
        <w:spacing w:after="30" w:line="288" w:lineRule="auto"/>
        <w:ind w:left="425"/>
      </w:pPr>
      <w:r>
        <w:rPr>
          <w:rFonts w:ascii="Segoe UI" w:hAnsi="Segoe UI" w:eastAsia="宋体"/>
          <w:b/>
          <w:color w:val="C00000"/>
          <w:sz w:val="21"/>
        </w:rPr>
        <w:t>9月22日</w:t>
      </w:r>
      <w:r>
        <w:rPr>
          <w:rFonts w:ascii="Segoe UI" w:hAnsi="Segoe UI" w:eastAsia="宋体"/>
          <w:b w:val="0"/>
          <w:color w:val="1A1A1A"/>
          <w:sz w:val="21"/>
        </w:rPr>
        <w:t>，国民党中央通讯社发表《中国共产党为公布国共合作宣言》；23日，蒋介石发表实际承认共产党合法地位的庐山谈话。以国共两党第二次合作为基础的抗日民族统一战线正式形成。</w:t>
      </w:r>
    </w:p>
    <w:p>
      <w:pPr>
        <w:pStyle w:val="Heading2"/>
        <w:pBdr>
          <w:bottom w:val="single" w:sz="6" w:space="4" w:color="BFC9DA"/>
        </w:pBdr>
      </w:pPr>
      <w:r>
        <w:rPr>
          <w:rFonts w:ascii="Segoe UI" w:hAnsi="Segoe UI" w:eastAsia="微软雅黑"/>
          <w:b/>
          <w:color w:val="1F3864"/>
          <w:sz w:val="27"/>
        </w:rPr>
        <w:t>三、国民党与抗日的正面战场</w:t>
      </w:r>
    </w:p>
    <w:p>
      <w:pPr>
        <w:pStyle w:val="Heading3"/>
      </w:pPr>
      <w:r>
        <w:rPr>
          <w:rFonts w:ascii="Segoe UI" w:hAnsi="Segoe UI" w:eastAsia="微软雅黑"/>
          <w:b/>
          <w:color w:val="1F4E79"/>
          <w:sz w:val="23"/>
        </w:rPr>
        <w:t>1．战略防御阶段的正面战场</w:t>
      </w:r>
    </w:p>
    <w:p>
      <w:r>
        <w:rPr>
          <w:rFonts w:ascii="Segoe UI" w:hAnsi="Segoe UI" w:eastAsia="宋体"/>
          <w:b w:val="0"/>
          <w:color w:val="1A1A1A"/>
          <w:sz w:val="21"/>
        </w:rPr>
        <w:t>从1937年7月卢沟桥事变，到1938年10月广州、武汉失守，中国抗战处于战略防御阶段。日本侵略者以国民党军队为主要作战对象，以国民党军队为主体的正面战场担负了抗击日军战略进攻的主要任务。</w:t>
      </w:r>
    </w:p>
    <w:p>
      <w:pPr>
        <w:pStyle w:val="ListBullet"/>
        <w:spacing w:after="30" w:line="288" w:lineRule="auto"/>
        <w:ind w:left="425"/>
      </w:pPr>
      <w:r>
        <w:rPr>
          <w:rFonts w:ascii="Segoe UI" w:hAnsi="Segoe UI" w:eastAsia="宋体"/>
          <w:b w:val="0"/>
          <w:color w:val="1A1A1A"/>
          <w:sz w:val="21"/>
        </w:rPr>
        <w:t>国民党军队组织了淞沪、忻口、徐州、武汉会战等一系列大战役。</w:t>
      </w:r>
    </w:p>
    <w:p>
      <w:pPr>
        <w:pStyle w:val="ListBullet"/>
        <w:spacing w:after="30" w:line="288" w:lineRule="auto"/>
        <w:ind w:left="425"/>
      </w:pPr>
      <w:r>
        <w:rPr>
          <w:rFonts w:ascii="Segoe UI" w:hAnsi="Segoe UI" w:eastAsia="宋体"/>
          <w:b w:val="0"/>
          <w:color w:val="1A1A1A"/>
          <w:sz w:val="21"/>
        </w:rPr>
        <w:t>1938年3月，李宗仁等部进行台儿庄战役，取得大捷，歼灭日军1万余人。</w:t>
      </w:r>
    </w:p>
    <w:p>
      <w:r>
        <w:rPr>
          <w:rFonts w:ascii="Segoe UI" w:hAnsi="Segoe UI" w:eastAsia="宋体"/>
          <w:b w:val="0"/>
          <w:color w:val="1A1A1A"/>
          <w:sz w:val="21"/>
        </w:rPr>
        <w:t>战略防御阶段正面战场战争失败的原因：①客观原因——敌我力量对比上日军占很大的优势；②主观原因——国民党战略指导方针上的失误，实行的是</w:t>
      </w:r>
      <w:r>
        <w:rPr>
          <w:rFonts w:ascii="Segoe UI" w:hAnsi="Segoe UI" w:eastAsia="宋体"/>
          <w:b/>
          <w:color w:val="1F4E79"/>
          <w:sz w:val="21"/>
        </w:rPr>
        <w:t>片面抗战的路线（不敢放手发动和武装民众</w:t>
      </w:r>
      <w:r>
        <w:rPr>
          <w:rFonts w:ascii="Segoe UI" w:hAnsi="Segoe UI" w:eastAsia="宋体"/>
          <w:b w:val="0"/>
          <w:color w:val="1A1A1A"/>
          <w:sz w:val="21"/>
        </w:rPr>
        <w:t>，将希望单纯寄托在政府和正规军的抵抗上），在战略战术上没有采取积极防御的方针，而是进行单纯的阵地防御战。1937年11月日军攻占上海，国民政府宣布迁都重庆。</w:t>
      </w:r>
    </w:p>
    <w:p>
      <w:pPr>
        <w:pStyle w:val="Heading3"/>
      </w:pPr>
      <w:r>
        <w:rPr>
          <w:rFonts w:ascii="Segoe UI" w:hAnsi="Segoe UI" w:eastAsia="微软雅黑"/>
          <w:b/>
          <w:color w:val="1F4E79"/>
          <w:sz w:val="23"/>
        </w:rPr>
        <w:t>2．战略相持阶段的正面战场</w:t>
      </w:r>
    </w:p>
    <w:p>
      <w:pPr>
        <w:pStyle w:val="ListBullet"/>
        <w:spacing w:after="30" w:line="288" w:lineRule="auto"/>
        <w:ind w:left="425"/>
      </w:pPr>
      <w:r>
        <w:rPr>
          <w:rFonts w:ascii="Segoe UI" w:hAnsi="Segoe UI" w:eastAsia="宋体"/>
          <w:b w:val="0"/>
          <w:color w:val="1A1A1A"/>
          <w:sz w:val="21"/>
        </w:rPr>
        <w:t>抗日战争进入相持阶段后，日本对国民党政府采取以政治诱降为主、军事打击为辅的方针。</w:t>
      </w:r>
    </w:p>
    <w:p>
      <w:pPr>
        <w:pStyle w:val="ListBullet"/>
        <w:spacing w:after="30" w:line="288" w:lineRule="auto"/>
        <w:ind w:left="425"/>
      </w:pPr>
      <w:r>
        <w:rPr>
          <w:rFonts w:ascii="Segoe UI" w:hAnsi="Segoe UI" w:eastAsia="宋体"/>
          <w:b/>
          <w:color w:val="C00000"/>
          <w:sz w:val="21"/>
        </w:rPr>
        <w:t>1939年1月</w:t>
      </w:r>
      <w:r>
        <w:rPr>
          <w:rFonts w:ascii="Segoe UI" w:hAnsi="Segoe UI" w:eastAsia="宋体"/>
          <w:b w:val="0"/>
          <w:color w:val="1A1A1A"/>
          <w:sz w:val="21"/>
        </w:rPr>
        <w:t>，国民党五届五中全会决定成立"防共委员会"，确定了"防共、限共、溶共、反共"的方针。蒋介石将抗战到底的含义解释为"恢复到卢沟桥事变以前的状态"，这标志着国民党由片面抗战逐步转变为消极抗战。</w:t>
      </w:r>
    </w:p>
    <w:p>
      <w:pPr>
        <w:pStyle w:val="ListBullet"/>
        <w:spacing w:after="30" w:line="288" w:lineRule="auto"/>
        <w:ind w:left="425"/>
      </w:pPr>
      <w:r>
        <w:rPr>
          <w:rFonts w:ascii="Segoe UI" w:hAnsi="Segoe UI" w:eastAsia="宋体"/>
          <w:b w:val="0"/>
          <w:color w:val="1A1A1A"/>
          <w:sz w:val="21"/>
        </w:rPr>
        <w:t>1939年12月，在桂南会战中，以第五军为主力的国民党军队曾攻克昆仑关，消灭日军4000余人。</w:t>
      </w:r>
    </w:p>
    <w:p>
      <w:pPr>
        <w:pStyle w:val="ListBullet"/>
        <w:spacing w:after="30" w:line="288" w:lineRule="auto"/>
        <w:ind w:left="425"/>
      </w:pPr>
      <w:r>
        <w:rPr>
          <w:rFonts w:ascii="Segoe UI" w:hAnsi="Segoe UI" w:eastAsia="宋体"/>
          <w:b w:val="0"/>
          <w:color w:val="1A1A1A"/>
          <w:sz w:val="21"/>
        </w:rPr>
        <w:t>1940年5月，在枣宜会战中，第三十三集团军总司令张自忠将军在激战中殉国。</w:t>
      </w:r>
    </w:p>
    <w:p>
      <w:pPr>
        <w:pStyle w:val="ListBullet"/>
        <w:spacing w:after="30" w:line="288" w:lineRule="auto"/>
        <w:ind w:left="425"/>
      </w:pPr>
      <w:r>
        <w:rPr>
          <w:rFonts w:ascii="Segoe UI" w:hAnsi="Segoe UI" w:eastAsia="宋体"/>
          <w:b w:val="0"/>
          <w:color w:val="1A1A1A"/>
          <w:sz w:val="21"/>
        </w:rPr>
        <w:t>1941年12月日军发动太平洋战争，美、英对日宣战；1942年元旦国民政府发起的第三次长沙会战给日军有力打击，日军死伤5万余人；同年2月中国远征军进入缅甸对日作战。</w:t>
      </w:r>
    </w:p>
    <w:p>
      <w:pPr>
        <w:pStyle w:val="ListBullet"/>
        <w:spacing w:after="30" w:line="288" w:lineRule="auto"/>
        <w:ind w:left="425"/>
      </w:pPr>
      <w:r>
        <w:rPr>
          <w:rFonts w:ascii="Segoe UI" w:hAnsi="Segoe UI" w:eastAsia="宋体"/>
          <w:b w:val="0"/>
          <w:color w:val="1A1A1A"/>
          <w:sz w:val="21"/>
        </w:rPr>
        <w:t>1944年4月至1945年1月，日军发动打通中国大陆交通线的作战，在豫湘桂战役中，国民党军队遭到大溃败。</w:t>
      </w:r>
    </w:p>
    <w:p>
      <w:r>
        <w:rPr>
          <w:rFonts w:ascii="Segoe UI" w:hAnsi="Segoe UI" w:eastAsia="宋体"/>
          <w:b w:val="0"/>
          <w:color w:val="1A1A1A"/>
          <w:sz w:val="21"/>
        </w:rPr>
        <w:t>在战略相持阶段，国民党统治集团在军事、政治、经济各方面陷入深刻的危机。</w:t>
      </w:r>
      <w:r>
        <w:rPr>
          <w:rFonts w:ascii="Segoe UI" w:hAnsi="Segoe UI" w:eastAsia="宋体"/>
          <w:b/>
          <w:color w:val="C00000"/>
          <w:sz w:val="21"/>
        </w:rPr>
        <w:t>豫湘桂大溃败成为大后方人心变动的重要转折点</w:t>
      </w:r>
      <w:r>
        <w:rPr>
          <w:rFonts w:ascii="Segoe UI" w:hAnsi="Segoe UI" w:eastAsia="宋体"/>
          <w:b w:val="0"/>
          <w:color w:val="1A1A1A"/>
          <w:sz w:val="21"/>
        </w:rPr>
        <w:t>，越来越多的人对国民党统治集团失去了信任。</w:t>
      </w:r>
    </w:p>
    <w:p>
      <w:pPr>
        <w:pStyle w:val="Heading2"/>
        <w:pBdr>
          <w:bottom w:val="single" w:sz="6" w:space="4" w:color="BFC9DA"/>
        </w:pBdr>
      </w:pPr>
      <w:r>
        <w:rPr>
          <w:rFonts w:ascii="Segoe UI" w:hAnsi="Segoe UI" w:eastAsia="微软雅黑"/>
          <w:b/>
          <w:color w:val="1F3864"/>
          <w:sz w:val="27"/>
        </w:rPr>
        <w:t>四、中国共产党成为抗日战争的中流砥柱</w:t>
      </w:r>
    </w:p>
    <w:p>
      <w:pPr>
        <w:pStyle w:val="Heading3"/>
      </w:pPr>
      <w:r>
        <w:rPr>
          <w:rFonts w:ascii="Segoe UI" w:hAnsi="Segoe UI" w:eastAsia="微软雅黑"/>
          <w:b/>
          <w:color w:val="1F4E79"/>
          <w:sz w:val="23"/>
        </w:rPr>
        <w:t>1．全面抗战的路线和持久战的方针</w:t>
      </w:r>
    </w:p>
    <w:p>
      <w:r>
        <w:rPr>
          <w:rFonts w:ascii="Segoe UI" w:hAnsi="Segoe UI" w:eastAsia="宋体"/>
          <w:b w:val="0"/>
          <w:color w:val="1A1A1A"/>
          <w:sz w:val="21"/>
        </w:rPr>
        <w:t>1937年8月，中国共产党在陕北洛川召开政治局扩大会议，制定了抗日救国十大纲领，强调打倒日本帝国主义关键在于使已经发动的抗战成为全面的全民族的抗战。会议强调：必须实行全国军事的总动员、全国人民的总动员，改革政治机构，给人民以充分的抗日民主权利，并适当改善工农大众的生活；必须坚持统一战线中无产阶级的领导权，在敌人后方放手发动独立自主的山地游击战争，在国民党统治区放手发动抗日的群众运动。</w:t>
      </w:r>
    </w:p>
    <w:p>
      <w:r>
        <w:rPr>
          <w:rFonts w:ascii="Segoe UI" w:hAnsi="Segoe UI" w:eastAsia="宋体"/>
          <w:b/>
          <w:color w:val="C00000"/>
          <w:sz w:val="21"/>
        </w:rPr>
        <w:t>1938年5月至6月间</w:t>
      </w:r>
      <w:r>
        <w:rPr>
          <w:rFonts w:ascii="Segoe UI" w:hAnsi="Segoe UI" w:eastAsia="宋体"/>
          <w:b w:val="0"/>
          <w:color w:val="1A1A1A"/>
          <w:sz w:val="21"/>
        </w:rPr>
        <w:t>，毛泽东发表《论持久战》的讲演，系统地阐明了持久抗战的总方针。他指出：日本是强国、中国是弱国，强国弱国的对比决定了抗日战争只能是持久战；日本是小国，发动的是退步的、野蛮的侵略战争，在国际上失道寡助，而中国是大国，进行的是进步的、正义的反侵略战争，在国际上得道多助。</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阶段</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地位</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战略防御</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抗日战争的开始阶段</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战略相持</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中国抗日战争取得最后胜利的最关键的阶段，也是中国获得转弱为强的力量的重要阶段</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战略反攻</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夺取抗日战争最后胜利的阶段</w:t>
            </w:r>
          </w:p>
        </w:tc>
      </w:tr>
    </w:tbl>
    <w:p>
      <w:pPr>
        <w:spacing w:after="40"/>
      </w:pPr>
    </w:p>
    <w:p>
      <w:pPr>
        <w:pStyle w:val="Heading3"/>
      </w:pPr>
      <w:r>
        <w:rPr>
          <w:rFonts w:ascii="Segoe UI" w:hAnsi="Segoe UI" w:eastAsia="微软雅黑"/>
          <w:b/>
          <w:color w:val="1F4E79"/>
          <w:sz w:val="23"/>
        </w:rPr>
        <w:t>2．敌后战场的开辟与游击战争的发展及其战略地位</w:t>
      </w:r>
    </w:p>
    <w:p>
      <w:pPr>
        <w:pStyle w:val="ListBullet"/>
        <w:spacing w:after="30" w:line="288" w:lineRule="auto"/>
        <w:ind w:left="425"/>
      </w:pPr>
      <w:r>
        <w:rPr>
          <w:rFonts w:ascii="Segoe UI" w:hAnsi="Segoe UI" w:eastAsia="宋体"/>
          <w:b w:val="0"/>
          <w:color w:val="1A1A1A"/>
          <w:sz w:val="21"/>
        </w:rPr>
        <w:t>为了贯彻执行全面抗战路线，中国共产党作出开辟敌后战场的战略决策，抗日战争逐渐形成战略上互相配合的两个战场：一个是主要由国民党军队担负的正面战场，一个是由共产党领导的人民军队为主担负的敌后战场。</w:t>
      </w:r>
    </w:p>
    <w:p>
      <w:pPr>
        <w:pStyle w:val="ListBullet"/>
        <w:spacing w:after="30" w:line="288" w:lineRule="auto"/>
        <w:ind w:left="425"/>
      </w:pPr>
      <w:r>
        <w:rPr>
          <w:rFonts w:ascii="Segoe UI" w:hAnsi="Segoe UI" w:eastAsia="宋体"/>
          <w:b w:val="0"/>
          <w:color w:val="1A1A1A"/>
          <w:sz w:val="21"/>
        </w:rPr>
        <w:t>1937年11月太原失陷后，按照中共中央部署，八路军在敌后实施战略展开，发动独立自主的敌后游击战争。到1940年底，人民抗日武装部队发展到50万人，建立了大量的地方武装和民兵，在华北、华中、华南创建了16块根据地。1944年春季，敌后战场人民军队转入攻势作战，已抗击着全部侵华日军的64%。</w:t>
      </w:r>
    </w:p>
    <w:p>
      <w:r>
        <w:rPr>
          <w:rFonts w:ascii="Segoe UI" w:hAnsi="Segoe UI" w:eastAsia="宋体"/>
          <w:b w:val="0"/>
          <w:color w:val="1A1A1A"/>
          <w:sz w:val="21"/>
        </w:rPr>
        <w:t>游击战争的战略地位和作用（在抗日战争的初期和中期，游击战被提到战略的地位，具有全局性意义）：</w:t>
      </w:r>
    </w:p>
    <w:p>
      <w:pPr>
        <w:pStyle w:val="ListBullet"/>
        <w:spacing w:after="30" w:line="288" w:lineRule="auto"/>
        <w:ind w:left="425"/>
      </w:pPr>
      <w:r>
        <w:rPr>
          <w:rFonts w:ascii="Segoe UI" w:hAnsi="Segoe UI" w:eastAsia="宋体"/>
          <w:b w:val="0"/>
          <w:color w:val="1A1A1A"/>
          <w:sz w:val="21"/>
        </w:rPr>
        <w:t>在战略防御阶段，国民党正面战场的正规战是主要的，敌后的游击战是辅助的，但游击战在敌后的广泛开展和敌后抗日根据地的开辟，对阻止日军进攻、减轻正面战场压力、使战争转入相持阶段起了关键性的作用。</w:t>
      </w:r>
    </w:p>
    <w:p>
      <w:pPr>
        <w:pStyle w:val="ListBullet"/>
        <w:spacing w:after="30" w:line="288" w:lineRule="auto"/>
        <w:ind w:left="425"/>
      </w:pPr>
      <w:r>
        <w:rPr>
          <w:rFonts w:ascii="Segoe UI" w:hAnsi="Segoe UI" w:eastAsia="宋体"/>
          <w:b/>
          <w:color w:val="C00000"/>
          <w:sz w:val="21"/>
        </w:rPr>
        <w:t>在战略相持阶段</w:t>
      </w:r>
      <w:r>
        <w:rPr>
          <w:rFonts w:ascii="Segoe UI" w:hAnsi="Segoe UI" w:eastAsia="宋体"/>
          <w:b w:val="0"/>
          <w:color w:val="1A1A1A"/>
          <w:sz w:val="21"/>
        </w:rPr>
        <w:t>，敌后游击战争成为主要的抗日作战方式。削弱敌人、壮大自己，逐步改变敌强我弱的态势、为实行战略反攻准备条件，这个任务主要是由人民军队进行的游击战来完成的。</w:t>
      </w:r>
    </w:p>
    <w:p>
      <w:pPr>
        <w:pStyle w:val="ListBullet"/>
        <w:spacing w:after="30" w:line="288" w:lineRule="auto"/>
        <w:ind w:left="425"/>
      </w:pPr>
      <w:r>
        <w:rPr>
          <w:rFonts w:ascii="Segoe UI" w:hAnsi="Segoe UI" w:eastAsia="宋体"/>
          <w:b w:val="0"/>
          <w:color w:val="1A1A1A"/>
          <w:sz w:val="21"/>
        </w:rPr>
        <w:t>在全民族抗战过程中，中国共产党发挥了中流砥柱作用。</w:t>
      </w:r>
    </w:p>
    <w:p>
      <w:pPr>
        <w:pStyle w:val="Heading3"/>
      </w:pPr>
      <w:r>
        <w:rPr>
          <w:rFonts w:ascii="Segoe UI" w:hAnsi="Segoe UI" w:eastAsia="微软雅黑"/>
          <w:b/>
          <w:color w:val="1F4E79"/>
          <w:sz w:val="23"/>
        </w:rPr>
        <w:t>3．坚持抗战、团结、进步的方针</w:t>
      </w:r>
    </w:p>
    <w:p>
      <w:r>
        <w:rPr>
          <w:rFonts w:ascii="Segoe UI" w:hAnsi="Segoe UI" w:eastAsia="宋体"/>
          <w:b/>
          <w:color w:val="1F4E79"/>
          <w:sz w:val="21"/>
        </w:rPr>
        <w:t>统一战线中的独立自主原则</w:t>
      </w:r>
      <w:r>
        <w:rPr>
          <w:rFonts w:ascii="Segoe UI" w:hAnsi="Segoe UI" w:eastAsia="宋体"/>
          <w:b w:val="0"/>
          <w:color w:val="1A1A1A"/>
          <w:sz w:val="21"/>
        </w:rPr>
        <w:t>：必须在统一战线中坚持独立自主原则，既统一，又独立；必须保持在思想上、政治上和组织上的独立性，放手发动群众，壮大人民力量；必须坚持对人民军队的绝对领导；必须对国民党采取又团结又斗争、以斗争求团结的方针。</w:t>
      </w:r>
    </w:p>
    <w:p>
      <w:r>
        <w:rPr>
          <w:rFonts w:ascii="Segoe UI" w:hAnsi="Segoe UI" w:eastAsia="宋体"/>
          <w:b w:val="0"/>
          <w:color w:val="1A1A1A"/>
          <w:sz w:val="21"/>
        </w:rPr>
        <w:t>1939年7月，中国共产党明确提出"坚持抗战到底，反对中途妥协""巩固国内团结，反对内部分裂""力求全国进步，反对向后倒退"三大口号。国民党的反共高潮：</w:t>
      </w:r>
    </w:p>
    <w:tbl>
      <w:tblPr>
        <w:tblW w:type="auto" w:w="0"/>
        <w:tblLook w:firstColumn="1" w:firstRow="1" w:lastColumn="0" w:lastRow="0" w:noHBand="0" w:noVBand="1" w:val="04A0"/>
        <w:tblW w:type="dxa" w:w="9412"/>
        <w:jc w:val="center"/>
        <w:tblLayout w:type="fixed"/>
      </w:tblPr>
      <w:tblGrid>
        <w:gridCol w:w="3137"/>
        <w:gridCol w:w="3137"/>
        <w:gridCol w:w="3137"/>
      </w:tblGrid>
      <w:tr>
        <w:trPr>
          <w:cantSplit/>
          <w:tblHeader/>
        </w:trPr>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次序</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时间</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事件</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第一次</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1939年冬至1940年春</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国民党顽固派发动第一次反共高潮</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第二次</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1941年1月</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国民党顽固派发动第二次反共高潮，制造了皖南事变</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第三次</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1943年春</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国民党顽固派策划发动第三次反共高潮，由于中国共产党及时进行揭露和斗争而被制止</w:t>
            </w:r>
          </w:p>
        </w:tc>
      </w:tr>
    </w:tbl>
    <w:p>
      <w:pPr>
        <w:spacing w:after="40"/>
      </w:pPr>
    </w:p>
    <w:p>
      <w:r>
        <w:rPr>
          <w:rFonts w:ascii="Segoe UI" w:hAnsi="Segoe UI" w:eastAsia="宋体"/>
          <w:b/>
          <w:color w:val="1F4E79"/>
          <w:sz w:val="21"/>
        </w:rPr>
        <w:t>巩固抗日民族统一战线的策略总方针</w:t>
      </w:r>
      <w:r>
        <w:rPr>
          <w:rFonts w:ascii="Segoe UI" w:hAnsi="Segoe UI" w:eastAsia="宋体"/>
          <w:b w:val="0"/>
          <w:color w:val="1A1A1A"/>
          <w:sz w:val="21"/>
        </w:rPr>
        <w:t>："发展进步势力，争取中间势力，孤立顽固势力"。</w:t>
      </w:r>
    </w:p>
    <w:p>
      <w:pPr>
        <w:pStyle w:val="ListBullet"/>
        <w:spacing w:after="30" w:line="288" w:lineRule="auto"/>
        <w:ind w:left="425"/>
      </w:pPr>
      <w:r>
        <w:rPr>
          <w:rFonts w:ascii="Segoe UI" w:hAnsi="Segoe UI" w:eastAsia="宋体"/>
          <w:b w:val="0"/>
          <w:color w:val="1A1A1A"/>
          <w:sz w:val="21"/>
        </w:rPr>
        <w:t>进步势力：主要是指工人、农民和城市小资产阶级。他们是统一战线的基础，抗日战争的主要依靠力量。</w:t>
      </w:r>
    </w:p>
    <w:p>
      <w:pPr>
        <w:pStyle w:val="ListBullet"/>
        <w:spacing w:after="30" w:line="288" w:lineRule="auto"/>
        <w:ind w:left="425"/>
      </w:pPr>
      <w:r>
        <w:rPr>
          <w:rFonts w:ascii="Segoe UI" w:hAnsi="Segoe UI" w:eastAsia="宋体"/>
          <w:b w:val="0"/>
          <w:color w:val="1A1A1A"/>
          <w:sz w:val="21"/>
        </w:rPr>
        <w:t>中间势力：主要是指民族资产阶级、开明绅士和地方实力派。争取中间势力需要一定条件——共产党要有充足的力量；尊重他们的利益；要同顽固派作坚决的斗争，并能一步一步地取得胜利。</w:t>
      </w:r>
    </w:p>
    <w:p>
      <w:pPr>
        <w:pStyle w:val="ListBullet"/>
        <w:spacing w:after="30" w:line="288" w:lineRule="auto"/>
        <w:ind w:left="425"/>
      </w:pPr>
      <w:r>
        <w:rPr>
          <w:rFonts w:ascii="Segoe UI" w:hAnsi="Segoe UI" w:eastAsia="宋体"/>
          <w:b w:val="0"/>
          <w:color w:val="1A1A1A"/>
          <w:sz w:val="21"/>
        </w:rPr>
        <w:t>顽固势力：是指大地主大资产阶级的抗日派，即以蒋介石集团为代表的国民党亲英美派。共产党必须以革命的两面政策来对付，贯彻又联合又斗争的政策，同顽固派作斗争时坚持有理、有利、有节的原则。</w:t>
      </w:r>
    </w:p>
    <w:p>
      <w:pPr>
        <w:pStyle w:val="Heading3"/>
      </w:pPr>
      <w:r>
        <w:rPr>
          <w:rFonts w:ascii="Segoe UI" w:hAnsi="Segoe UI" w:eastAsia="微软雅黑"/>
          <w:b/>
          <w:color w:val="1F4E79"/>
          <w:sz w:val="23"/>
        </w:rPr>
        <w:t>4．抗日民主根据地的建设</w:t>
      </w:r>
    </w:p>
    <w:p>
      <w:pPr>
        <w:pStyle w:val="ListBullet"/>
        <w:spacing w:after="30" w:line="288" w:lineRule="auto"/>
        <w:ind w:left="425"/>
      </w:pPr>
      <w:r>
        <w:rPr>
          <w:rFonts w:ascii="Segoe UI" w:hAnsi="Segoe UI" w:eastAsia="宋体"/>
          <w:b/>
          <w:color w:val="1F4E79"/>
          <w:sz w:val="21"/>
        </w:rPr>
        <w:t>三三制的民主政权建设</w:t>
      </w:r>
      <w:r>
        <w:rPr>
          <w:rFonts w:ascii="Segoe UI" w:hAnsi="Segoe UI" w:eastAsia="宋体"/>
          <w:b w:val="0"/>
          <w:color w:val="1A1A1A"/>
          <w:sz w:val="21"/>
        </w:rPr>
        <w:t>：抗日民主政府在工作人员分配上实行"三三制"原则，即共产党员、非党的左派进步分子和不左不右的中间派各占1/3；抗日民主政权普遍采取民主集中制，各级领导人都经过人民选举产生。</w:t>
      </w:r>
    </w:p>
    <w:p>
      <w:pPr>
        <w:pStyle w:val="ListBullet"/>
        <w:spacing w:after="30" w:line="288" w:lineRule="auto"/>
        <w:ind w:left="425"/>
      </w:pPr>
      <w:r>
        <w:rPr>
          <w:rFonts w:ascii="Segoe UI" w:hAnsi="Segoe UI" w:eastAsia="宋体"/>
          <w:b/>
          <w:color w:val="1F4E79"/>
          <w:sz w:val="21"/>
        </w:rPr>
        <w:t>减租减息</w:t>
      </w:r>
      <w:r>
        <w:rPr>
          <w:rFonts w:ascii="Segoe UI" w:hAnsi="Segoe UI" w:eastAsia="宋体"/>
          <w:b w:val="0"/>
          <w:color w:val="1A1A1A"/>
          <w:sz w:val="21"/>
        </w:rPr>
        <w:t>，发展生产：根据地内停止实行没收地主土地的政策，普遍实行减租减息政策，实行交租交息以利于联合地主阶级抗日。为克服困难，毛泽东提出"发展经济，保障供给"的经济工作和财政工作总方针，发出"自己动手，丰衣足食"的号召；抗日民主政府厉行精兵简政以减轻人民负担。</w:t>
      </w:r>
    </w:p>
    <w:p>
      <w:pPr>
        <w:pStyle w:val="ListBullet"/>
        <w:spacing w:after="30" w:line="288" w:lineRule="auto"/>
        <w:ind w:left="425"/>
      </w:pPr>
      <w:r>
        <w:rPr>
          <w:rFonts w:ascii="Segoe UI" w:hAnsi="Segoe UI" w:eastAsia="宋体"/>
          <w:b w:val="0"/>
          <w:color w:val="1A1A1A"/>
          <w:sz w:val="21"/>
        </w:rPr>
        <w:t>文化建设与干部教育：中共中央作出大量吸收知识分子的决定，创办了中国人民抗日军事政治大学、鲁迅艺术学院等一批干部学校和专门学校，各根据地还创办了大量中、小学校。</w:t>
      </w:r>
    </w:p>
    <w:p>
      <w:r>
        <w:rPr>
          <w:rFonts w:ascii="Segoe UI" w:hAnsi="Segoe UI" w:eastAsia="宋体"/>
          <w:b w:val="0"/>
          <w:color w:val="1A1A1A"/>
          <w:sz w:val="21"/>
        </w:rPr>
        <w:t>抗日根据地政治民主、政府廉洁、民族团结、经济发展，同国民党统治区政治专制、吏治腐败的局面形成鲜明对照。越来越多的人从抗日根据地中看到了中国未来的希望。</w:t>
      </w:r>
    </w:p>
    <w:p>
      <w:pPr>
        <w:pStyle w:val="Heading3"/>
      </w:pPr>
      <w:r>
        <w:rPr>
          <w:rFonts w:ascii="Segoe UI" w:hAnsi="Segoe UI" w:eastAsia="微软雅黑"/>
          <w:b/>
          <w:color w:val="1F4E79"/>
          <w:sz w:val="23"/>
        </w:rPr>
        <w:t>5．推进大后方的抗日民主运动和进步文化工作</w:t>
      </w:r>
    </w:p>
    <w:p>
      <w:pPr>
        <w:pStyle w:val="ListBullet"/>
        <w:spacing w:after="30" w:line="288" w:lineRule="auto"/>
        <w:ind w:left="425"/>
      </w:pPr>
      <w:r>
        <w:rPr>
          <w:rFonts w:ascii="Segoe UI" w:hAnsi="Segoe UI" w:eastAsia="宋体"/>
          <w:b w:val="0"/>
          <w:color w:val="1A1A1A"/>
          <w:sz w:val="21"/>
        </w:rPr>
        <w:t>全民族抗战开始后，各界人士要求国民党实行抗战民主，宪政运动在国民党统治区普遍开展起来。</w:t>
      </w:r>
    </w:p>
    <w:p>
      <w:pPr>
        <w:pStyle w:val="ListBullet"/>
        <w:spacing w:after="30" w:line="288" w:lineRule="auto"/>
        <w:ind w:left="425"/>
      </w:pPr>
      <w:r>
        <w:rPr>
          <w:rFonts w:ascii="Segoe UI" w:hAnsi="Segoe UI" w:eastAsia="宋体"/>
          <w:b w:val="0"/>
          <w:color w:val="1A1A1A"/>
          <w:sz w:val="21"/>
        </w:rPr>
        <w:t>1941年3月中国民主政团同盟成立后，无法在重庆公开活动，即派人到香港开展工作，得到中共南方局支持，并于同年9月创办了盟报《光明报》。</w:t>
      </w:r>
    </w:p>
    <w:p>
      <w:pPr>
        <w:pStyle w:val="ListBullet"/>
        <w:spacing w:after="30" w:line="288" w:lineRule="auto"/>
        <w:ind w:left="425"/>
      </w:pPr>
      <w:r>
        <w:rPr>
          <w:rFonts w:ascii="Segoe UI" w:hAnsi="Segoe UI" w:eastAsia="宋体"/>
          <w:b w:val="0"/>
          <w:color w:val="1A1A1A"/>
          <w:sz w:val="21"/>
        </w:rPr>
        <w:t>1944年9月，蒋介石公开反对召开各党派会议、成立民主联合政府；1945年5月，国民党第六次全国代表大会制定了抢夺人民抗战胜利果实、准备发动内战的反动方针。</w:t>
      </w:r>
    </w:p>
    <w:p>
      <w:pPr>
        <w:pStyle w:val="ListBullet"/>
        <w:spacing w:after="30" w:line="288" w:lineRule="auto"/>
        <w:ind w:left="425"/>
      </w:pPr>
      <w:r>
        <w:rPr>
          <w:rFonts w:ascii="Segoe UI" w:hAnsi="Segoe UI" w:eastAsia="宋体"/>
          <w:b w:val="0"/>
          <w:color w:val="1A1A1A"/>
          <w:sz w:val="21"/>
        </w:rPr>
        <w:t>全民族抗战开始以后，在中国共产党的推动和影响下，文化界各抗敌协会相继成立，成为文化界广泛的抗日民族统一战线建立的重要标志。</w:t>
      </w:r>
    </w:p>
    <w:p>
      <w:pPr>
        <w:pStyle w:val="Heading3"/>
      </w:pPr>
      <w:r>
        <w:rPr>
          <w:rFonts w:ascii="Segoe UI" w:hAnsi="Segoe UI" w:eastAsia="微软雅黑"/>
          <w:b/>
          <w:color w:val="1F4E79"/>
          <w:sz w:val="23"/>
        </w:rPr>
        <w:t>6．中国共产党的自身建设</w:t>
      </w:r>
    </w:p>
    <w:p>
      <w:r>
        <w:rPr>
          <w:rFonts w:ascii="Segoe UI" w:hAnsi="Segoe UI" w:eastAsia="宋体"/>
          <w:b/>
          <w:color w:val="1F4E79"/>
          <w:sz w:val="21"/>
        </w:rPr>
        <w:t>马克思主义中国化命题的提出</w:t>
      </w:r>
      <w:r>
        <w:rPr>
          <w:rFonts w:ascii="Segoe UI" w:hAnsi="Segoe UI" w:eastAsia="宋体"/>
          <w:b w:val="0"/>
          <w:color w:val="1A1A1A"/>
          <w:sz w:val="21"/>
        </w:rPr>
        <w:t>：</w:t>
      </w:r>
      <w:r>
        <w:rPr>
          <w:rFonts w:ascii="Segoe UI" w:hAnsi="Segoe UI" w:eastAsia="宋体"/>
          <w:b/>
          <w:color w:val="C00000"/>
          <w:sz w:val="21"/>
        </w:rPr>
        <w:t>1938年9月至11月</w:t>
      </w:r>
      <w:r>
        <w:rPr>
          <w:rFonts w:ascii="Segoe UI" w:hAnsi="Segoe UI" w:eastAsia="宋体"/>
          <w:b w:val="0"/>
          <w:color w:val="1A1A1A"/>
          <w:sz w:val="21"/>
        </w:rPr>
        <w:t>，中国共产党在延安举行了扩大的六届六中全会，毛泽东明确提出了"马克思主义的中国化"这个命题。</w:t>
      </w:r>
    </w:p>
    <w:p>
      <w:r>
        <w:rPr>
          <w:rFonts w:ascii="Segoe UI" w:hAnsi="Segoe UI" w:eastAsia="宋体"/>
          <w:b/>
          <w:color w:val="1F4E79"/>
          <w:sz w:val="21"/>
        </w:rPr>
        <w:t>新民主主义理论的系统阐明</w:t>
      </w:r>
      <w:r>
        <w:rPr>
          <w:rFonts w:ascii="Segoe UI" w:hAnsi="Segoe UI" w:eastAsia="宋体"/>
          <w:b w:val="0"/>
          <w:color w:val="1A1A1A"/>
          <w:sz w:val="21"/>
        </w:rPr>
        <w:t>：在20世纪30年代后期和40年代前期，毛泽东撰写了《〈共产党人〉发刊词》《中国革命和中国共产党》《新民主主义论》等一批重要理论著作，阐明了中国共产党在新民主主义革命阶段的基本纲领：</w:t>
      </w:r>
    </w:p>
    <w:p>
      <w:pPr>
        <w:pStyle w:val="ListBullet"/>
        <w:spacing w:after="30" w:line="288" w:lineRule="auto"/>
        <w:ind w:left="425"/>
      </w:pPr>
      <w:r>
        <w:rPr>
          <w:rFonts w:ascii="Segoe UI" w:hAnsi="Segoe UI" w:eastAsia="宋体"/>
          <w:b w:val="0"/>
          <w:color w:val="1A1A1A"/>
          <w:sz w:val="21"/>
        </w:rPr>
        <w:t>政治上：推翻帝国主义和封建主义的压迫，建立一个以无产阶级为领导、以工农联盟为基础的各革命阶级联合专政的新民主主义共和国；政体是民主集中制的人民代表大会制度。</w:t>
      </w:r>
    </w:p>
    <w:p>
      <w:pPr>
        <w:pStyle w:val="ListBullet"/>
        <w:spacing w:after="30" w:line="288" w:lineRule="auto"/>
        <w:ind w:left="425"/>
      </w:pPr>
      <w:r>
        <w:rPr>
          <w:rFonts w:ascii="Segoe UI" w:hAnsi="Segoe UI" w:eastAsia="宋体"/>
          <w:b w:val="0"/>
          <w:color w:val="1A1A1A"/>
          <w:sz w:val="21"/>
        </w:rPr>
        <w:t>经济上：没收操纵国计民生的大银行、大工业、大商业归新民主主义国家所有，建立国营经济；没收地主阶级的土地归农民所有，并引导个体农民发展合作经济；允许民族资本主义经济的发展和富农经济的存在。</w:t>
      </w:r>
    </w:p>
    <w:p>
      <w:pPr>
        <w:pStyle w:val="ListBullet"/>
        <w:spacing w:after="30" w:line="288" w:lineRule="auto"/>
        <w:ind w:left="425"/>
      </w:pPr>
      <w:r>
        <w:rPr>
          <w:rFonts w:ascii="Segoe UI" w:hAnsi="Segoe UI" w:eastAsia="宋体"/>
          <w:b w:val="0"/>
          <w:color w:val="1A1A1A"/>
          <w:sz w:val="21"/>
        </w:rPr>
        <w:t>文化上：废除封建买办文化，发展无产阶级领导的人民大众的反帝反封建的中华民族的新文化，即民族的科学的大众的文化。</w:t>
      </w:r>
    </w:p>
    <w:p>
      <w:pPr>
        <w:pStyle w:val="ListBullet"/>
        <w:spacing w:after="30" w:line="288" w:lineRule="auto"/>
        <w:ind w:left="425"/>
      </w:pPr>
      <w:r>
        <w:rPr>
          <w:rFonts w:ascii="Segoe UI" w:hAnsi="Segoe UI" w:eastAsia="宋体"/>
          <w:b/>
          <w:color w:val="C00000"/>
          <w:sz w:val="21"/>
        </w:rPr>
        <w:t>三大法宝</w:t>
      </w:r>
      <w:r>
        <w:rPr>
          <w:rFonts w:ascii="Segoe UI" w:hAnsi="Segoe UI" w:eastAsia="宋体"/>
          <w:b w:val="0"/>
          <w:color w:val="1A1A1A"/>
          <w:sz w:val="21"/>
        </w:rPr>
        <w:t>：统一战线、武装斗争、党的建设，是中国共产党在中国革命中战胜敌人的三个主要的法宝。</w:t>
      </w: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EEF3FB"/>
            <w:tcBorders>
              <w:top w:val="single" w:sz="4" w:space="0" w:color="C8D6EC"/>
              <w:left w:val="single" w:sz="24" w:space="0" w:color="2E5C9A"/>
              <w:bottom w:val="single" w:sz="4" w:space="0" w:color="C8D6EA"/>
              <w:right w:val="single" w:sz="4" w:space="0" w:color="C8D6EC"/>
            </w:tcBorders>
            <w:tcMar>
              <w:top w:w="110" w:type="dxa"/>
              <w:start w:w="160" w:type="dxa"/>
              <w:bottom w:w="110" w:type="dxa"/>
              <w:end w:w="160" w:type="dxa"/>
            </w:tcMar>
          </w:tcPr>
          <w:p>
            <w:pPr>
              <w:spacing w:after="60"/>
            </w:pPr>
            <w:r>
              <w:rPr>
                <w:rFonts w:ascii="微软雅黑" w:hAnsi="微软雅黑" w:eastAsia="微软雅黑"/>
                <w:b/>
                <w:color w:val="1F4E79"/>
                <w:sz w:val="22"/>
              </w:rPr>
              <w:t>★ 毛泽东思想成熟的标志</w:t>
            </w:r>
          </w:p>
          <w:p>
            <w:pPr>
              <w:spacing w:after="40" w:line="288" w:lineRule="auto"/>
            </w:pPr>
            <w:r>
              <w:rPr>
                <w:rFonts w:ascii="Segoe UI" w:hAnsi="Segoe UI" w:eastAsia="宋体"/>
                <w:b w:val="0"/>
                <w:color w:val="1A1A1A"/>
                <w:sz w:val="21"/>
              </w:rPr>
              <w:t>以毛泽东为主要代表的中国共产党人创立的新民主主义理论，是马克思主义基本原理同中国具体实际相结合的成果。新民主主义理论的系统阐明，标志着毛泽东思想得到多方面展开而达到成熟。</w:t>
            </w:r>
          </w:p>
        </w:tc>
      </w:tr>
    </w:tbl>
    <w:p>
      <w:pPr>
        <w:spacing w:after="40"/>
      </w:pPr>
    </w:p>
    <w:p>
      <w:r>
        <w:rPr>
          <w:rFonts w:ascii="Segoe UI" w:hAnsi="Segoe UI" w:eastAsia="宋体"/>
          <w:b/>
          <w:color w:val="1F4E79"/>
          <w:sz w:val="21"/>
        </w:rPr>
        <w:t>整风运动</w:t>
      </w:r>
      <w:r>
        <w:rPr>
          <w:rFonts w:ascii="Segoe UI" w:hAnsi="Segoe UI" w:eastAsia="宋体"/>
          <w:b w:val="0"/>
          <w:color w:val="1A1A1A"/>
          <w:sz w:val="21"/>
        </w:rPr>
        <w:t>：①1941年5月，毛泽东作了《改造我们的学习》的报告，整风运动首先在党的高级干部中进行；1942年2月，毛泽东先后作了《整顿党的作风》和《反对党八股》的讲演，整风运动在全党范围普遍展开。②主要内容是：反对主观主义以整顿学风、反对宗派主义以整顿党风、反对党八股以整顿文风，其中反对主观主义以整顿学风是整风运动最主要的任务。</w:t>
      </w:r>
    </w:p>
    <w:p>
      <w:r>
        <w:rPr>
          <w:rFonts w:ascii="Segoe UI" w:hAnsi="Segoe UI" w:eastAsia="宋体"/>
          <w:b w:val="0"/>
          <w:color w:val="1A1A1A"/>
          <w:sz w:val="21"/>
        </w:rPr>
        <w:t>整风运动的意义：这是一场伟大的思想解放运动，一切从实际出发、理论联系实际、实事求是的马克思主义思想路线，在全党范围确立了起来。</w:t>
      </w:r>
    </w:p>
    <w:p>
      <w:r>
        <w:rPr>
          <w:rFonts w:ascii="Segoe UI" w:hAnsi="Segoe UI" w:eastAsia="宋体"/>
          <w:b/>
          <w:color w:val="1F4E79"/>
          <w:sz w:val="21"/>
        </w:rPr>
        <w:t>中共七大</w:t>
      </w:r>
      <w:r>
        <w:rPr>
          <w:rFonts w:ascii="Segoe UI" w:hAnsi="Segoe UI" w:eastAsia="宋体"/>
          <w:b w:val="0"/>
          <w:color w:val="1A1A1A"/>
          <w:sz w:val="21"/>
        </w:rPr>
        <w:t>：1945年4月20日，中共扩大的六届七中全会通过了《关于若干历史问题的决议》，使全党尤其是党的高级干部对中国民主革命的基本问题的认识达到在马克思列宁主义基础上的一致。1945年4月23日至6月11日，中国共产党第七次全国代表大会在延安举行：①制定了党的政治路线——"放手发动群众，壮大人民力量，在我党的领导下，打败日本侵略者，解放全国人民，建立一个新民主主义的中国"；②把党在长期奋斗中形成的优良传统作风概括为三大作风，即理论和实践相结合的作风，和人民群众紧密地联系在一起的作风，自我批评的作风；③将以毛泽东为主要代表的中国共产党人把马克思列宁主义基本原理同中国具体实际相结合所创造的理论成果，正式命名为毛泽东思想，并规定为党的一切工作的指针。</w:t>
      </w:r>
    </w:p>
    <w:p>
      <w:pPr>
        <w:pStyle w:val="Heading2"/>
        <w:pBdr>
          <w:bottom w:val="single" w:sz="6" w:space="4" w:color="BFC9DA"/>
        </w:pBdr>
      </w:pPr>
      <w:r>
        <w:rPr>
          <w:rFonts w:ascii="Segoe UI" w:hAnsi="Segoe UI" w:eastAsia="微软雅黑"/>
          <w:b/>
          <w:color w:val="1F3864"/>
          <w:sz w:val="27"/>
        </w:rPr>
        <w:t>五、抗日战争的胜利及其原因和意义</w:t>
      </w:r>
    </w:p>
    <w:p>
      <w:pPr>
        <w:pStyle w:val="Heading3"/>
      </w:pPr>
      <w:r>
        <w:rPr>
          <w:rFonts w:ascii="Segoe UI" w:hAnsi="Segoe UI" w:eastAsia="微软雅黑"/>
          <w:b/>
          <w:color w:val="1F4E79"/>
          <w:sz w:val="23"/>
        </w:rPr>
        <w:t>1．抗日战争的胜利</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时间</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事件</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1945年7月26日</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中、美、英三国发表《波茨坦公告》，敦促日本投降</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1945年8月9日</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毛泽东发表《对日寇的最后一战》的声明，中国人民军队对日军的战略反攻全面展开</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1945年8月15日</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日本天皇裕仁以广播"终战诏书"的形式宣布接受《波茨坦公告》</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1945年9月2日</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日本天皇和政府以及日本大本营的代表在东京湾美军军舰密苏里号上签署向同盟国的投降书，中国人民抗日战争胜利结束</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1945年9月9日</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中国战区日军投降签字仪式在南京举行，日军中国派遣军总司令冈村宁次在投降书上签字，侵华日军128万余人向中国投降</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1945年10月25日</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中国政府在台湾举行受降仪式，根据《波茨坦公告》，被日本占领50年之久的台湾以及澎湖列岛由中国收回，成为抗日战争取得完全胜利的重要标志</w:t>
            </w:r>
          </w:p>
        </w:tc>
      </w:tr>
    </w:tbl>
    <w:p>
      <w:pPr>
        <w:spacing w:after="40"/>
      </w:pPr>
    </w:p>
    <w:p>
      <w:pPr>
        <w:pStyle w:val="Heading3"/>
      </w:pPr>
      <w:r>
        <w:rPr>
          <w:rFonts w:ascii="Segoe UI" w:hAnsi="Segoe UI" w:eastAsia="微软雅黑"/>
          <w:b/>
          <w:color w:val="1F4E79"/>
          <w:sz w:val="23"/>
        </w:rPr>
        <w:t>2．中国人民抗日战争在世界反法西斯战争中的地位</w:t>
      </w:r>
    </w:p>
    <w:p>
      <w:r>
        <w:rPr>
          <w:rFonts w:ascii="Segoe UI" w:hAnsi="Segoe UI" w:eastAsia="宋体"/>
          <w:b/>
          <w:color w:val="1F4E79"/>
          <w:sz w:val="21"/>
        </w:rPr>
        <w:t>世界反法西斯战争的东方主战场</w:t>
      </w:r>
      <w:r>
        <w:rPr>
          <w:rFonts w:ascii="Segoe UI" w:hAnsi="Segoe UI" w:eastAsia="宋体"/>
          <w:b w:val="0"/>
          <w:color w:val="1A1A1A"/>
          <w:sz w:val="21"/>
        </w:rPr>
        <w:t>：中国的抗日战争是世界反法西斯战争的重要组成部分，是世界反法西斯战争的东方主战场。</w:t>
      </w:r>
    </w:p>
    <w:p>
      <w:pPr>
        <w:pStyle w:val="ListBullet"/>
        <w:spacing w:after="30" w:line="288" w:lineRule="auto"/>
        <w:ind w:left="425"/>
      </w:pPr>
      <w:r>
        <w:rPr>
          <w:rFonts w:ascii="Segoe UI" w:hAnsi="Segoe UI" w:eastAsia="宋体"/>
          <w:b w:val="0"/>
          <w:color w:val="1A1A1A"/>
          <w:sz w:val="21"/>
        </w:rPr>
        <w:t>中国的抗战牵制和削弱了日本的力量，使之不敢贸然北进，从而使苏联得以集中兵力对付德国，避免东西两面作战。</w:t>
      </w:r>
    </w:p>
    <w:p>
      <w:pPr>
        <w:pStyle w:val="ListBullet"/>
        <w:spacing w:after="30" w:line="288" w:lineRule="auto"/>
        <w:ind w:left="425"/>
      </w:pPr>
      <w:r>
        <w:rPr>
          <w:rFonts w:ascii="Segoe UI" w:hAnsi="Segoe UI" w:eastAsia="宋体"/>
          <w:b w:val="0"/>
          <w:color w:val="1A1A1A"/>
          <w:sz w:val="21"/>
        </w:rPr>
        <w:t>中国的抗战推迟了日本发动太平洋战争的时间，并使之由于兵力不足而不能全力南进，从而减轻了美、英军队受到的压力。</w:t>
      </w:r>
    </w:p>
    <w:p>
      <w:pPr>
        <w:pStyle w:val="ListBullet"/>
        <w:spacing w:after="30" w:line="288" w:lineRule="auto"/>
        <w:ind w:left="425"/>
      </w:pPr>
      <w:r>
        <w:rPr>
          <w:rFonts w:ascii="Segoe UI" w:hAnsi="Segoe UI" w:eastAsia="宋体"/>
          <w:b w:val="0"/>
          <w:color w:val="1A1A1A"/>
          <w:sz w:val="21"/>
        </w:rPr>
        <w:t>中国坚持持久抗战，抗击和牵制着日本陆军主力，并为同盟国军队实施战略反攻创造了有利条件。</w:t>
      </w:r>
    </w:p>
    <w:p>
      <w:pPr>
        <w:pStyle w:val="ListBullet"/>
        <w:spacing w:after="30" w:line="288" w:lineRule="auto"/>
        <w:ind w:left="425"/>
      </w:pPr>
      <w:r>
        <w:rPr>
          <w:rFonts w:ascii="Segoe UI" w:hAnsi="Segoe UI" w:eastAsia="宋体"/>
          <w:b w:val="0"/>
          <w:color w:val="1A1A1A"/>
          <w:sz w:val="21"/>
        </w:rPr>
        <w:t>中国作为亚洲太平洋地区盟军对日作战的重要后方基地，为盟国提供了大量战略物资和军事情报。</w:t>
      </w:r>
    </w:p>
    <w:p>
      <w:pPr>
        <w:pStyle w:val="ListBullet"/>
        <w:spacing w:after="30" w:line="288" w:lineRule="auto"/>
        <w:ind w:left="425"/>
      </w:pPr>
      <w:r>
        <w:rPr>
          <w:rFonts w:ascii="Segoe UI" w:hAnsi="Segoe UI" w:eastAsia="宋体"/>
          <w:b w:val="0"/>
          <w:color w:val="1A1A1A"/>
          <w:sz w:val="21"/>
        </w:rPr>
        <w:t>中国是全世界参加反法西斯战争的五个最大的国家之一，中国人民的抗日战争开展时间最早、持续时间最长。</w:t>
      </w:r>
    </w:p>
    <w:p>
      <w:r>
        <w:rPr>
          <w:rFonts w:ascii="Segoe UI" w:hAnsi="Segoe UI" w:eastAsia="宋体"/>
          <w:b w:val="0"/>
          <w:color w:val="1A1A1A"/>
          <w:sz w:val="21"/>
        </w:rPr>
        <w:t>世界反法西斯力量对中国的援助：苏联是最早为中国抗日战争提供援助的国家，提供大量物资援助并派遣空军志愿队来华作战，抗战后期苏联红军开赴中国东北同中国军民并肩作战；太平洋战争爆发前后美国采取了支持中国、联合中国共同抗日的政策；英国及法国等国也提供了经济援助或军事合作；朝鲜、越南、加拿大、印度等国的反法西斯战士也直接参加了中国人民抗日战争。</w:t>
      </w:r>
    </w:p>
    <w:p>
      <w:pPr>
        <w:pStyle w:val="Heading3"/>
      </w:pPr>
      <w:r>
        <w:rPr>
          <w:rFonts w:ascii="Segoe UI" w:hAnsi="Segoe UI" w:eastAsia="微软雅黑"/>
          <w:b/>
          <w:color w:val="1F4E79"/>
          <w:sz w:val="23"/>
        </w:rPr>
        <w:t>3．抗日战争胜利的原因和意义</w:t>
      </w:r>
    </w:p>
    <w:p>
      <w:r>
        <w:rPr>
          <w:rFonts w:ascii="Segoe UI" w:hAnsi="Segoe UI" w:eastAsia="宋体"/>
          <w:b w:val="0"/>
          <w:color w:val="1A1A1A"/>
          <w:sz w:val="21"/>
        </w:rPr>
        <w:t>抗日战争胜利的原因：</w:t>
      </w:r>
    </w:p>
    <w:p>
      <w:pPr>
        <w:pStyle w:val="ListBullet"/>
        <w:spacing w:after="30" w:line="288" w:lineRule="auto"/>
        <w:ind w:left="425"/>
      </w:pPr>
      <w:r>
        <w:rPr>
          <w:rFonts w:ascii="Segoe UI" w:hAnsi="Segoe UI" w:eastAsia="宋体"/>
          <w:b/>
          <w:color w:val="C00000"/>
          <w:sz w:val="21"/>
        </w:rPr>
        <w:t>以爱国主义为核心的民族精神是中国人民抗日战争胜利的决定因素</w:t>
      </w:r>
      <w:r>
        <w:rPr>
          <w:rFonts w:ascii="Segoe UI" w:hAnsi="Segoe UI" w:eastAsia="宋体"/>
          <w:b w:val="0"/>
          <w:color w:val="1A1A1A"/>
          <w:sz w:val="21"/>
        </w:rPr>
        <w:t>。</w:t>
      </w:r>
    </w:p>
    <w:p>
      <w:pPr>
        <w:pStyle w:val="ListBullet"/>
        <w:spacing w:after="30" w:line="288" w:lineRule="auto"/>
        <w:ind w:left="425"/>
      </w:pPr>
      <w:r>
        <w:rPr>
          <w:rFonts w:ascii="Segoe UI" w:hAnsi="Segoe UI" w:eastAsia="宋体"/>
          <w:b/>
          <w:color w:val="C00000"/>
          <w:sz w:val="21"/>
        </w:rPr>
        <w:t>中国共产党的中流砥柱作用是中国人民抗日战争胜利的关键</w:t>
      </w:r>
      <w:r>
        <w:rPr>
          <w:rFonts w:ascii="Segoe UI" w:hAnsi="Segoe UI" w:eastAsia="宋体"/>
          <w:b w:val="0"/>
          <w:color w:val="1A1A1A"/>
          <w:sz w:val="21"/>
        </w:rPr>
        <w:t>。中国共产党倡导和推动国共合作，建立、坚持和发展广泛的抗日民族统一战线；坚持全面抗战路线，制定正确的战略策略，开辟广大敌后战场；始终坚持抗战、反对投降，坚持团结、反对分裂，坚持进步、反对侧退。</w:t>
      </w:r>
    </w:p>
    <w:p>
      <w:pPr>
        <w:pStyle w:val="ListBullet"/>
        <w:spacing w:after="30" w:line="288" w:lineRule="auto"/>
        <w:ind w:left="425"/>
      </w:pPr>
      <w:r>
        <w:rPr>
          <w:rFonts w:ascii="Segoe UI" w:hAnsi="Segoe UI" w:eastAsia="宋体"/>
          <w:b/>
          <w:color w:val="C00000"/>
          <w:sz w:val="21"/>
        </w:rPr>
        <w:t>全民族抗战是中国人民抗日战争胜利的重要法宝</w:t>
      </w:r>
      <w:r>
        <w:rPr>
          <w:rFonts w:ascii="Segoe UI" w:hAnsi="Segoe UI" w:eastAsia="宋体"/>
          <w:b w:val="0"/>
          <w:color w:val="1A1A1A"/>
          <w:sz w:val="21"/>
        </w:rPr>
        <w:t>。中国共产党提出并实施持久战的战略总方针和一整套人民战争的战略战术，广泛开展伏击战、破袭战、地雷战、地道战、麻雀战等游击战的战术战法，使日本侵略者陷入人民战争的汪洋大海。</w:t>
      </w:r>
    </w:p>
    <w:p>
      <w:pPr>
        <w:pStyle w:val="ListBullet"/>
        <w:spacing w:after="30" w:line="288" w:lineRule="auto"/>
        <w:ind w:left="425"/>
      </w:pPr>
      <w:r>
        <w:rPr>
          <w:rFonts w:ascii="Segoe UI" w:hAnsi="Segoe UI" w:eastAsia="宋体"/>
          <w:b w:val="0"/>
          <w:color w:val="1A1A1A"/>
          <w:sz w:val="21"/>
        </w:rPr>
        <w:t>抗日战争的胜利，同世界所有爱好和平和正义的国家和人民、国际组织以及各种反法西斯力量的同情和支持也是分不开的。</w:t>
      </w:r>
    </w:p>
    <w:p>
      <w:r>
        <w:rPr>
          <w:rFonts w:ascii="Segoe UI" w:hAnsi="Segoe UI" w:eastAsia="宋体"/>
          <w:b w:val="0"/>
          <w:color w:val="1A1A1A"/>
          <w:sz w:val="21"/>
        </w:rPr>
        <w:t>抗日战争胜利的意义（中国人民抗日战争是20世纪中国和人类历史上的重大事件，为中华民族由近代以来陷入深重危机走向伟大复兴确立了历史转折点）：</w:t>
      </w:r>
    </w:p>
    <w:p>
      <w:pPr>
        <w:pStyle w:val="ListBullet"/>
        <w:spacing w:after="30" w:line="288" w:lineRule="auto"/>
        <w:ind w:left="425"/>
      </w:pPr>
      <w:r>
        <w:rPr>
          <w:rFonts w:ascii="Segoe UI" w:hAnsi="Segoe UI" w:eastAsia="宋体"/>
          <w:b w:val="0"/>
          <w:color w:val="1A1A1A"/>
          <w:sz w:val="21"/>
        </w:rPr>
        <w:t>彻底粉碎了日本军国主义殖民奴役中国的图谋，迫使日本归还甲午战争以后从中国窃取的东北、台湾、澎湖列岛等神圣领土，捍卫了国家主权和领土完整。</w:t>
      </w:r>
    </w:p>
    <w:p>
      <w:pPr>
        <w:pStyle w:val="ListBullet"/>
        <w:spacing w:after="30" w:line="288" w:lineRule="auto"/>
        <w:ind w:left="425"/>
      </w:pPr>
      <w:r>
        <w:rPr>
          <w:rFonts w:ascii="Segoe UI" w:hAnsi="Segoe UI" w:eastAsia="宋体"/>
          <w:b w:val="0"/>
          <w:color w:val="1A1A1A"/>
          <w:sz w:val="21"/>
        </w:rPr>
        <w:t>促进了中华民族的大团结，形成了伟大的抗战精神（天下兴亡、匹夫有责的爱国情怀，视死如归、宁死不屈的民族气节，不畏强暴、血战到底的英雄气概，百折不挠、坚忍不拔的必胜信念）。</w:t>
      </w:r>
    </w:p>
    <w:p>
      <w:pPr>
        <w:pStyle w:val="ListBullet"/>
        <w:spacing w:after="30" w:line="288" w:lineRule="auto"/>
        <w:ind w:left="425"/>
      </w:pPr>
      <w:r>
        <w:rPr>
          <w:rFonts w:ascii="Segoe UI" w:hAnsi="Segoe UI" w:eastAsia="宋体"/>
          <w:b w:val="0"/>
          <w:color w:val="1A1A1A"/>
          <w:sz w:val="21"/>
        </w:rPr>
        <w:t>对世界各国夺取反法西斯战争胜利、维护世界和平的事业产生了巨大影响，使中国国际地位显著提高。</w:t>
      </w:r>
    </w:p>
    <w:p>
      <w:pPr>
        <w:pStyle w:val="ListBullet"/>
        <w:spacing w:after="30" w:line="288" w:lineRule="auto"/>
        <w:ind w:left="425"/>
      </w:pPr>
      <w:r>
        <w:rPr>
          <w:rFonts w:ascii="Segoe UI" w:hAnsi="Segoe UI" w:eastAsia="宋体"/>
          <w:b w:val="0"/>
          <w:color w:val="1A1A1A"/>
          <w:sz w:val="21"/>
        </w:rPr>
        <w:t>开辟了中华民族复兴的光明前景，为中国共产党团结带领全国人民继续奋斗，赢得新民主主义革命的胜利、创建中华人民共和国，奠定了重要的基础。</w:t>
      </w: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为什么说中国共产党是中国人民抗日战争的中流砥柱？</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①以毛泽东为杰出代表的中国共产党人，把马克思列宁主义基本原理同中国革命具体实际相结合，创立和发展了毛泽东思想的科学理论，制定、实施了一套完整的抗战策略和方针，提出了持久战的战略思想。②始终坚持全面抗战路线和持久战的方针，强调全国军事总动员、全国人民总动员，把抗日战争发展成全民族的抗战，成为凝聚全民族力量的杰出组织者。③开辟敌后战场，建立抗日根据地，采取开展游击战争，有力地打击日军、牵制大量军力、减轻正面战场压力，在促进战争转入相持阶段起了重要作用；相持阶段后敌后游击战成为主要的抗日作战方式。④击退国民党的反共摩擦（三次反共高潮），巩固和壮大抗日民族统一战线，制定了"发展进步势力，争取中间势力，孤立顽固势力"的策略方针。</w:t>
            </w:r>
          </w:p>
        </w:tc>
      </w:tr>
    </w:tbl>
    <w:p>
      <w:pPr>
        <w:spacing w:after="40"/>
      </w:pP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怎样评价国民党政府在抗日战争中执行的路线和正面战场的地位与作用？</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①国民党政府执行的是片面抗战路线，即不敢放手发动和武装群众，实行单纯的政府和正规军的抗战，在战略战术上没有采取积极防御方针，而是进行单纯的阵地防御战，这是由其阶级本质和阶级利益决定的。②国民党领导的正面战场对抗日战争的胜利作出了重要贡献，特别是在抗日战争初期的战略防御阶段，国民党政府积极抗战，正面战场起了重要作用。③但其表现和地位随阶段不同：抗战初期积极抗战起重要作用；进入战略相持阶段后一面消极抗战、一面制造反共摩擦，地位和作用明显下降；战略反攻阶段虽坚持抗战，但重点在准备抢夺抗战胜利果实，对夺取抗战最后胜利的作用十分有限。</w:t>
            </w:r>
          </w:p>
        </w:tc>
      </w:tr>
    </w:tbl>
    <w:p>
      <w:pPr>
        <w:spacing w:after="40"/>
      </w:pP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为什么说中国人民抗日战争是弱国战胜强国的范例？</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①从实力对比看，抗日战争是弱国对强国的战争：中国是半殖民地半封建社会，综合实力落后；日本是当时世界上一等强国。②从战略对比看，是大国对小国的战争。③从战争性质看，是中国抵御日本侵略的正义战争：中国是正义的、进步的反侵略战争，是得道的；日本是非正义、野蛮的侵略战争，是失道的。④从战争结果看，取得了近代以来第一次反侵略战争的完全胜利，彻底打败了日本侵略者，使中华民族避免遭受殖民奴役的厄运。</w:t>
            </w:r>
          </w:p>
        </w:tc>
      </w:tr>
    </w:tbl>
    <w:p>
      <w:pPr>
        <w:spacing w:after="40"/>
      </w:pPr>
    </w:p>
    <w:p>
      <w:r>
        <w:br w:type="page"/>
      </w:r>
    </w:p>
    <w:p>
      <w:pPr>
        <w:pStyle w:val="Heading1"/>
        <w:shd w:val="clear" w:color="auto" w:fill="1F3864"/>
        <w:spacing w:before="0" w:after="160"/>
      </w:pPr>
      <w:r>
        <w:rPr>
          <w:rFonts w:ascii="微软雅黑" w:hAnsi="微软雅黑" w:eastAsia="微软雅黑"/>
          <w:b/>
          <w:color w:val="FFFFFF"/>
          <w:sz w:val="29"/>
        </w:rPr>
        <w:t xml:space="preserve">　第七章 为新中国而奋斗</w:t>
      </w:r>
    </w:p>
    <w:p>
      <w:pPr>
        <w:pStyle w:val="ListBullet"/>
        <w:spacing w:after="30" w:line="288" w:lineRule="auto"/>
        <w:ind w:left="425"/>
      </w:pPr>
      <w:r>
        <w:rPr>
          <w:rFonts w:ascii="Segoe UI" w:hAnsi="Segoe UI" w:eastAsia="宋体"/>
          <w:b/>
          <w:color w:val="C00000"/>
          <w:sz w:val="21"/>
        </w:rPr>
        <w:t>本章主线</w:t>
      </w:r>
      <w:r>
        <w:rPr>
          <w:rFonts w:ascii="Segoe UI" w:hAnsi="Segoe UI" w:eastAsia="宋体"/>
          <w:b w:val="0"/>
          <w:color w:val="1A1A1A"/>
          <w:sz w:val="21"/>
        </w:rPr>
        <w:t>：抗战胜利后，中国共产党为争取和平民主而斗争，国民党坚持独裁、发动内战。人民解放战争由战略防御转入战略进攻，国民党政府陷入全民的包围中；中国共产党领导土地改革、开辟第二条战线、团结各民主党派，最终覆灭南京国民党政权、创建人民民主专政的新中国。</w:t>
      </w:r>
    </w:p>
    <w:p>
      <w:pPr>
        <w:pStyle w:val="ListBullet"/>
        <w:spacing w:after="30" w:line="288" w:lineRule="auto"/>
        <w:ind w:left="425"/>
      </w:pPr>
      <w:r>
        <w:rPr>
          <w:rFonts w:ascii="Segoe UI" w:hAnsi="Segoe UI" w:eastAsia="宋体"/>
          <w:b w:val="0"/>
          <w:color w:val="1A1A1A"/>
          <w:sz w:val="21"/>
        </w:rPr>
        <w:t>四大板块：①</w:t>
      </w:r>
      <w:r>
        <w:rPr>
          <w:rFonts w:ascii="Segoe UI" w:hAnsi="Segoe UI" w:eastAsia="宋体"/>
          <w:b/>
          <w:color w:val="1F4E79"/>
          <w:sz w:val="21"/>
        </w:rPr>
        <w:t>从争取和平民主到进行自卫战争（重庆谈判、政治协商会议、全面内战爆发、以自卫战争粉碎进攻）→②</w:t>
      </w:r>
      <w:r>
        <w:rPr>
          <w:rFonts w:ascii="Segoe UI" w:hAnsi="Segoe UI" w:eastAsia="宋体"/>
          <w:b w:val="0"/>
          <w:color w:val="1A1A1A"/>
          <w:sz w:val="21"/>
        </w:rPr>
        <w:t>国民党政府处在全民的包围中（战略进攻、土地改革、第二条战线）→③</w:t>
      </w:r>
      <w:r>
        <w:rPr>
          <w:rFonts w:ascii="Segoe UI" w:hAnsi="Segoe UI" w:eastAsia="宋体"/>
          <w:b/>
          <w:color w:val="1F4E79"/>
          <w:sz w:val="21"/>
        </w:rPr>
        <w:t>中国共产党与民主党派的合作（民主党派发展、团结合作、第三条道路幻灭、多党合作政治协商格局形成）→④</w:t>
      </w:r>
      <w:r>
        <w:rPr>
          <w:rFonts w:ascii="Segoe UI" w:hAnsi="Segoe UI" w:eastAsia="宋体"/>
          <w:b w:val="0"/>
          <w:color w:val="1A1A1A"/>
          <w:sz w:val="21"/>
        </w:rPr>
        <w:t>创建人民民主专政的新中国（三大战役、向全国进军、人民政协与《共同纲领》、革命胜利的原因和基本经验）。</w:t>
      </w:r>
    </w:p>
    <w:p>
      <w:pPr>
        <w:pStyle w:val="Heading2"/>
        <w:pBdr>
          <w:bottom w:val="single" w:sz="6" w:space="4" w:color="BFC9DA"/>
        </w:pBdr>
      </w:pPr>
      <w:r>
        <w:rPr>
          <w:rFonts w:ascii="Segoe UI" w:hAnsi="Segoe UI" w:eastAsia="微软雅黑"/>
          <w:b/>
          <w:color w:val="1F3864"/>
          <w:sz w:val="27"/>
        </w:rPr>
        <w:t>一、从争取和平民主到进行自卫战争</w:t>
      </w:r>
    </w:p>
    <w:p>
      <w:pPr>
        <w:pStyle w:val="Heading3"/>
      </w:pPr>
      <w:r>
        <w:rPr>
          <w:rFonts w:ascii="Segoe UI" w:hAnsi="Segoe UI" w:eastAsia="微软雅黑"/>
          <w:b/>
          <w:color w:val="1F4E79"/>
          <w:sz w:val="23"/>
        </w:rPr>
        <w:t>1．中国共产党争取和平民主的斗争</w:t>
      </w:r>
    </w:p>
    <w:p>
      <w:r>
        <w:rPr>
          <w:rFonts w:ascii="Segoe UI" w:hAnsi="Segoe UI" w:eastAsia="宋体"/>
          <w:b w:val="0"/>
          <w:color w:val="1A1A1A"/>
          <w:sz w:val="21"/>
        </w:rPr>
        <w:t>战后国际国内政治形势：总的说来对中国人民实现建设新中国的目标是有利的——国际上，帝国主义遭到削弱，社会主义国家、民族解放运动的力量有了新的发展；国内，中国人民的觉悟程度、组织程度空前提高，党在毛泽东思想的基础上达到了高度的团结。但通向新中国的道路依然崎岖、曲折：国民党统治集团作为大地主、大资产阶级的政治代表，其根本目标是使战后的中国回复到战前的状态，即以武力消灭共产党及其领导的人民军队和解放区政权，国民党的反共方针得到了美国政府的支持。</w:t>
      </w:r>
    </w:p>
    <w:p>
      <w:r>
        <w:rPr>
          <w:rFonts w:ascii="Segoe UI" w:hAnsi="Segoe UI" w:eastAsia="宋体"/>
          <w:b/>
          <w:color w:val="1F4E79"/>
          <w:sz w:val="21"/>
        </w:rPr>
        <w:t>中国共产党争取和平民主的方针</w:t>
      </w:r>
      <w:r>
        <w:rPr>
          <w:rFonts w:ascii="Segoe UI" w:hAnsi="Segoe UI" w:eastAsia="宋体"/>
          <w:b w:val="0"/>
          <w:color w:val="1A1A1A"/>
          <w:sz w:val="21"/>
        </w:rPr>
        <w:t>：1945年8月25日，中共中央在对时局的宣言中明确提出"和平、民主、团结"的口号。</w:t>
      </w:r>
    </w:p>
    <w:tbl>
      <w:tblPr>
        <w:tblW w:type="auto" w:w="0"/>
        <w:tblLook w:firstColumn="1" w:firstRow="1" w:lastColumn="0" w:lastRow="0" w:noHBand="0" w:noVBand="1" w:val="04A0"/>
        <w:tblW w:type="dxa" w:w="9412"/>
        <w:jc w:val="center"/>
        <w:tblLayout w:type="fixed"/>
      </w:tblPr>
      <w:tblGrid>
        <w:gridCol w:w="3137"/>
        <w:gridCol w:w="3137"/>
        <w:gridCol w:w="3137"/>
      </w:tblGrid>
      <w:tr>
        <w:trPr>
          <w:cantSplit/>
          <w:tblHeader/>
        </w:trPr>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时间</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事件</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关键内容</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1945年8月</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重庆谈判</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蒋介石三次电邀毛泽东到重庆共商国是；8月28日毛泽东偕周恩来、王若飞赴重庆谈判</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1945年10月10日</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双十协定</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双方签署《政府与中共代表会谈纪要》（即双十协定），确认和平建国的基本方针，同意"长期合作，坚决避免内战"</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1946年1月10日</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政治协商会议</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国共双方下达停战令，政治协商会议在重庆开幕；以周恩来为首的中共代表团与民主同盟等民主党派和无党派人士代表密切合作，推动政协会议达成政府组织案、国民大会案、和平建国案、军事问题案和宪法草案五项协议</w:t>
            </w:r>
          </w:p>
        </w:tc>
      </w:tr>
    </w:tbl>
    <w:p>
      <w:pPr>
        <w:spacing w:after="40"/>
      </w:pPr>
    </w:p>
    <w:p>
      <w:r>
        <w:rPr>
          <w:rFonts w:ascii="Segoe UI" w:hAnsi="Segoe UI" w:eastAsia="宋体"/>
          <w:b w:val="0"/>
          <w:color w:val="1A1A1A"/>
          <w:sz w:val="21"/>
        </w:rPr>
        <w:t>维护和破坏政协协议的较量：1946年3月召开的国民党六届二中全会上，蒋介石命令追随者对政协协议"就其荦荦大端，妥筹补救"，以扩大内战的行动使政协协议成为一纸空文。</w:t>
      </w:r>
      <w:r>
        <w:rPr>
          <w:rFonts w:ascii="Segoe UI" w:hAnsi="Segoe UI" w:eastAsia="宋体"/>
          <w:b/>
          <w:color w:val="C00000"/>
          <w:sz w:val="21"/>
        </w:rPr>
        <w:t>中国共产党争取和平民主的努力尽管最终未能阻止全面内战的爆发</w:t>
      </w:r>
      <w:r>
        <w:rPr>
          <w:rFonts w:ascii="Segoe UI" w:hAnsi="Segoe UI" w:eastAsia="宋体"/>
          <w:b w:val="0"/>
          <w:color w:val="1A1A1A"/>
          <w:sz w:val="21"/>
        </w:rPr>
        <w:t>，但它使得各界群众增进了对中国共产党的了解，懂得了什么人应当对这场战争承担责任，这在政治上是一个重大的胜利；中国人民争得了将近一年的和平暂息时期。</w:t>
      </w:r>
    </w:p>
    <w:p>
      <w:pPr>
        <w:pStyle w:val="Heading3"/>
      </w:pPr>
      <w:r>
        <w:rPr>
          <w:rFonts w:ascii="Segoe UI" w:hAnsi="Segoe UI" w:eastAsia="微软雅黑"/>
          <w:b/>
          <w:color w:val="1F4E79"/>
          <w:sz w:val="23"/>
        </w:rPr>
        <w:t>2．国民党发动内战和解放区军民的自卫战争</w:t>
      </w:r>
    </w:p>
    <w:p>
      <w:pPr>
        <w:pStyle w:val="ListBullet"/>
        <w:spacing w:after="30" w:line="288" w:lineRule="auto"/>
        <w:ind w:left="425"/>
      </w:pPr>
      <w:r>
        <w:rPr>
          <w:rFonts w:ascii="Segoe UI" w:hAnsi="Segoe UI" w:eastAsia="宋体"/>
          <w:b/>
          <w:color w:val="C00000"/>
          <w:sz w:val="21"/>
        </w:rPr>
        <w:t>1946年6月底</w:t>
      </w:r>
      <w:r>
        <w:rPr>
          <w:rFonts w:ascii="Segoe UI" w:hAnsi="Segoe UI" w:eastAsia="宋体"/>
          <w:b w:val="0"/>
          <w:color w:val="1A1A1A"/>
          <w:sz w:val="21"/>
        </w:rPr>
        <w:t>，国民党军以进攻中原解放区为起点，挑起了全国性的内战；同年10月11日国民党军占领华北解放区重镇张家口；次年3月国民党当局限期令中共驻南京、上海、重庆三地代表及工作人员全部撤退，国共关系彻底破裂。</w:t>
      </w:r>
    </w:p>
    <w:p>
      <w:pPr>
        <w:pStyle w:val="ListBullet"/>
        <w:spacing w:after="30" w:line="288" w:lineRule="auto"/>
        <w:ind w:left="425"/>
      </w:pPr>
      <w:r>
        <w:rPr>
          <w:rFonts w:ascii="Segoe UI" w:hAnsi="Segoe UI" w:eastAsia="宋体"/>
          <w:b w:val="0"/>
          <w:color w:val="1A1A1A"/>
          <w:sz w:val="21"/>
        </w:rPr>
        <w:t>以革命战争反对反革命战争：毛泽东指出，我们必须打败蒋介石，是因为蒋介石发动的战争是一个在美帝国主义指挥之下的反对中华民族独立和中国人民解放的反革命的战争；我们能够打败蒋介石，是因为蒋介石军事力量的优势和美国的援助只是临时起作用的因素，而其战争的反人民性质、人心的向背则是经常起作用的因素。</w:t>
      </w:r>
    </w:p>
    <w:p>
      <w:pPr>
        <w:pStyle w:val="ListBullet"/>
        <w:spacing w:after="30" w:line="288" w:lineRule="auto"/>
        <w:ind w:left="425"/>
      </w:pPr>
      <w:r>
        <w:rPr>
          <w:rFonts w:ascii="Segoe UI" w:hAnsi="Segoe UI" w:eastAsia="宋体"/>
          <w:b w:val="0"/>
          <w:color w:val="1A1A1A"/>
          <w:sz w:val="21"/>
        </w:rPr>
        <w:t>以自卫战争粉碎国民党的军事进攻：①政治上，必须和人民群众亲密合作，在党的领导下建立最广泛的人民民主统一战线；②军事上，必须采取集中优势兵力、各个歼灭敌人的作战原则。1946年6月至1947年6月，人民军队处于战略防御阶段。</w:t>
      </w:r>
    </w:p>
    <w:p>
      <w:pPr>
        <w:pStyle w:val="ListBullet"/>
        <w:spacing w:after="30" w:line="288" w:lineRule="auto"/>
        <w:ind w:left="425"/>
      </w:pPr>
      <w:r>
        <w:rPr>
          <w:rFonts w:ascii="Segoe UI" w:hAnsi="Segoe UI" w:eastAsia="宋体"/>
          <w:b w:val="0"/>
          <w:color w:val="1A1A1A"/>
          <w:sz w:val="21"/>
        </w:rPr>
        <w:t>1946年11月至1947年2月，国民党军侵占解放区城市87座；解放军则收复和解放城市87座、歼敌41万人，国民党军被迫放弃全面进攻，改为对陕北、山东两解放区的重点进攻。1947年3月至6月，解放军经过4个月内线作战打退重点进攻并开始局部反攻。</w:t>
      </w:r>
    </w:p>
    <w:p>
      <w:pPr>
        <w:pStyle w:val="Heading2"/>
        <w:pBdr>
          <w:bottom w:val="single" w:sz="6" w:space="4" w:color="BFC9DA"/>
        </w:pBdr>
      </w:pPr>
      <w:r>
        <w:rPr>
          <w:rFonts w:ascii="Segoe UI" w:hAnsi="Segoe UI" w:eastAsia="微软雅黑"/>
          <w:b/>
          <w:color w:val="1F3864"/>
          <w:sz w:val="27"/>
        </w:rPr>
        <w:t>二、国民党政府处在全民的包围中</w:t>
      </w:r>
    </w:p>
    <w:p>
      <w:pPr>
        <w:pStyle w:val="Heading3"/>
      </w:pPr>
      <w:r>
        <w:rPr>
          <w:rFonts w:ascii="Segoe UI" w:hAnsi="Segoe UI" w:eastAsia="微软雅黑"/>
          <w:b/>
          <w:color w:val="1F4E79"/>
          <w:sz w:val="23"/>
        </w:rPr>
        <w:t>1．全国解放战争的胜利发展</w:t>
      </w:r>
    </w:p>
    <w:p>
      <w:pPr>
        <w:pStyle w:val="ListBullet"/>
        <w:spacing w:after="30" w:line="288" w:lineRule="auto"/>
        <w:ind w:left="425"/>
      </w:pPr>
      <w:r>
        <w:rPr>
          <w:rFonts w:ascii="Segoe UI" w:hAnsi="Segoe UI" w:eastAsia="宋体"/>
          <w:b/>
          <w:color w:val="1F4E79"/>
          <w:sz w:val="21"/>
        </w:rPr>
        <w:t>人民解放军转入战略进攻</w:t>
      </w:r>
      <w:r>
        <w:rPr>
          <w:rFonts w:ascii="Segoe UI" w:hAnsi="Segoe UI" w:eastAsia="宋体"/>
          <w:b w:val="0"/>
          <w:color w:val="1A1A1A"/>
          <w:sz w:val="21"/>
        </w:rPr>
        <w:t>：</w:t>
      </w:r>
      <w:r>
        <w:rPr>
          <w:rFonts w:ascii="Segoe UI" w:hAnsi="Segoe UI" w:eastAsia="宋体"/>
          <w:b/>
          <w:color w:val="C00000"/>
          <w:sz w:val="21"/>
        </w:rPr>
        <w:t>1947年6月底</w:t>
      </w:r>
      <w:r>
        <w:rPr>
          <w:rFonts w:ascii="Segoe UI" w:hAnsi="Segoe UI" w:eastAsia="宋体"/>
          <w:b w:val="0"/>
          <w:color w:val="1A1A1A"/>
          <w:sz w:val="21"/>
        </w:rPr>
        <w:t>，刘伯承、邓小平率领的晋冀鲁豫野战军主力实施中央突破、千里跃进大别山；陈毅、粟裕指挥的华东野战军主力为东路，挺进苏鲁豫皖地区；陈赓、谢富治指挥的晋冀鲁豫野战军一部为西路，挺进豫西。三路大军相互策应，人民解放战争战略进攻的序幕由此揭开。</w:t>
      </w:r>
    </w:p>
    <w:p>
      <w:pPr>
        <w:pStyle w:val="ListBullet"/>
        <w:spacing w:after="30" w:line="288" w:lineRule="auto"/>
        <w:ind w:left="425"/>
      </w:pPr>
      <w:r>
        <w:rPr>
          <w:rFonts w:ascii="Segoe UI" w:hAnsi="Segoe UI" w:eastAsia="宋体"/>
          <w:b w:val="0"/>
          <w:color w:val="1A1A1A"/>
          <w:sz w:val="21"/>
        </w:rPr>
        <w:t>同年夏季，林彪、罗荣桓率领的东北民主联军发动反攻，从根本上改变了东北战局。</w:t>
      </w:r>
    </w:p>
    <w:p>
      <w:pPr>
        <w:pStyle w:val="ListBullet"/>
        <w:spacing w:after="30" w:line="288" w:lineRule="auto"/>
        <w:ind w:left="425"/>
      </w:pPr>
      <w:r>
        <w:rPr>
          <w:rFonts w:ascii="Segoe UI" w:hAnsi="Segoe UI" w:eastAsia="宋体"/>
          <w:b w:val="0"/>
          <w:color w:val="1A1A1A"/>
          <w:sz w:val="21"/>
        </w:rPr>
        <w:t>1947年10月10日，中国人民解放军总部发表宣言，提出"打倒蒋介石，解放全中国"的口号。</w:t>
      </w:r>
    </w:p>
    <w:p>
      <w:pPr>
        <w:pStyle w:val="ListBullet"/>
        <w:spacing w:after="30" w:line="288" w:lineRule="auto"/>
        <w:ind w:left="425"/>
      </w:pPr>
      <w:r>
        <w:rPr>
          <w:rFonts w:ascii="Segoe UI" w:hAnsi="Segoe UI" w:eastAsia="宋体"/>
          <w:b w:val="0"/>
          <w:color w:val="1A1A1A"/>
          <w:sz w:val="21"/>
        </w:rPr>
        <w:t>1947年12月，中共中央在陕北米脂县杨家沟召开会议，制定了夺取全国胜利的行动纲领。</w:t>
      </w:r>
    </w:p>
    <w:p>
      <w:pPr>
        <w:pStyle w:val="Heading3"/>
      </w:pPr>
      <w:r>
        <w:rPr>
          <w:rFonts w:ascii="Segoe UI" w:hAnsi="Segoe UI" w:eastAsia="微软雅黑"/>
          <w:b/>
          <w:color w:val="1F4E79"/>
          <w:sz w:val="23"/>
        </w:rPr>
        <w:t>2．土地改革与农民的广泛发动</w:t>
      </w:r>
    </w:p>
    <w:tbl>
      <w:tblPr>
        <w:tblW w:type="auto" w:w="0"/>
        <w:tblLook w:firstColumn="1" w:firstRow="1" w:lastColumn="0" w:lastRow="0" w:noHBand="0" w:noVBand="1" w:val="04A0"/>
        <w:tblW w:type="dxa" w:w="9412"/>
        <w:jc w:val="center"/>
        <w:tblLayout w:type="fixed"/>
      </w:tblPr>
      <w:tblGrid>
        <w:gridCol w:w="3137"/>
        <w:gridCol w:w="3137"/>
        <w:gridCol w:w="3137"/>
      </w:tblGrid>
      <w:tr>
        <w:trPr>
          <w:cantSplit/>
          <w:tblHeader/>
        </w:trPr>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时间</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文件/事件</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关键内容</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1946年5月4日</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《五四指示》</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中共中央发出《关于清算、减租及土地问题的指示》，决定将抗日战争时期的减租减息政策改变为实现"耕者有其田"的政策</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1947年7月至9月</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《中国土地法大纲》</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中国共产党制定和通过，明确规定"废除封建性及半封建性剥削的土地制度，实现耕者有其田的土地制度"，"乡村中一切地主的土地及公地，由乡村农会接收"，分配给无地或少地的农民</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1948年秋</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土地改革成果</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一亿人口的解放区消灭了封建生产关系</w:t>
            </w:r>
          </w:p>
        </w:tc>
      </w:tr>
    </w:tbl>
    <w:p>
      <w:pPr>
        <w:spacing w:after="40"/>
      </w:pPr>
    </w:p>
    <w:p>
      <w:r>
        <w:rPr>
          <w:rFonts w:ascii="Segoe UI" w:hAnsi="Segoe UI" w:eastAsia="宋体"/>
          <w:b w:val="0"/>
          <w:color w:val="1A1A1A"/>
          <w:sz w:val="21"/>
        </w:rPr>
        <w:t>土地改革运动的热潮：广大农民分得土地并在政治上获得翻身，政治觉悟和组织程度空前提高，农村生产力得到解放，工农联盟进一步巩固和加强。在"保田参军"的口号下，大批青壮年农民踊跃参加人民军队。</w:t>
      </w:r>
      <w:r>
        <w:rPr>
          <w:rFonts w:ascii="Segoe UI" w:hAnsi="Segoe UI" w:eastAsia="宋体"/>
          <w:b/>
          <w:color w:val="C00000"/>
          <w:sz w:val="21"/>
        </w:rPr>
        <w:t>土地制度改革是从根本上摧毁中国封建制度根基的社会大变革</w:t>
      </w:r>
      <w:r>
        <w:rPr>
          <w:rFonts w:ascii="Segoe UI" w:hAnsi="Segoe UI" w:eastAsia="宋体"/>
          <w:b w:val="0"/>
          <w:color w:val="1A1A1A"/>
          <w:sz w:val="21"/>
        </w:rPr>
        <w:t>，为打败蒋介石、建立新中国奠定了深厚的群众基础。</w:t>
      </w:r>
    </w:p>
    <w:p>
      <w:pPr>
        <w:pStyle w:val="Heading3"/>
      </w:pPr>
      <w:r>
        <w:rPr>
          <w:rFonts w:ascii="Segoe UI" w:hAnsi="Segoe UI" w:eastAsia="微软雅黑"/>
          <w:b/>
          <w:color w:val="1F4E79"/>
          <w:sz w:val="23"/>
        </w:rPr>
        <w:t>3．第二条战线的形成和发展</w:t>
      </w:r>
    </w:p>
    <w:p>
      <w:r>
        <w:rPr>
          <w:rFonts w:ascii="Segoe UI" w:hAnsi="Segoe UI" w:eastAsia="宋体"/>
          <w:b w:val="0"/>
          <w:color w:val="1A1A1A"/>
          <w:sz w:val="21"/>
        </w:rPr>
        <w:t>在国民党统治区，以学生运动为先导的人民民主运动迅速发展起来，成为配合人民解放战争的</w:t>
      </w:r>
      <w:r>
        <w:rPr>
          <w:rFonts w:ascii="Segoe UI" w:hAnsi="Segoe UI" w:eastAsia="宋体"/>
          <w:b/>
          <w:color w:val="1F4E79"/>
          <w:sz w:val="21"/>
        </w:rPr>
        <w:t>第二条战线</w:t>
      </w:r>
      <w:r>
        <w:rPr>
          <w:rFonts w:ascii="Segoe UI" w:hAnsi="Segoe UI" w:eastAsia="宋体"/>
          <w:b w:val="0"/>
          <w:color w:val="1A1A1A"/>
          <w:sz w:val="21"/>
        </w:rPr>
        <w:t>。</w:t>
      </w:r>
    </w:p>
    <w:p>
      <w:pPr>
        <w:pStyle w:val="ListBullet"/>
        <w:spacing w:after="30" w:line="288" w:lineRule="auto"/>
        <w:ind w:left="425"/>
      </w:pPr>
      <w:r>
        <w:rPr>
          <w:rFonts w:ascii="Segoe UI" w:hAnsi="Segoe UI" w:eastAsia="宋体"/>
          <w:b w:val="0"/>
          <w:color w:val="1A1A1A"/>
          <w:sz w:val="21"/>
        </w:rPr>
        <w:t>国民党统治区的政治经济危机：国民党政府专制独裁、官员贪污腐败、大发国难财，抗战后期即严重丧失人心；违背人民休养生息、和平建国的意愿，执行反人民的内战政策；为筹措内战经费无限制地发行纸币，恶性的通货膨胀引起物价飞涨，使民族工商业走向破产。</w:t>
      </w:r>
    </w:p>
    <w:p>
      <w:pPr>
        <w:pStyle w:val="ListBullet"/>
        <w:spacing w:after="30" w:line="288" w:lineRule="auto"/>
        <w:ind w:left="425"/>
      </w:pPr>
      <w:r>
        <w:rPr>
          <w:rFonts w:ascii="Segoe UI" w:hAnsi="Segoe UI" w:eastAsia="宋体"/>
          <w:b w:val="0"/>
          <w:color w:val="1A1A1A"/>
          <w:sz w:val="21"/>
        </w:rPr>
        <w:t>学生运动的高涨：1945年底昆明学生发动以"反对内战，争取自由"为主要口号的一二一运动；1946年12月30日北平学生抗议驻华美军暴行（抗暴运动，史称一二三〇运动）；1947年5月20日南京、北平等地爆发反饥饿、反内战运动（五二〇运动）；1947年10月以后学生运动的主要口号由"反饥饿、反内战"改为"反迫害"。</w:t>
      </w:r>
    </w:p>
    <w:p>
      <w:pPr>
        <w:pStyle w:val="ListBullet"/>
        <w:spacing w:after="30" w:line="288" w:lineRule="auto"/>
        <w:ind w:left="425"/>
      </w:pPr>
      <w:r>
        <w:rPr>
          <w:rFonts w:ascii="Segoe UI" w:hAnsi="Segoe UI" w:eastAsia="宋体"/>
          <w:b w:val="0"/>
          <w:color w:val="1A1A1A"/>
          <w:sz w:val="21"/>
        </w:rPr>
        <w:t>人民民主运动的发展：1947年间全国20多个大、中城市中先后有120万工人举行罢工；1947年2月28日台湾省台北市人民为反抗国民党当局暴政举行大规模示威游行；新疆伊犁、塔城、阿勒泰三区革命运动进一步发展；1947年初内蒙古东部大部和中部部分地区获得解放。</w:t>
      </w:r>
    </w:p>
    <w:p>
      <w:pPr>
        <w:pStyle w:val="Heading2"/>
        <w:pBdr>
          <w:bottom w:val="single" w:sz="6" w:space="4" w:color="BFC9DA"/>
        </w:pBdr>
      </w:pPr>
      <w:r>
        <w:rPr>
          <w:rFonts w:ascii="Segoe UI" w:hAnsi="Segoe UI" w:eastAsia="微软雅黑"/>
          <w:b/>
          <w:color w:val="1F3864"/>
          <w:sz w:val="27"/>
        </w:rPr>
        <w:t>三、中国共产党与民主党派的合作</w:t>
      </w:r>
    </w:p>
    <w:p>
      <w:pPr>
        <w:pStyle w:val="Heading3"/>
      </w:pPr>
      <w:r>
        <w:rPr>
          <w:rFonts w:ascii="Segoe UI" w:hAnsi="Segoe UI" w:eastAsia="微软雅黑"/>
          <w:b/>
          <w:color w:val="1F4E79"/>
          <w:sz w:val="23"/>
        </w:rPr>
        <w:t>1．各民主党派的历史发展</w:t>
      </w:r>
    </w:p>
    <w:tbl>
      <w:tblPr>
        <w:tblW w:type="auto" w:w="0"/>
        <w:tblLook w:firstColumn="1" w:firstRow="1" w:lastColumn="0" w:lastRow="0" w:noHBand="0" w:noVBand="1" w:val="04A0"/>
        <w:tblW w:type="dxa" w:w="9412"/>
        <w:jc w:val="center"/>
        <w:tblLayout w:type="fixed"/>
      </w:tblPr>
      <w:tblGrid>
        <w:gridCol w:w="3137"/>
        <w:gridCol w:w="3137"/>
        <w:gridCol w:w="3137"/>
      </w:tblGrid>
      <w:tr>
        <w:trPr>
          <w:cantSplit/>
          <w:tblHeader/>
        </w:trPr>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党派</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简称</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成立简况</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中国国民党革命委员会</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民革</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1948年1月1日正式成立，推举宋庆龄为名誉主席，李济深为主席</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中国民主同盟</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民盟</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1941年3月中国民主政团同盟在重庆诞生，1944年9月更名为中国民主同盟</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中国民主建国会</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民建</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1945年12月由爱国的民族工商业者和知识分子发起在重庆成立，黄炎培、胡厥文等当选常务理事</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中国民主促进会</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民进</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1945年12月在上海宣告成立，会务由马叙伦负责</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中国农工民主党</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农工党</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1947年2月改称中国农工民主党，章伯钧任主席</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中国致公党</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致公党</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1947年5月在香港召开第三次代表大会，选举李济深为主席，陈其尤为副主席</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九三学社</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九三学社</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1946年5月4日在重庆宣告正式成立，许德珩等当选为理事</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台湾民主自治同盟</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台盟</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二二八起义失败后，1947年11月台湾民主自治同盟正式成立</w:t>
            </w:r>
          </w:p>
        </w:tc>
      </w:tr>
    </w:tbl>
    <w:p>
      <w:pPr>
        <w:spacing w:after="40"/>
      </w:pPr>
    </w:p>
    <w:p>
      <w:r>
        <w:rPr>
          <w:rFonts w:ascii="Segoe UI" w:hAnsi="Segoe UI" w:eastAsia="宋体"/>
          <w:b w:val="0"/>
          <w:color w:val="1A1A1A"/>
          <w:sz w:val="21"/>
        </w:rPr>
        <w:t>中国各民主党派形成时的社会基础，主要是民族资产阶级、城市小资产阶级以及同这些阶级相联系的知识分子和其他爱国分子。它们所联系和代表的不是单一阶级，而是这些阶级、阶层的人们在反帝爱国和争取民主的共同要求基础上的联合，是</w:t>
      </w:r>
      <w:r>
        <w:rPr>
          <w:rFonts w:ascii="Segoe UI" w:hAnsi="Segoe UI" w:eastAsia="宋体"/>
          <w:b/>
          <w:color w:val="1F4E79"/>
          <w:sz w:val="21"/>
        </w:rPr>
        <w:t>阶级联盟性质的政党</w:t>
      </w:r>
      <w:r>
        <w:rPr>
          <w:rFonts w:ascii="Segoe UI" w:hAnsi="Segoe UI" w:eastAsia="宋体"/>
          <w:b w:val="0"/>
          <w:color w:val="1A1A1A"/>
          <w:sz w:val="21"/>
        </w:rPr>
        <w:t>。</w:t>
      </w:r>
    </w:p>
    <w:p>
      <w:pPr>
        <w:pStyle w:val="Heading3"/>
      </w:pPr>
      <w:r>
        <w:rPr>
          <w:rFonts w:ascii="Segoe UI" w:hAnsi="Segoe UI" w:eastAsia="微软雅黑"/>
          <w:b/>
          <w:color w:val="1F4E79"/>
          <w:sz w:val="23"/>
        </w:rPr>
        <w:t>2．中国共产党与民主党派的团结合作</w:t>
      </w:r>
    </w:p>
    <w:p>
      <w:pPr>
        <w:pStyle w:val="ListBullet"/>
        <w:spacing w:after="30" w:line="288" w:lineRule="auto"/>
        <w:ind w:left="425"/>
      </w:pPr>
      <w:r>
        <w:rPr>
          <w:rFonts w:ascii="Segoe UI" w:hAnsi="Segoe UI" w:eastAsia="宋体"/>
          <w:b w:val="0"/>
          <w:color w:val="1A1A1A"/>
          <w:sz w:val="21"/>
        </w:rPr>
        <w:t>中国各民主党派的政纲不尽相同，但都主张爱国、反对卖国，主张民主、反对独裁，同中国共产党的新民主主义革命政纲基本上是一致的。</w:t>
      </w:r>
    </w:p>
    <w:p>
      <w:pPr>
        <w:pStyle w:val="ListBullet"/>
        <w:spacing w:after="30" w:line="288" w:lineRule="auto"/>
        <w:ind w:left="425"/>
      </w:pPr>
      <w:r>
        <w:rPr>
          <w:rFonts w:ascii="Segoe UI" w:hAnsi="Segoe UI" w:eastAsia="宋体"/>
          <w:b w:val="0"/>
          <w:color w:val="1A1A1A"/>
          <w:sz w:val="21"/>
        </w:rPr>
        <w:t>各民主党派从成立时起大多就同中国共产党建立了不同程度的合作关系，并在斗争实践中逐步发展。</w:t>
      </w:r>
    </w:p>
    <w:p>
      <w:pPr>
        <w:pStyle w:val="ListBullet"/>
        <w:spacing w:after="30" w:line="288" w:lineRule="auto"/>
        <w:ind w:left="425"/>
      </w:pPr>
      <w:r>
        <w:rPr>
          <w:rFonts w:ascii="Segoe UI" w:hAnsi="Segoe UI" w:eastAsia="宋体"/>
          <w:b w:val="0"/>
          <w:color w:val="1A1A1A"/>
          <w:sz w:val="21"/>
        </w:rPr>
        <w:t>在战后进行国共谈判和召开政协会议时，民主党派作为"第三方面"同共产党一起反对国民党的内战、独裁政策，为和平民主而奔走呼号。</w:t>
      </w:r>
    </w:p>
    <w:p>
      <w:pPr>
        <w:pStyle w:val="ListBullet"/>
        <w:spacing w:after="30" w:line="288" w:lineRule="auto"/>
        <w:ind w:left="425"/>
      </w:pPr>
      <w:r>
        <w:rPr>
          <w:rFonts w:ascii="Segoe UI" w:hAnsi="Segoe UI" w:eastAsia="宋体"/>
          <w:b w:val="0"/>
          <w:color w:val="1A1A1A"/>
          <w:sz w:val="21"/>
        </w:rPr>
        <w:t>在国民党当局撕毁政协协议、发动全面内战时，民盟和其他民主党派的大多数人同共产党站在一起，积极参加和支持第二条战线的斗争。</w:t>
      </w:r>
    </w:p>
    <w:p>
      <w:pPr>
        <w:pStyle w:val="ListBullet"/>
        <w:spacing w:after="30" w:line="288" w:lineRule="auto"/>
        <w:ind w:left="425"/>
      </w:pPr>
      <w:r>
        <w:rPr>
          <w:rFonts w:ascii="Segoe UI" w:hAnsi="Segoe UI" w:eastAsia="宋体"/>
          <w:b w:val="0"/>
          <w:color w:val="1A1A1A"/>
          <w:sz w:val="21"/>
        </w:rPr>
        <w:t>中国共产党对各民主党派采取了积极的争取和团结的政策：及时向各民主党派通报情况、听取意见、协商重大问题；鼓励支持其反独裁斗争，尊重并维护其政治地位和合理利益，对其不妥当意见善意批评、诚恳帮助其进步。</w:t>
      </w:r>
    </w:p>
    <w:p>
      <w:pPr>
        <w:pStyle w:val="Heading3"/>
      </w:pPr>
      <w:r>
        <w:rPr>
          <w:rFonts w:ascii="Segoe UI" w:hAnsi="Segoe UI" w:eastAsia="微软雅黑"/>
          <w:b/>
          <w:color w:val="1F4E79"/>
          <w:sz w:val="23"/>
        </w:rPr>
        <w:t>3．第三条道路的幻灭</w:t>
      </w:r>
    </w:p>
    <w:p>
      <w:r>
        <w:rPr>
          <w:rFonts w:ascii="Segoe UI" w:hAnsi="Segoe UI" w:eastAsia="宋体"/>
          <w:b/>
          <w:color w:val="1F4E79"/>
          <w:sz w:val="21"/>
        </w:rPr>
        <w:t>第三条道路（中间路线）</w:t>
      </w:r>
      <w:r>
        <w:rPr>
          <w:rFonts w:ascii="Segoe UI" w:hAnsi="Segoe UI" w:eastAsia="宋体"/>
          <w:b w:val="0"/>
          <w:color w:val="1A1A1A"/>
          <w:sz w:val="21"/>
        </w:rPr>
        <w:t>：抗日战争胜利后，某些民主党派的领导人物鼓吹"中间路线"，企图在国共对立的纲领之外寻找第三条道路。其政治主张是"必须实现英美式的民主政治"但不准地主官僚资本家操纵；经济主张是"应当实行改良的资本主义"但不容官僚买办资本横行；实行方法是走和平的改良的道路，提倡资产阶级共和国的方案。</w:t>
      </w:r>
      <w:r>
        <w:rPr>
          <w:rFonts w:ascii="Segoe UI" w:hAnsi="Segoe UI" w:eastAsia="宋体"/>
          <w:b/>
          <w:color w:val="C00000"/>
          <w:sz w:val="21"/>
        </w:rPr>
        <w:t>中间路线实质上是旧民主主义的道路</w:t>
      </w:r>
      <w:r>
        <w:rPr>
          <w:rFonts w:ascii="Segoe UI" w:hAnsi="Segoe UI" w:eastAsia="宋体"/>
          <w:b w:val="0"/>
          <w:color w:val="1A1A1A"/>
          <w:sz w:val="21"/>
        </w:rPr>
        <w:t>。客观形势决定了人们没有走中间路线的余地。</w:t>
      </w:r>
    </w:p>
    <w:p>
      <w:pPr>
        <w:pStyle w:val="ListBullet"/>
        <w:spacing w:after="30" w:line="288" w:lineRule="auto"/>
        <w:ind w:left="425"/>
      </w:pPr>
      <w:r>
        <w:rPr>
          <w:rFonts w:ascii="Segoe UI" w:hAnsi="Segoe UI" w:eastAsia="宋体"/>
          <w:b w:val="0"/>
          <w:color w:val="1A1A1A"/>
          <w:sz w:val="21"/>
        </w:rPr>
        <w:t>国民党当局对民主党派的迫害：李公朴、闻一多、杜斌丞相继被杀害，民盟地方组织许多成员被逮捕、绑架、屠杀；1947年5月国民党公布伪造的《中共地下斗争路线纲领》诬蔑民主同盟等；1947年10月国民党当局宣布民盟"为非法团体"，11月6日民盟总部被迫在上海宣告解散。</w:t>
      </w:r>
    </w:p>
    <w:p>
      <w:pPr>
        <w:pStyle w:val="ListBullet"/>
        <w:spacing w:after="30" w:line="288" w:lineRule="auto"/>
        <w:ind w:left="425"/>
      </w:pPr>
      <w:r>
        <w:rPr>
          <w:rFonts w:ascii="Segoe UI" w:hAnsi="Segoe UI" w:eastAsia="宋体"/>
          <w:b w:val="0"/>
          <w:color w:val="1A1A1A"/>
          <w:sz w:val="21"/>
        </w:rPr>
        <w:t>民主党派历史上的转折点：1948年1月，民盟领导人沈钧儒等在香港召开民盟一届三中全会，宣布不接受解散民盟的任何决定，并恢复民盟总部；1948年1月，中国国民党革命委员会成立大会宣布推翻蒋介石卖国独裁政权，公开表示承认中国共产党的领导地位。</w:t>
      </w:r>
    </w:p>
    <w:p>
      <w:pPr>
        <w:pStyle w:val="Heading3"/>
      </w:pPr>
      <w:r>
        <w:rPr>
          <w:rFonts w:ascii="Segoe UI" w:hAnsi="Segoe UI" w:eastAsia="微软雅黑"/>
          <w:b/>
          <w:color w:val="1F4E79"/>
          <w:sz w:val="23"/>
        </w:rPr>
        <w:t>4．中国共产党领导的多党合作、政治协商格局的形成</w:t>
      </w:r>
    </w:p>
    <w:p>
      <w:pPr>
        <w:pStyle w:val="ListBullet"/>
        <w:spacing w:after="30" w:line="288" w:lineRule="auto"/>
        <w:ind w:left="425"/>
      </w:pPr>
      <w:r>
        <w:rPr>
          <w:rFonts w:ascii="Segoe UI" w:hAnsi="Segoe UI" w:eastAsia="宋体"/>
          <w:b w:val="0"/>
          <w:color w:val="1A1A1A"/>
          <w:sz w:val="21"/>
        </w:rPr>
        <w:t>1948年4月30日，中共中央提出"各民主党派、各人民团体、各社会贤达迅速召开政治协商会议，讨论并实现召集人民代表大会，成立民主联合政府"，各民主党派和社会各界热烈响应。</w:t>
      </w:r>
    </w:p>
    <w:p>
      <w:pPr>
        <w:pStyle w:val="ListBullet"/>
        <w:spacing w:after="30" w:line="288" w:lineRule="auto"/>
        <w:ind w:left="425"/>
      </w:pPr>
      <w:r>
        <w:rPr>
          <w:rFonts w:ascii="Segoe UI" w:hAnsi="Segoe UI" w:eastAsia="宋体"/>
          <w:b w:val="0"/>
          <w:color w:val="1A1A1A"/>
          <w:sz w:val="21"/>
        </w:rPr>
        <w:t>1948年8月起，各民主党派负责人、无党派民主人士接受中共中央邀请，分别从香港、上海、北平及海外陆续进入东北、华北解放区。</w:t>
      </w:r>
    </w:p>
    <w:p>
      <w:pPr>
        <w:pStyle w:val="ListBullet"/>
        <w:spacing w:after="30" w:line="288" w:lineRule="auto"/>
        <w:ind w:left="425"/>
      </w:pPr>
      <w:r>
        <w:rPr>
          <w:rFonts w:ascii="Segoe UI" w:hAnsi="Segoe UI" w:eastAsia="宋体"/>
          <w:b w:val="0"/>
          <w:color w:val="1A1A1A"/>
          <w:sz w:val="21"/>
        </w:rPr>
        <w:t>1949年1月22日，民主党派的领导人和著名的无党派民主人士联合发表《对时局的意见》，一致认定中共提出的关于召开政治协商会议、成立联合政府的主张，表明自愿接受中国共产党的领导。</w:t>
      </w:r>
    </w:p>
    <w:p>
      <w:pPr>
        <w:pStyle w:val="ListBullet"/>
        <w:spacing w:after="30" w:line="288" w:lineRule="auto"/>
        <w:ind w:left="425"/>
      </w:pPr>
      <w:r>
        <w:rPr>
          <w:rFonts w:ascii="Segoe UI" w:hAnsi="Segoe UI" w:eastAsia="宋体"/>
          <w:b w:val="0"/>
          <w:color w:val="1A1A1A"/>
          <w:sz w:val="21"/>
        </w:rPr>
        <w:t>1949年春，毛泽东提出民主党派应"积极参政，共同建设新中国"，标志着民主党派地位的根本变化。</w:t>
      </w: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EEF3FB"/>
            <w:tcBorders>
              <w:top w:val="single" w:sz="4" w:space="0" w:color="C8D6EC"/>
              <w:left w:val="single" w:sz="24" w:space="0" w:color="2E5C9A"/>
              <w:bottom w:val="single" w:sz="4" w:space="0" w:color="C8D6EA"/>
              <w:right w:val="single" w:sz="4" w:space="0" w:color="C8D6EC"/>
            </w:tcBorders>
            <w:tcMar>
              <w:top w:w="110" w:type="dxa"/>
              <w:start w:w="160" w:type="dxa"/>
              <w:bottom w:w="110" w:type="dxa"/>
              <w:end w:w="160" w:type="dxa"/>
            </w:tcMar>
          </w:tcPr>
          <w:p>
            <w:pPr>
              <w:spacing w:after="60"/>
            </w:pPr>
            <w:r>
              <w:rPr>
                <w:rFonts w:ascii="微软雅黑" w:hAnsi="微软雅黑" w:eastAsia="微软雅黑"/>
                <w:b/>
                <w:color w:val="1F4E79"/>
                <w:sz w:val="22"/>
              </w:rPr>
              <w:t>★ 历史经验</w:t>
            </w:r>
          </w:p>
          <w:p>
            <w:pPr>
              <w:spacing w:after="40" w:line="288" w:lineRule="auto"/>
            </w:pPr>
            <w:r>
              <w:rPr>
                <w:rFonts w:ascii="Segoe UI" w:hAnsi="Segoe UI" w:eastAsia="宋体"/>
                <w:b/>
                <w:color w:val="C00000"/>
                <w:sz w:val="21"/>
              </w:rPr>
              <w:t>历史经验表明</w:t>
            </w:r>
            <w:r>
              <w:rPr>
                <w:rFonts w:ascii="Segoe UI" w:hAnsi="Segoe UI" w:eastAsia="宋体"/>
                <w:b w:val="0"/>
                <w:color w:val="1A1A1A"/>
                <w:sz w:val="21"/>
              </w:rPr>
              <w:t>，资产阶级共和国的方案在中国是行不通的。中国各民主党派和无党派民主人士的绝大多数人，经过实践的教育，确认了中国共产党关于通过建立人民共和国、走向社会主义的政治主张的正确性。中国共产党领导的多党合作和政治协商制度符合中国历史发展的规律和中国人民的根本利益，也符合各民主党派和无党派民主人士的意愿。</w:t>
            </w:r>
          </w:p>
        </w:tc>
      </w:tr>
    </w:tbl>
    <w:p>
      <w:pPr>
        <w:spacing w:after="40"/>
      </w:pPr>
    </w:p>
    <w:p>
      <w:pPr>
        <w:pStyle w:val="Heading2"/>
        <w:pBdr>
          <w:bottom w:val="single" w:sz="6" w:space="4" w:color="BFC9DA"/>
        </w:pBdr>
      </w:pPr>
      <w:r>
        <w:rPr>
          <w:rFonts w:ascii="Segoe UI" w:hAnsi="Segoe UI" w:eastAsia="微软雅黑"/>
          <w:b/>
          <w:color w:val="1F3864"/>
          <w:sz w:val="27"/>
        </w:rPr>
        <w:t>四、创建人民民主专政的新中国</w:t>
      </w:r>
    </w:p>
    <w:p>
      <w:pPr>
        <w:pStyle w:val="Heading3"/>
      </w:pPr>
      <w:r>
        <w:rPr>
          <w:rFonts w:ascii="Segoe UI" w:hAnsi="Segoe UI" w:eastAsia="微软雅黑"/>
          <w:b/>
          <w:color w:val="1F4E79"/>
          <w:sz w:val="23"/>
        </w:rPr>
        <w:t>1．南京国民党政权的覆灭</w:t>
      </w:r>
    </w:p>
    <w:p>
      <w:r>
        <w:rPr>
          <w:rFonts w:ascii="Segoe UI" w:hAnsi="Segoe UI" w:eastAsia="宋体"/>
          <w:b w:val="0"/>
          <w:color w:val="1A1A1A"/>
          <w:sz w:val="21"/>
        </w:rPr>
        <w:t>1948年秋，人民解放战争进入夺取全国胜利的决定性阶段。在毛泽东和中共中央军委的领导和指挥下，中国人民解放军先后发动了</w:t>
      </w:r>
      <w:r>
        <w:rPr>
          <w:rFonts w:ascii="Segoe UI" w:hAnsi="Segoe UI" w:eastAsia="宋体"/>
          <w:b/>
          <w:color w:val="1F4E79"/>
          <w:sz w:val="21"/>
        </w:rPr>
        <w:t>辽沈、淮海、平津三大战役</w:t>
      </w:r>
      <w:r>
        <w:rPr>
          <w:rFonts w:ascii="Segoe UI" w:hAnsi="Segoe UI" w:eastAsia="宋体"/>
          <w:b w:val="0"/>
          <w:color w:val="1A1A1A"/>
          <w:sz w:val="21"/>
        </w:rPr>
        <w:t>：</w:t>
      </w:r>
    </w:p>
    <w:tbl>
      <w:tblPr>
        <w:tblW w:type="auto" w:w="0"/>
        <w:tblLook w:firstColumn="1" w:firstRow="1" w:lastColumn="0" w:lastRow="0" w:noHBand="0" w:noVBand="1" w:val="04A0"/>
        <w:tblW w:type="dxa" w:w="9412"/>
        <w:jc w:val="center"/>
        <w:tblLayout w:type="fixed"/>
      </w:tblPr>
      <w:tblGrid>
        <w:gridCol w:w="1882"/>
        <w:gridCol w:w="1882"/>
        <w:gridCol w:w="1882"/>
        <w:gridCol w:w="1882"/>
        <w:gridCol w:w="1882"/>
      </w:tblGrid>
      <w:tr>
        <w:trPr>
          <w:cantSplit/>
          <w:tblHeader/>
        </w:trPr>
        <w:tc>
          <w:tcPr>
            <w:tcW w:type="dxa" w:w="1882"/>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战役</w:t>
            </w:r>
          </w:p>
        </w:tc>
        <w:tc>
          <w:tcPr>
            <w:tcW w:type="dxa" w:w="1882"/>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时间</w:t>
            </w:r>
          </w:p>
        </w:tc>
        <w:tc>
          <w:tcPr>
            <w:tcW w:type="dxa" w:w="1882"/>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历时</w:t>
            </w:r>
          </w:p>
        </w:tc>
        <w:tc>
          <w:tcPr>
            <w:tcW w:type="dxa" w:w="1882"/>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指挥与兵力</w:t>
            </w:r>
          </w:p>
        </w:tc>
        <w:tc>
          <w:tcPr>
            <w:tcW w:type="dxa" w:w="1882"/>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战果</w:t>
            </w:r>
          </w:p>
        </w:tc>
      </w:tr>
      <w:tr>
        <w:trPr>
          <w:cantSplit/>
        </w:trPr>
        <w:tc>
          <w:tcPr>
            <w:tcW w:type="dxa" w:w="1882"/>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辽沈战役</w:t>
            </w:r>
          </w:p>
        </w:tc>
        <w:tc>
          <w:tcPr>
            <w:tcW w:type="dxa" w:w="1882"/>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1948年9月12日—11月2日</w:t>
            </w:r>
          </w:p>
        </w:tc>
        <w:tc>
          <w:tcPr>
            <w:tcW w:type="dxa" w:w="1882"/>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52天</w:t>
            </w:r>
          </w:p>
        </w:tc>
        <w:tc>
          <w:tcPr>
            <w:tcW w:type="dxa" w:w="1882"/>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东北野战军主力70万人，林彪、罗荣桓领导</w:t>
            </w:r>
          </w:p>
        </w:tc>
        <w:tc>
          <w:tcPr>
            <w:tcW w:type="dxa" w:w="1882"/>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共歼敌47.2万人</w:t>
            </w:r>
          </w:p>
        </w:tc>
      </w:tr>
      <w:tr>
        <w:trPr>
          <w:cantSplit/>
        </w:trPr>
        <w:tc>
          <w:tcPr>
            <w:tcW w:type="dxa" w:w="1882"/>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淮海战役</w:t>
            </w:r>
          </w:p>
        </w:tc>
        <w:tc>
          <w:tcPr>
            <w:tcW w:type="dxa" w:w="1882"/>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1948年11月6日—1949年1月10日</w:t>
            </w:r>
          </w:p>
        </w:tc>
        <w:tc>
          <w:tcPr>
            <w:tcW w:type="dxa" w:w="1882"/>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66天</w:t>
            </w:r>
          </w:p>
        </w:tc>
        <w:tc>
          <w:tcPr>
            <w:tcW w:type="dxa" w:w="1882"/>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华东野战军、中原野战军及地方武装共60万人，总前委书记邓小平</w:t>
            </w:r>
          </w:p>
        </w:tc>
        <w:tc>
          <w:tcPr>
            <w:tcW w:type="dxa" w:w="1882"/>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歼敌55.5万人</w:t>
            </w:r>
          </w:p>
        </w:tc>
      </w:tr>
      <w:tr>
        <w:trPr>
          <w:cantSplit/>
        </w:trPr>
        <w:tc>
          <w:tcPr>
            <w:tcW w:type="dxa" w:w="1882"/>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平津战役</w:t>
            </w:r>
          </w:p>
        </w:tc>
        <w:tc>
          <w:tcPr>
            <w:tcW w:type="dxa" w:w="1882"/>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1948年11月29日—1949年1月31日</w:t>
            </w:r>
          </w:p>
        </w:tc>
        <w:tc>
          <w:tcPr>
            <w:tcW w:type="dxa" w:w="1882"/>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64天</w:t>
            </w:r>
          </w:p>
        </w:tc>
        <w:tc>
          <w:tcPr>
            <w:tcW w:type="dxa" w:w="1882"/>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东北野战军、华北解放军主力与地方武装共100万人，林彪、罗荣桓、聂荣臻组成平津前线总前委</w:t>
            </w:r>
          </w:p>
        </w:tc>
        <w:tc>
          <w:tcPr>
            <w:tcW w:type="dxa" w:w="1882"/>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歼灭和改编国民党军队52万余人</w:t>
            </w:r>
          </w:p>
        </w:tc>
      </w:tr>
    </w:tbl>
    <w:p>
      <w:pPr>
        <w:spacing w:after="40"/>
      </w:pPr>
    </w:p>
    <w:p>
      <w:r>
        <w:rPr>
          <w:rFonts w:ascii="Segoe UI" w:hAnsi="Segoe UI" w:eastAsia="宋体"/>
          <w:b w:val="0"/>
          <w:color w:val="1A1A1A"/>
          <w:sz w:val="21"/>
        </w:rPr>
        <w:t>三大战役使国民党赖以维持其反动统治的主要军事力量基本上被摧毁。无论是战争的规模还是取得的成果，在中国战争史上是空前的，在世界战争史上也是罕见的。这是人民战争的胜利，是毛泽东军事思想的胜利。</w:t>
      </w:r>
    </w:p>
    <w:p>
      <w:r>
        <w:rPr>
          <w:rFonts w:ascii="Segoe UI" w:hAnsi="Segoe UI" w:eastAsia="宋体"/>
          <w:b w:val="0"/>
          <w:color w:val="1A1A1A"/>
          <w:sz w:val="21"/>
        </w:rPr>
        <w:t>人民解放军向全国进军：</w:t>
      </w:r>
      <w:r>
        <w:rPr>
          <w:rFonts w:ascii="Segoe UI" w:hAnsi="Segoe UI" w:eastAsia="宋体"/>
          <w:b/>
          <w:color w:val="C00000"/>
          <w:sz w:val="21"/>
        </w:rPr>
        <w:t>1949年4月21日</w:t>
      </w:r>
      <w:r>
        <w:rPr>
          <w:rFonts w:ascii="Segoe UI" w:hAnsi="Segoe UI" w:eastAsia="宋体"/>
          <w:b w:val="0"/>
          <w:color w:val="1A1A1A"/>
          <w:sz w:val="21"/>
        </w:rPr>
        <w:t>，毛泽东、朱德发布《向全国进军的命令》，人民解放军强渡长江，一举摧毁国民党的长江防线；4月23日，人民解放军占领南京，宣告延续了22年之久的国民党反动统治的覆灭。随后解放军继续向中南、西北、西南各省进军，国民党蒋介石集团逃往中国台湾省。</w:t>
      </w:r>
    </w:p>
    <w:p>
      <w:pPr>
        <w:pStyle w:val="Heading3"/>
      </w:pPr>
      <w:r>
        <w:rPr>
          <w:rFonts w:ascii="Segoe UI" w:hAnsi="Segoe UI" w:eastAsia="微软雅黑"/>
          <w:b/>
          <w:color w:val="1F4E79"/>
          <w:sz w:val="23"/>
        </w:rPr>
        <w:t>2．人民政协与《共同纲领》</w:t>
      </w:r>
    </w:p>
    <w:p>
      <w:pPr>
        <w:pStyle w:val="ListBullet"/>
        <w:spacing w:after="30" w:line="288" w:lineRule="auto"/>
        <w:ind w:left="425"/>
      </w:pPr>
      <w:r>
        <w:rPr>
          <w:rFonts w:ascii="Segoe UI" w:hAnsi="Segoe UI" w:eastAsia="宋体"/>
          <w:b w:val="0"/>
          <w:color w:val="1A1A1A"/>
          <w:sz w:val="21"/>
        </w:rPr>
        <w:t>1948年9月召开的中共中央政治局会议，毛泽东论述了即将成立的新中国的国体，指出应当"建立民主集中制的各级人民代表会议制度"。</w:t>
      </w:r>
    </w:p>
    <w:p>
      <w:pPr>
        <w:pStyle w:val="ListBullet"/>
        <w:spacing w:after="30" w:line="288" w:lineRule="auto"/>
        <w:ind w:left="425"/>
      </w:pPr>
      <w:r>
        <w:rPr>
          <w:rFonts w:ascii="Segoe UI" w:hAnsi="Segoe UI" w:eastAsia="宋体"/>
          <w:b/>
          <w:color w:val="1F4E79"/>
          <w:sz w:val="21"/>
        </w:rPr>
        <w:t>中共七届二中全会</w:t>
      </w:r>
      <w:r>
        <w:rPr>
          <w:rFonts w:ascii="Segoe UI" w:hAnsi="Segoe UI" w:eastAsia="宋体"/>
          <w:b w:val="0"/>
          <w:color w:val="1A1A1A"/>
          <w:sz w:val="21"/>
        </w:rPr>
        <w:t>：</w:t>
      </w:r>
      <w:r>
        <w:rPr>
          <w:rFonts w:ascii="Segoe UI" w:hAnsi="Segoe UI" w:eastAsia="宋体"/>
          <w:b/>
          <w:color w:val="C00000"/>
          <w:sz w:val="21"/>
        </w:rPr>
        <w:t>1949年3月召开</w:t>
      </w:r>
      <w:r>
        <w:rPr>
          <w:rFonts w:ascii="Segoe UI" w:hAnsi="Segoe UI" w:eastAsia="宋体"/>
          <w:b w:val="0"/>
          <w:color w:val="1A1A1A"/>
          <w:sz w:val="21"/>
        </w:rPr>
        <w:t>，规定了党在全国胜利后在政治、经济、外交方面应当采取的基本政策，指出了中国由农业国转变为工业国、由新民主主义社会转变为社会主义社会的发展方向。毛泽东特别提出了"两个务必"——"务必使同志们继续地保持谦虚、谨慎、不骄、不躁的作风，务必使同志们继续地保持艰苦奋斗的作风"。</w:t>
      </w:r>
    </w:p>
    <w:p>
      <w:pPr>
        <w:pStyle w:val="ListBullet"/>
        <w:spacing w:after="30" w:line="288" w:lineRule="auto"/>
        <w:ind w:left="425"/>
      </w:pPr>
      <w:r>
        <w:rPr>
          <w:rFonts w:ascii="Segoe UI" w:hAnsi="Segoe UI" w:eastAsia="宋体"/>
          <w:b w:val="0"/>
          <w:color w:val="1A1A1A"/>
          <w:sz w:val="21"/>
        </w:rPr>
        <w:t>1949年6月30日，毛泽东发表《论人民民主专政》，明确指出：人民民主专政需要工人阶级的领导；人民民主专政的基础是工人阶级、农民阶级和城市小资产阶级的联盟，而主要是工人和农民的联盟。</w:t>
      </w:r>
    </w:p>
    <w:p>
      <w:pPr>
        <w:pStyle w:val="ListBullet"/>
        <w:spacing w:after="30" w:line="288" w:lineRule="auto"/>
        <w:ind w:left="425"/>
      </w:pPr>
      <w:r>
        <w:rPr>
          <w:rFonts w:ascii="Segoe UI" w:hAnsi="Segoe UI" w:eastAsia="宋体"/>
          <w:b w:val="0"/>
          <w:color w:val="1A1A1A"/>
          <w:sz w:val="21"/>
        </w:rPr>
        <w:t>中共七届二中全会的决议和毛泽东的《论人民民主专政》，构成了《中国人民政治协商会议共同纲领》的基础。</w:t>
      </w:r>
    </w:p>
    <w:p>
      <w:r>
        <w:rPr>
          <w:rFonts w:ascii="Segoe UI" w:hAnsi="Segoe UI" w:eastAsia="宋体"/>
          <w:b w:val="0"/>
          <w:color w:val="1A1A1A"/>
          <w:sz w:val="21"/>
        </w:rPr>
        <w:t>人民政协会议的召开与《共同纲领》的制定：</w:t>
      </w:r>
      <w:r>
        <w:rPr>
          <w:rFonts w:ascii="Segoe UI" w:hAnsi="Segoe UI" w:eastAsia="宋体"/>
          <w:b/>
          <w:color w:val="C00000"/>
          <w:sz w:val="21"/>
        </w:rPr>
        <w:t>1949年9月21日</w:t>
      </w:r>
      <w:r>
        <w:rPr>
          <w:rFonts w:ascii="Segoe UI" w:hAnsi="Segoe UI" w:eastAsia="宋体"/>
          <w:b w:val="0"/>
          <w:color w:val="1A1A1A"/>
          <w:sz w:val="21"/>
        </w:rPr>
        <w:t>，中国人民政治协商会议第一届全体会议在北平开幕，会议通过了《中国人民政治协商会议共同纲领》。其要点：</w:t>
      </w:r>
    </w:p>
    <w:p>
      <w:pPr>
        <w:pStyle w:val="ListBullet"/>
        <w:spacing w:after="30" w:line="288" w:lineRule="auto"/>
        <w:ind w:left="425"/>
      </w:pPr>
      <w:r>
        <w:rPr>
          <w:rFonts w:ascii="Segoe UI" w:hAnsi="Segoe UI" w:eastAsia="宋体"/>
          <w:b w:val="0"/>
          <w:color w:val="1A1A1A"/>
          <w:sz w:val="21"/>
        </w:rPr>
        <w:t>国体政体："中华人民共和国为新民主主义即人民民主主义的国家，实行工人阶级领导的、以工农联盟为基础的、团结各民主阶级和国内各民族的人民民主专政"；"中华人民共和国的国家政权属于人民，人民行使国家政权的机关为各级人民代表大会和各级人民政府"；"各级政权机关一律实行民主集中制"。</w:t>
      </w:r>
    </w:p>
    <w:p>
      <w:pPr>
        <w:pStyle w:val="ListBullet"/>
        <w:spacing w:after="30" w:line="288" w:lineRule="auto"/>
        <w:ind w:left="425"/>
      </w:pPr>
      <w:r>
        <w:rPr>
          <w:rFonts w:ascii="Segoe UI" w:hAnsi="Segoe UI" w:eastAsia="宋体"/>
          <w:b w:val="0"/>
          <w:color w:val="1A1A1A"/>
          <w:sz w:val="21"/>
        </w:rPr>
        <w:t>民族政策："中华人民共和国境内各民族一律平等"，"各少数民族聚居的地区，应实行民族区域自治"。</w:t>
      </w:r>
    </w:p>
    <w:p>
      <w:pPr>
        <w:pStyle w:val="ListBullet"/>
        <w:spacing w:after="30" w:line="288" w:lineRule="auto"/>
        <w:ind w:left="425"/>
      </w:pPr>
      <w:r>
        <w:rPr>
          <w:rFonts w:ascii="Segoe UI" w:hAnsi="Segoe UI" w:eastAsia="宋体"/>
          <w:b w:val="0"/>
          <w:color w:val="1A1A1A"/>
          <w:sz w:val="21"/>
        </w:rPr>
        <w:t>经济政策："以公私兼顾、劳资两利、城乡互助、内外交流的政策，达到发展生产、繁荣经济之目的"，使各种社会经济成分在国营经济领导之下，分工合作，各得其所。</w:t>
      </w:r>
    </w:p>
    <w:p>
      <w:pPr>
        <w:pStyle w:val="ListBullet"/>
        <w:spacing w:after="30" w:line="288" w:lineRule="auto"/>
        <w:ind w:left="425"/>
      </w:pPr>
      <w:r>
        <w:rPr>
          <w:rFonts w:ascii="Segoe UI" w:hAnsi="Segoe UI" w:eastAsia="宋体"/>
          <w:b w:val="0"/>
          <w:color w:val="1A1A1A"/>
          <w:sz w:val="21"/>
        </w:rPr>
        <w:t>外交原则："保障本国独立、自由和领土主权的完整，维护国际的持久和平和各国人民间的友好合作，反对帝国主义的侵略政策和战争政策"。</w:t>
      </w: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EEF3FB"/>
            <w:tcBorders>
              <w:top w:val="single" w:sz="4" w:space="0" w:color="C8D6EC"/>
              <w:left w:val="single" w:sz="24" w:space="0" w:color="2E5C9A"/>
              <w:bottom w:val="single" w:sz="4" w:space="0" w:color="C8D6EA"/>
              <w:right w:val="single" w:sz="4" w:space="0" w:color="C8D6EC"/>
            </w:tcBorders>
            <w:tcMar>
              <w:top w:w="110" w:type="dxa"/>
              <w:start w:w="160" w:type="dxa"/>
              <w:bottom w:w="110" w:type="dxa"/>
              <w:end w:w="160" w:type="dxa"/>
            </w:tcMar>
          </w:tcPr>
          <w:p>
            <w:pPr>
              <w:spacing w:after="60"/>
            </w:pPr>
            <w:r>
              <w:rPr>
                <w:rFonts w:ascii="微软雅黑" w:hAnsi="微软雅黑" w:eastAsia="微软雅黑"/>
                <w:b/>
                <w:color w:val="1F4E79"/>
                <w:sz w:val="22"/>
              </w:rPr>
              <w:t>★ 人民政协与新中国的成立</w:t>
            </w:r>
          </w:p>
          <w:p>
            <w:pPr>
              <w:spacing w:after="40" w:line="288" w:lineRule="auto"/>
            </w:pPr>
            <w:r>
              <w:rPr>
                <w:rFonts w:ascii="Segoe UI" w:hAnsi="Segoe UI" w:eastAsia="宋体"/>
                <w:b w:val="0"/>
                <w:color w:val="1A1A1A"/>
                <w:sz w:val="21"/>
              </w:rPr>
              <w:t>会议通过了中央人民政府组织法，一致选举毛泽东为中央人民政府主席，任命周恩来为政务院总理兼外交部长。1949年10月9日政协第一届全国委员会第一次会议选举毛泽东为政协第一届全国委员会主席。《共同纲领》在当时是全国人民的大宪章，起着临时宪法的作用。人民政协的召开，标志着中国的新型政党制度——中国共产党领导的多党合作和政治协商制度的确立。</w:t>
            </w:r>
          </w:p>
        </w:tc>
      </w:tr>
    </w:tbl>
    <w:p>
      <w:pPr>
        <w:spacing w:after="40"/>
      </w:pPr>
    </w:p>
    <w:p>
      <w:pPr>
        <w:pStyle w:val="Heading3"/>
      </w:pPr>
      <w:r>
        <w:rPr>
          <w:rFonts w:ascii="Segoe UI" w:hAnsi="Segoe UI" w:eastAsia="微软雅黑"/>
          <w:b/>
          <w:color w:val="1F4E79"/>
          <w:sz w:val="23"/>
        </w:rPr>
        <w:t>3．中国革命胜利的原因和基本经验</w:t>
      </w:r>
    </w:p>
    <w:p>
      <w:r>
        <w:rPr>
          <w:rFonts w:ascii="Segoe UI" w:hAnsi="Segoe UI" w:eastAsia="宋体"/>
          <w:b w:val="0"/>
          <w:color w:val="1A1A1A"/>
          <w:sz w:val="21"/>
        </w:rPr>
        <w:t>中国革命胜利的原因：①工人、农民、城市小资产阶级群众是民主革命的主要力量；②各民主党派和无党派民主人士、各少数民族、爱国的知识分子和华侨等，都发挥了积极作用；③广大人民和各界人士的广泛参加和大力支持；④由于有了中国工人阶级的先锋队——中国共产党的领导，"没有中国共产党，就没有新中国"；⑤同国际无产阶级和人民群众的支持也是分不开的。</w:t>
      </w:r>
    </w:p>
    <w:p>
      <w:r>
        <w:rPr>
          <w:rFonts w:ascii="Segoe UI" w:hAnsi="Segoe UI" w:eastAsia="宋体"/>
          <w:b/>
          <w:color w:val="1F4E79"/>
          <w:sz w:val="21"/>
        </w:rPr>
        <w:t>中国革命胜利的基本经验（三个法宝）</w:t>
      </w:r>
      <w:r>
        <w:rPr>
          <w:rFonts w:ascii="Segoe UI" w:hAnsi="Segoe UI" w:eastAsia="宋体"/>
          <w:b w:val="0"/>
          <w:color w:val="1A1A1A"/>
          <w:sz w:val="21"/>
        </w:rPr>
        <w:t>：</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法宝</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核心内容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建立广泛的统一战线</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统一战线中存在两个联盟：一个是工人阶级同农民和其他劳动人民的联盟（主要是工农联盟），是基本的、主要的；一个是工人阶级同民族资产阶级和其他可以合作的非劳动人民的联盟（主要是同民族资产阶级的联盟，有时还包括与一部分大资产阶级的暂时的联盟），是辅助的、同时又是重要的。必须坚决依靠第一个联盟，争取建立和扩大第二个联盟。巩固和扩大统一战线的关键，是坚持工人阶级及其政党的领导权</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坚持革命的武装斗争</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由于中国没有资产阶级民主，革命只能以长期的武装斗争作为主要形式；中国的武装斗争实质上是工人阶级领导的农民战争，中国共产党必须深入农村，发动和武装农民；必须建立一支在工人阶级政党绝对领导下的、具有严格纪律的、同人民群众保持亲密联系的新型人民军队</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加强共产党自身的建设</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毛泽东建党学说成功地解决了在工人阶级人数很少而战斗力很强、农民和其他小资产阶级占人口大多数的中国，建立一个工人阶级先锋队的党的问题；党的建设密切地联系着党的政治路线进行，着重党的思想建设，培育和发扬理论与实际相结合、密切联系群众和自我批评的作风，在党内斗争中实行"惩前毖后，治病救人"的方针，创造了整风形式</w:t>
            </w:r>
          </w:p>
        </w:tc>
      </w:tr>
    </w:tbl>
    <w:p>
      <w:pPr>
        <w:spacing w:after="40"/>
      </w:pPr>
    </w:p>
    <w:p>
      <w:r>
        <w:rPr>
          <w:rFonts w:ascii="Segoe UI" w:hAnsi="Segoe UI" w:eastAsia="宋体"/>
          <w:b w:val="0"/>
          <w:color w:val="1A1A1A"/>
          <w:sz w:val="21"/>
        </w:rPr>
        <w:t>革命的根本问题是国家政权问题。总结革命胜利的经验，就是"工人阶级（经过共产党）领导的以工农联盟为基础的人民民主专政"。人民民主专政的新中国的创建，标志着近代以来中国面临的争取民族独立、人民解放这个历史任务的基本完成。</w:t>
      </w: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抗日战争胜利后，国民党政府为什么会陷入全民的包围中并迅速走向崩溃？</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①国民党政府实行专制独裁统治，官员们贪污腐化、大发国难财，在抗战后期就严重丧失人心；抗战胜利之际所派官员把沦陷区的接收变成了"劫收"，使人心进一步丧失。②违背全国人民休养生息、和平建国的意愿，执行反人民的内战政策；为筹措内战经费征收苛捐杂税、无限制发行纸币，导致恶性通货膨胀、工农业生产严重萎缩。③代表大地主、大资产阶级利益的国民党政府拒绝人民要和平、要民主、要自由的愿望，继续并加强独裁统治，把自己置于人民对立面。④共产党代表最广大劳动人民利益，坚决进行反对封建制度、帝国主义和官僚资本主义三座大山的斗争。</w:t>
            </w:r>
          </w:p>
        </w:tc>
      </w:tr>
    </w:tbl>
    <w:p>
      <w:pPr>
        <w:spacing w:after="40"/>
      </w:pP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为什么说"没有共产党就没有新中国"？</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①中国共产党作为工人阶级的政党，不仅代表着中国工人阶级的利益，而且代表着整个中华民族和全中国人民的利益。②中国共产党是用马克思主义的科学理论武装起来的，以中国化的马克思主义即毛泽东思想为一切工作的指针。③中国共产党人在革命过程中始终英勇地站在斗争的最前线，以实际行动表明自己是最有远见、最富于牺牲精神、最坚定而又最能虚心体察民情并依靠群众的坚强革命者，从而赢得了广大中国人民的衷心拥护。④这是中国人民基于自己的切身体验所确认的客观真理。</w:t>
            </w:r>
          </w:p>
        </w:tc>
      </w:tr>
    </w:tbl>
    <w:p>
      <w:pPr>
        <w:spacing w:after="40"/>
      </w:pP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如何认识民主党派的历史作用？中国共产党领导的多党合作、政治协商的格局是怎样形成的？</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历史作用：各民主党派政纲不尽相同，但都主张爱国、反对卖国，主张民主、反对独裁；抗战中对反抗日本帝国主义侵略、对国统区抗日民主运动发展起了积极作用；抗战胜利后作为"第三方面"主要与共产党一起反对国民党内战、独裁政策，积极参加和支持第二条战线斗争；新中国成立前同意接受共产党领导、参加人民政协，为新民主主义革命的胜利作出了贡献。形成过程：①各民主党派成立时起大多同中共建立合作关系并逐步发展，中共及时通报情况、听取意见、协商重大问题，一贯鼓励支持其反独裁斗争并尊重维护其合理利益。②国民党坚持一党独裁、迫害民主人士，使民主党派逐步转移到新民主主义革命立场，1948年1月民盟公开表示与共产党携手合作，1949年1月民主党派和无党派民主人士联合发表《对时局的意见》表示愿意接受中国共产党的领导。③中共邀请各民主党派"积极参政，共同建设新中国"，1949年9月各民主党派参加中国人民政治协商会议，由在野党变成人民民主专政的参政党，中国共产党领导的多党合作、政治协商制度在此基础上基本形成。</w:t>
            </w:r>
          </w:p>
        </w:tc>
      </w:tr>
    </w:tbl>
    <w:p>
      <w:pPr>
        <w:spacing w:after="40"/>
      </w:pPr>
    </w:p>
    <w:p>
      <w:r>
        <w:br w:type="page"/>
      </w:r>
    </w:p>
    <w:p/>
    <w:p/>
    <w:p/>
    <w:p/>
    <w:p/>
    <w:p/>
    <w:p>
      <w:pPr>
        <w:spacing w:before="120" w:after="120"/>
        <w:jc w:val="center"/>
        <w:shd w:val="clear" w:color="auto" w:fill="1F3864"/>
      </w:pPr>
      <w:r>
        <w:rPr>
          <w:rFonts w:ascii="微软雅黑" w:hAnsi="微软雅黑" w:eastAsia="微软雅黑"/>
          <w:b/>
          <w:color w:val="FFFFFF"/>
          <w:sz w:val="40"/>
        </w:rPr>
        <w:t>下编 从新中国成立到中国特色社会主义进入新时代（1949— ）</w:t>
      </w:r>
    </w:p>
    <w:p>
      <w:pPr>
        <w:jc w:val="center"/>
      </w:pPr>
      <w:r>
        <w:rPr>
          <w:rFonts w:ascii="Segoe UI" w:hAnsi="Segoe UI" w:eastAsia="微软雅黑"/>
          <w:b w:val="0"/>
          <w:color w:val="595959"/>
          <w:sz w:val="22"/>
        </w:rPr>
        <w:t>— 本编综述与各章要点 —</w:t>
      </w:r>
    </w:p>
    <w:p>
      <w:r>
        <w:br w:type="page"/>
      </w:r>
    </w:p>
    <w:p>
      <w:pPr>
        <w:pStyle w:val="Heading1"/>
        <w:shd w:val="clear" w:color="auto" w:fill="1F3864"/>
        <w:spacing w:before="0" w:after="160"/>
      </w:pPr>
      <w:r>
        <w:rPr>
          <w:rFonts w:ascii="微软雅黑" w:hAnsi="微软雅黑" w:eastAsia="微软雅黑"/>
          <w:b/>
          <w:color w:val="FFFFFF"/>
          <w:sz w:val="29"/>
        </w:rPr>
        <w:t xml:space="preserve">　综述 辉煌的历史征程</w:t>
      </w:r>
    </w:p>
    <w:p>
      <w:pPr>
        <w:pStyle w:val="ListBullet"/>
        <w:spacing w:after="30" w:line="288" w:lineRule="auto"/>
        <w:ind w:left="425"/>
      </w:pPr>
      <w:r>
        <w:rPr>
          <w:rFonts w:ascii="Segoe UI" w:hAnsi="Segoe UI" w:eastAsia="宋体"/>
          <w:b w:val="0"/>
          <w:color w:val="1A1A1A"/>
          <w:sz w:val="21"/>
        </w:rPr>
        <w:t>主线一：中华人民共和国的成立和中国进入社会主义初级阶段——新中国的国体、政体、国家结构形式与政党制度；成立的意义；从新民主主义向社会主义的过渡；社会主义初级阶段的必然性、性质、主要矛盾、根本任务、基本路线、基本国情</w:t>
      </w:r>
    </w:p>
    <w:p>
      <w:pPr>
        <w:pStyle w:val="ListBullet"/>
        <w:spacing w:after="30" w:line="288" w:lineRule="auto"/>
        <w:ind w:left="425"/>
      </w:pPr>
      <w:r>
        <w:rPr>
          <w:rFonts w:ascii="Segoe UI" w:hAnsi="Segoe UI" w:eastAsia="宋体"/>
          <w:b w:val="0"/>
          <w:color w:val="1A1A1A"/>
          <w:sz w:val="21"/>
        </w:rPr>
        <w:t>主线二：新中国发展的两个历史时期及其相互关系——历史阶段划分；改革开放前后两个时期的关系</w:t>
      </w:r>
    </w:p>
    <w:p>
      <w:pPr>
        <w:pStyle w:val="ListBullet"/>
        <w:spacing w:after="30" w:line="288" w:lineRule="auto"/>
        <w:ind w:left="425"/>
      </w:pPr>
      <w:r>
        <w:rPr>
          <w:rFonts w:ascii="Segoe UI" w:hAnsi="Segoe UI" w:eastAsia="宋体"/>
          <w:b w:val="0"/>
          <w:color w:val="1A1A1A"/>
          <w:sz w:val="21"/>
        </w:rPr>
        <w:t>主线三：开创和发展中国特色社会主义——毛泽东、邓小平、江泽民、胡锦涛、习近平五代中央领导集体接续奋斗的理论成果</w:t>
      </w:r>
    </w:p>
    <w:p>
      <w:pPr>
        <w:pStyle w:val="ListBullet"/>
        <w:spacing w:after="30" w:line="288" w:lineRule="auto"/>
        <w:ind w:left="425"/>
      </w:pPr>
      <w:r>
        <w:rPr>
          <w:rFonts w:ascii="Segoe UI" w:hAnsi="Segoe UI" w:eastAsia="宋体"/>
          <w:b w:val="0"/>
          <w:color w:val="1A1A1A"/>
          <w:sz w:val="21"/>
        </w:rPr>
        <w:t>主线四：中国特色社会主义进入新时代——新情况新变化及其重大意义</w:t>
      </w:r>
    </w:p>
    <w:p>
      <w:pPr>
        <w:pStyle w:val="Heading2"/>
        <w:pBdr>
          <w:bottom w:val="single" w:sz="6" w:space="4" w:color="BFC9DA"/>
        </w:pBdr>
      </w:pPr>
      <w:r>
        <w:rPr>
          <w:rFonts w:ascii="Segoe UI" w:hAnsi="Segoe UI" w:eastAsia="微软雅黑"/>
          <w:b/>
          <w:color w:val="1F3864"/>
          <w:sz w:val="27"/>
        </w:rPr>
        <w:t>一、中华人民共和国的成立和中国进入社会主义初级阶段</w:t>
      </w:r>
    </w:p>
    <w:p>
      <w:pPr>
        <w:pStyle w:val="Heading3"/>
      </w:pPr>
      <w:r>
        <w:rPr>
          <w:rFonts w:ascii="Segoe UI" w:hAnsi="Segoe UI" w:eastAsia="微软雅黑"/>
          <w:b/>
          <w:color w:val="1F4E79"/>
          <w:sz w:val="23"/>
        </w:rPr>
        <w:t>1．中华人民共和国的诞生</w:t>
      </w:r>
    </w:p>
    <w:p>
      <w:r>
        <w:rPr>
          <w:rFonts w:ascii="Segoe UI" w:hAnsi="Segoe UI" w:eastAsia="宋体"/>
          <w:b/>
          <w:color w:val="C00000"/>
          <w:sz w:val="21"/>
        </w:rPr>
        <w:t>1949年10月1日</w:t>
      </w:r>
      <w:r>
        <w:rPr>
          <w:rFonts w:ascii="Segoe UI" w:hAnsi="Segoe UI" w:eastAsia="宋体"/>
          <w:b w:val="0"/>
          <w:color w:val="1A1A1A"/>
          <w:sz w:val="21"/>
        </w:rPr>
        <w:t>，中华人民共和国诞生。其国体、政体、国家结构形式和政党制度如下：</w:t>
      </w:r>
    </w:p>
    <w:p>
      <w:pPr>
        <w:pStyle w:val="ListBullet"/>
        <w:spacing w:after="30" w:line="288" w:lineRule="auto"/>
        <w:ind w:left="425"/>
      </w:pPr>
      <w:r>
        <w:rPr>
          <w:rFonts w:ascii="Segoe UI" w:hAnsi="Segoe UI" w:eastAsia="宋体"/>
          <w:b/>
          <w:color w:val="1F4E79"/>
          <w:sz w:val="21"/>
        </w:rPr>
        <w:t>国体</w:t>
      </w:r>
      <w:r>
        <w:rPr>
          <w:rFonts w:ascii="Segoe UI" w:hAnsi="Segoe UI" w:eastAsia="宋体"/>
          <w:b w:val="0"/>
          <w:color w:val="1A1A1A"/>
          <w:sz w:val="21"/>
        </w:rPr>
        <w:t>：中华人民共和国是工人阶级领导的、以工农联盟为基础的人民民主专政的国家</w:t>
      </w:r>
    </w:p>
    <w:p>
      <w:pPr>
        <w:pStyle w:val="ListBullet"/>
        <w:spacing w:after="30" w:line="288" w:lineRule="auto"/>
        <w:ind w:left="425"/>
      </w:pPr>
      <w:r>
        <w:rPr>
          <w:rFonts w:ascii="Segoe UI" w:hAnsi="Segoe UI" w:eastAsia="宋体"/>
          <w:b/>
          <w:color w:val="1F4E79"/>
          <w:sz w:val="21"/>
        </w:rPr>
        <w:t>政体</w:t>
      </w:r>
      <w:r>
        <w:rPr>
          <w:rFonts w:ascii="Segoe UI" w:hAnsi="Segoe UI" w:eastAsia="宋体"/>
          <w:b w:val="0"/>
          <w:color w:val="1A1A1A"/>
          <w:sz w:val="21"/>
        </w:rPr>
        <w:t>：人民代表大会制度</w:t>
      </w:r>
    </w:p>
    <w:p>
      <w:pPr>
        <w:pStyle w:val="ListBullet"/>
        <w:spacing w:after="30" w:line="288" w:lineRule="auto"/>
        <w:ind w:left="425"/>
      </w:pPr>
      <w:r>
        <w:rPr>
          <w:rFonts w:ascii="Segoe UI" w:hAnsi="Segoe UI" w:eastAsia="宋体"/>
          <w:b w:val="0"/>
          <w:color w:val="1A1A1A"/>
          <w:sz w:val="21"/>
        </w:rPr>
        <w:t>国家结构形式：统一的多民族国家和在单一制国家中的民族区域自治制度</w:t>
      </w:r>
    </w:p>
    <w:p>
      <w:pPr>
        <w:pStyle w:val="ListBullet"/>
        <w:spacing w:after="30" w:line="288" w:lineRule="auto"/>
        <w:ind w:left="425"/>
      </w:pPr>
      <w:r>
        <w:rPr>
          <w:rFonts w:ascii="Segoe UI" w:hAnsi="Segoe UI" w:eastAsia="宋体"/>
          <w:b w:val="0"/>
          <w:color w:val="1A1A1A"/>
          <w:sz w:val="21"/>
        </w:rPr>
        <w:t>政党制度：中国共产党领导的多党合作和政治协商制度</w:t>
      </w:r>
    </w:p>
    <w:p>
      <w:r>
        <w:rPr>
          <w:rFonts w:ascii="Segoe UI" w:hAnsi="Segoe UI" w:eastAsia="宋体"/>
          <w:b w:val="0"/>
          <w:color w:val="1A1A1A"/>
          <w:sz w:val="21"/>
        </w:rPr>
        <w:t>中华人民共和国的成立，实现了中国从几千年封建专制政治向人民民主的伟大飞跃，宣告中国人民当家作主的时代已经到来，具有五千多年文明历史的中华民族从此进入了发展进步的历史新纪元。其意义在于：</w:t>
      </w:r>
    </w:p>
    <w:p>
      <w:pPr>
        <w:spacing w:after="30" w:line="288" w:lineRule="auto"/>
        <w:ind w:left="425" w:hanging="425"/>
      </w:pPr>
      <w:r>
        <w:rPr>
          <w:rFonts w:ascii="Segoe UI" w:hAnsi="Segoe UI" w:eastAsia="宋体"/>
          <w:b/>
          <w:color w:val="1F4E79"/>
          <w:sz w:val="21"/>
        </w:rPr>
        <w:t>1．</w:t>
      </w:r>
      <w:r>
        <w:rPr>
          <w:rFonts w:ascii="Segoe UI" w:hAnsi="Segoe UI" w:eastAsia="宋体"/>
          <w:b w:val="0"/>
          <w:color w:val="1A1A1A"/>
          <w:sz w:val="21"/>
        </w:rPr>
        <w:t>帝国主义列强压迫中国、奴役中国人民的历史从此结束，中华民族一洗一百多年来蒙受的屈辱，开始以崭新的姿态自立于世界民族之林。占人类总数四分之一的中国人从此站立起来了。</w:t>
      </w:r>
    </w:p>
    <w:p>
      <w:pPr>
        <w:spacing w:after="30" w:line="288" w:lineRule="auto"/>
        <w:ind w:left="425" w:hanging="425"/>
      </w:pPr>
      <w:r>
        <w:rPr>
          <w:rFonts w:ascii="Segoe UI" w:hAnsi="Segoe UI" w:eastAsia="宋体"/>
          <w:b/>
          <w:color w:val="1F4E79"/>
          <w:sz w:val="21"/>
        </w:rPr>
        <w:t>2．</w:t>
      </w:r>
      <w:r>
        <w:rPr>
          <w:rFonts w:ascii="Segoe UI" w:hAnsi="Segoe UI" w:eastAsia="宋体"/>
          <w:b w:val="0"/>
          <w:color w:val="1A1A1A"/>
          <w:sz w:val="21"/>
        </w:rPr>
        <w:t>本国封建主义、官僚资本主义统治的历史从此结束，广大中国人民在政治上翻了身，第一次成为新社会、新国家的主人。一个真正属于人民的共和国建立起来了。</w:t>
      </w:r>
    </w:p>
    <w:p>
      <w:pPr>
        <w:spacing w:after="30" w:line="288" w:lineRule="auto"/>
        <w:ind w:left="425" w:hanging="425"/>
      </w:pPr>
      <w:r>
        <w:rPr>
          <w:rFonts w:ascii="Segoe UI" w:hAnsi="Segoe UI" w:eastAsia="宋体"/>
          <w:b/>
          <w:color w:val="1F4E79"/>
          <w:sz w:val="21"/>
        </w:rPr>
        <w:t>3．</w:t>
      </w:r>
      <w:r>
        <w:rPr>
          <w:rFonts w:ascii="Segoe UI" w:hAnsi="Segoe UI" w:eastAsia="宋体"/>
          <w:b w:val="0"/>
          <w:color w:val="1A1A1A"/>
          <w:sz w:val="21"/>
        </w:rPr>
        <w:t>军阀割据、战乱频仍、匪患不断的历史从此结束，国家基本统一，民族团结，社会政治局面趋向稳定，各族人民开始过上安居乐业的生活。人民可以集中力量从事经济、政治、文化、社会等方面建设的时期开始到来了。</w:t>
      </w:r>
    </w:p>
    <w:p>
      <w:pPr>
        <w:spacing w:after="30" w:line="288" w:lineRule="auto"/>
        <w:ind w:left="425" w:hanging="425"/>
      </w:pPr>
      <w:r>
        <w:rPr>
          <w:rFonts w:ascii="Segoe UI" w:hAnsi="Segoe UI" w:eastAsia="宋体"/>
          <w:b/>
          <w:color w:val="1F4E79"/>
          <w:sz w:val="21"/>
        </w:rPr>
        <w:t>4．</w:t>
      </w:r>
      <w:r>
        <w:rPr>
          <w:rFonts w:ascii="Segoe UI" w:hAnsi="Segoe UI" w:eastAsia="宋体"/>
          <w:b w:val="0"/>
          <w:color w:val="1A1A1A"/>
          <w:sz w:val="21"/>
        </w:rPr>
        <w:t>为实现由新民主主义向社会主义的过渡，并在社会主义道路上实现中华民族的伟大复兴，创造了政治前提。</w:t>
      </w:r>
    </w:p>
    <w:p>
      <w:pPr>
        <w:spacing w:after="30" w:line="288" w:lineRule="auto"/>
        <w:ind w:left="425" w:hanging="425"/>
      </w:pPr>
      <w:r>
        <w:rPr>
          <w:rFonts w:ascii="Segoe UI" w:hAnsi="Segoe UI" w:eastAsia="宋体"/>
          <w:b/>
          <w:color w:val="1F4E79"/>
          <w:sz w:val="21"/>
        </w:rPr>
        <w:t>5．</w:t>
      </w:r>
      <w:r>
        <w:rPr>
          <w:rFonts w:ascii="Segoe UI" w:hAnsi="Segoe UI" w:eastAsia="宋体"/>
          <w:b w:val="0"/>
          <w:color w:val="1A1A1A"/>
          <w:sz w:val="21"/>
        </w:rPr>
        <w:t>中国共产党成为全国范围内的执政党。它可以运用国家政权凝聚和调集全国力量，巩固民族独立和人民解放的成果，解放并发展社会生产力，以造福于各族人民，造福于整个中华民族。</w:t>
      </w: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EEF3FB"/>
            <w:tcBorders>
              <w:top w:val="single" w:sz="4" w:space="0" w:color="C8D6EC"/>
              <w:left w:val="single" w:sz="24" w:space="0" w:color="2E5C9A"/>
              <w:bottom w:val="single" w:sz="4" w:space="0" w:color="C8D6EA"/>
              <w:right w:val="single" w:sz="4" w:space="0" w:color="C8D6EC"/>
            </w:tcBorders>
            <w:tcMar>
              <w:top w:w="110" w:type="dxa"/>
              <w:start w:w="160" w:type="dxa"/>
              <w:bottom w:w="110" w:type="dxa"/>
              <w:end w:w="160" w:type="dxa"/>
            </w:tcMar>
          </w:tcPr>
          <w:p>
            <w:pPr>
              <w:spacing w:after="60"/>
            </w:pPr>
            <w:r>
              <w:rPr>
                <w:rFonts w:ascii="微软雅黑" w:hAnsi="微软雅黑" w:eastAsia="微软雅黑"/>
                <w:b/>
                <w:color w:val="1F4E79"/>
                <w:sz w:val="22"/>
              </w:rPr>
              <w:t>★ 结论</w:t>
            </w:r>
          </w:p>
          <w:p>
            <w:pPr>
              <w:spacing w:after="40" w:line="288" w:lineRule="auto"/>
            </w:pPr>
            <w:r>
              <w:rPr>
                <w:rFonts w:ascii="Segoe UI" w:hAnsi="Segoe UI" w:eastAsia="宋体"/>
                <w:b w:val="0"/>
                <w:color w:val="1A1A1A"/>
                <w:sz w:val="21"/>
              </w:rPr>
              <w:t>中华人民共和国的成立，标志着中国的新民主主义革命取得了基本的胜利，标志着半殖民地半封建社会的结束和新民主主义社会在全国范围内的建立。这是马克思主义同中国实际相结合的伟大胜利。</w:t>
            </w:r>
          </w:p>
          <w:p>
            <w:pPr>
              <w:spacing w:after="40" w:line="288" w:lineRule="auto"/>
            </w:pPr>
            <w:r>
              <w:rPr>
                <w:rFonts w:ascii="Segoe UI" w:hAnsi="Segoe UI" w:eastAsia="宋体"/>
                <w:b w:val="0"/>
                <w:color w:val="1A1A1A"/>
                <w:sz w:val="21"/>
              </w:rPr>
              <w:t>近代以来中国面临的第一项历史任务即求得民族独立和人民解放，已基本完成；这为实现第二项历史任务即实现国家的繁荣富强和人民的共同富裕，创造了前提，开辟了道路。</w:t>
            </w:r>
          </w:p>
        </w:tc>
      </w:tr>
    </w:tbl>
    <w:p>
      <w:pPr>
        <w:spacing w:after="40"/>
      </w:pPr>
    </w:p>
    <w:p>
      <w:pPr>
        <w:pStyle w:val="Heading3"/>
      </w:pPr>
      <w:r>
        <w:rPr>
          <w:rFonts w:ascii="Segoe UI" w:hAnsi="Segoe UI" w:eastAsia="微软雅黑"/>
          <w:b/>
          <w:color w:val="1F4E79"/>
          <w:sz w:val="23"/>
        </w:rPr>
        <w:t>2．从新民主主义向社会主义的过渡</w:t>
      </w:r>
    </w:p>
    <w:p>
      <w:r>
        <w:rPr>
          <w:rFonts w:ascii="Segoe UI" w:hAnsi="Segoe UI" w:eastAsia="宋体"/>
          <w:b w:val="0"/>
          <w:color w:val="1A1A1A"/>
          <w:sz w:val="21"/>
        </w:rPr>
        <w:t>中国共产党领导的革命，包括新民主主义革命和社会主义革命两个阶段。</w:t>
      </w:r>
    </w:p>
    <w:p>
      <w:pPr>
        <w:pStyle w:val="ListBullet"/>
        <w:spacing w:after="30" w:line="288" w:lineRule="auto"/>
        <w:ind w:left="425"/>
      </w:pPr>
      <w:r>
        <w:rPr>
          <w:rFonts w:ascii="Segoe UI" w:hAnsi="Segoe UI" w:eastAsia="宋体"/>
          <w:b w:val="0"/>
          <w:color w:val="1A1A1A"/>
          <w:sz w:val="21"/>
        </w:rPr>
        <w:t>新民主主义革命的目的：建立以中国工人阶级为领导的、中国各个革命阶级联合专政的新民主主义社会，然后再使之发展到第二阶段，以建立中国社会主义的社会。</w:t>
      </w:r>
    </w:p>
    <w:p>
      <w:pPr>
        <w:pStyle w:val="ListBullet"/>
        <w:spacing w:after="30" w:line="288" w:lineRule="auto"/>
        <w:ind w:left="425"/>
      </w:pPr>
      <w:r>
        <w:rPr>
          <w:rFonts w:ascii="Segoe UI" w:hAnsi="Segoe UI" w:eastAsia="宋体"/>
          <w:b w:val="0"/>
          <w:color w:val="1A1A1A"/>
          <w:sz w:val="21"/>
        </w:rPr>
        <w:t>新民主主义革命中的社会主义因素：新民主主义政治、经济、文化都由工人阶级领导，因而都具有社会主义因素，如中国共产党的政治领导、社会主义国营经济的领导地位、马克思主义在思想文化领域中的指导地位等。这些因素的增长，为革命胜利以后向社会主义转变创造了必要的条件。</w:t>
      </w:r>
    </w:p>
    <w:p>
      <w:pPr>
        <w:spacing w:after="30" w:line="288" w:lineRule="auto"/>
        <w:ind w:left="425" w:hanging="425"/>
      </w:pPr>
      <w:r>
        <w:rPr>
          <w:rFonts w:ascii="Segoe UI" w:hAnsi="Segoe UI" w:eastAsia="宋体"/>
          <w:b/>
          <w:color w:val="1F4E79"/>
          <w:sz w:val="21"/>
        </w:rPr>
        <w:t>1．</w:t>
      </w:r>
      <w:r>
        <w:rPr>
          <w:rFonts w:ascii="Segoe UI" w:hAnsi="Segoe UI" w:eastAsia="宋体"/>
          <w:b w:val="0"/>
          <w:color w:val="1A1A1A"/>
          <w:sz w:val="21"/>
        </w:rPr>
        <w:t>新中国成立以前：新民主主义社会是在局部地区（各解放区）建立起来的，民主革命的任务尚未完成，这时的新民主主义社会还不具备向社会主义过渡的条件。</w:t>
      </w:r>
    </w:p>
    <w:p>
      <w:pPr>
        <w:spacing w:after="30" w:line="288" w:lineRule="auto"/>
        <w:ind w:left="425" w:hanging="425"/>
      </w:pPr>
      <w:r>
        <w:rPr>
          <w:rFonts w:ascii="Segoe UI" w:hAnsi="Segoe UI" w:eastAsia="宋体"/>
          <w:b/>
          <w:color w:val="1F4E79"/>
          <w:sz w:val="21"/>
        </w:rPr>
        <w:t>2．</w:t>
      </w:r>
      <w:r>
        <w:rPr>
          <w:rFonts w:ascii="Segoe UI" w:hAnsi="Segoe UI" w:eastAsia="宋体"/>
          <w:b w:val="0"/>
          <w:color w:val="1A1A1A"/>
          <w:sz w:val="21"/>
        </w:rPr>
        <w:t>1949年中华人民共和国的成立，标志着新民主主义革命阶段的基本结束和社会主义革命阶段的开始，即进入由新民主主义到社会主义的过渡时期。这时的新民主主义社会，已经是一个属于社会主义体系的、逐步过渡到社会主义社会的过渡性质的社会。</w:t>
      </w:r>
    </w:p>
    <w:p>
      <w:r>
        <w:rPr>
          <w:rFonts w:ascii="Segoe UI" w:hAnsi="Segoe UI" w:eastAsia="宋体"/>
          <w:b/>
          <w:color w:val="C00000"/>
          <w:sz w:val="21"/>
        </w:rPr>
        <w:t>1949年3月，中共七届二中全会决议</w:t>
      </w:r>
      <w:r>
        <w:rPr>
          <w:rFonts w:ascii="Segoe UI" w:hAnsi="Segoe UI" w:eastAsia="宋体"/>
          <w:b w:val="0"/>
          <w:color w:val="1A1A1A"/>
          <w:sz w:val="21"/>
        </w:rPr>
        <w:t>分析了新民主主义社会的经济状况和基本矛盾，论述了从农业国转变为工业国、新民主主义社会转变为社会主义社会的任务及其主要途径。</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新民主主义社会经济五种成分</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性质/说明</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社会主义性质的国营经济</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领导地位</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半社会主义性质的合作社经济</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个体经济向社会主义集体经济过渡的形式</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农民和手工业者的个体经济</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处于十字路口，可被引导走向社会主义，也可自发走向资本主义</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私人资本主义经济</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国家资本主义经济</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私人资本主义经济向国营经济过渡的形式</w:t>
            </w:r>
          </w:p>
        </w:tc>
      </w:tr>
    </w:tbl>
    <w:p>
      <w:pPr>
        <w:spacing w:after="40"/>
      </w:pPr>
    </w:p>
    <w:p>
      <w:r>
        <w:rPr>
          <w:rFonts w:ascii="Segoe UI" w:hAnsi="Segoe UI" w:eastAsia="宋体"/>
          <w:b w:val="0"/>
          <w:color w:val="1A1A1A"/>
          <w:sz w:val="21"/>
        </w:rPr>
        <w:t>主要的经济成分实为三种：社会主义经济、个体经济和私人资本主义经济。</w:t>
      </w:r>
    </w:p>
    <w:p>
      <w:pPr>
        <w:pStyle w:val="ListBullet"/>
        <w:spacing w:after="30" w:line="288" w:lineRule="auto"/>
        <w:ind w:left="425"/>
      </w:pPr>
      <w:r>
        <w:rPr>
          <w:rFonts w:ascii="Segoe UI" w:hAnsi="Segoe UI" w:eastAsia="宋体"/>
          <w:b/>
          <w:color w:val="1F4E79"/>
          <w:sz w:val="21"/>
        </w:rPr>
        <w:t>主要矛盾</w:t>
      </w:r>
      <w:r>
        <w:rPr>
          <w:rFonts w:ascii="Segoe UI" w:hAnsi="Segoe UI" w:eastAsia="宋体"/>
          <w:b w:val="0"/>
          <w:color w:val="1A1A1A"/>
          <w:sz w:val="21"/>
        </w:rPr>
        <w:t>：三种基本经济成分及相应的三种阶级力量（工人阶级、农民及其他小资产阶级、资产阶级）之间的矛盾，集中表现为无产阶级与资产阶级的矛盾、社会主义与资本主义的矛盾。中国还存在两种基本矛盾——国际上是新中国同帝国主义的矛盾，国内是工人阶级和资产阶级的矛盾。</w:t>
      </w:r>
    </w:p>
    <w:p>
      <w:pPr>
        <w:pStyle w:val="ListBullet"/>
        <w:spacing w:after="30" w:line="288" w:lineRule="auto"/>
        <w:ind w:left="425"/>
      </w:pPr>
      <w:r>
        <w:rPr>
          <w:rFonts w:ascii="Segoe UI" w:hAnsi="Segoe UI" w:eastAsia="宋体"/>
          <w:b/>
          <w:color w:val="1F4E79"/>
          <w:sz w:val="21"/>
        </w:rPr>
        <w:t>任务</w:t>
      </w:r>
      <w:r>
        <w:rPr>
          <w:rFonts w:ascii="Segoe UI" w:hAnsi="Segoe UI" w:eastAsia="宋体"/>
          <w:b w:val="0"/>
          <w:color w:val="1A1A1A"/>
          <w:sz w:val="21"/>
        </w:rPr>
        <w:t>：进行社会主义革命（社会主义改造），确立社会主义基本制度。</w:t>
      </w:r>
    </w:p>
    <w:p>
      <w:r>
        <w:rPr>
          <w:rFonts w:ascii="Segoe UI" w:hAnsi="Segoe UI" w:eastAsia="宋体"/>
          <w:b w:val="0"/>
          <w:color w:val="1A1A1A"/>
          <w:sz w:val="21"/>
        </w:rPr>
        <w:t>从中华人民共和国成立到社会主义改造基本完成，是从新民主主义过渡到社会主义的时期。中国共产党制定了过渡时期总路线，在推进社会主义工业化的同时，逐步实现对农业、手工业和资本主义工商业的社会主义改造，建立社会主义基本制度，完成了中华民族有史以来最为广泛而深刻的社会变革。</w:t>
      </w:r>
    </w:p>
    <w:p>
      <w:pPr>
        <w:pStyle w:val="Heading3"/>
      </w:pPr>
      <w:r>
        <w:rPr>
          <w:rFonts w:ascii="Segoe UI" w:hAnsi="Segoe UI" w:eastAsia="微软雅黑"/>
          <w:b/>
          <w:color w:val="1F4E79"/>
          <w:sz w:val="23"/>
        </w:rPr>
        <w:t>3．中国进入社会主义初级阶段</w:t>
      </w:r>
    </w:p>
    <w:p>
      <w:r>
        <w:rPr>
          <w:rFonts w:ascii="Segoe UI" w:hAnsi="Segoe UI" w:eastAsia="宋体"/>
          <w:b/>
          <w:color w:val="C00000"/>
          <w:sz w:val="21"/>
        </w:rPr>
        <w:t>1956年社会主义改造基本完成以后，中国进入了社会主义。</w:t>
      </w:r>
    </w:p>
    <w:p>
      <w:pPr>
        <w:pStyle w:val="ListBullet"/>
        <w:spacing w:after="30" w:line="288" w:lineRule="auto"/>
        <w:ind w:left="425"/>
      </w:pPr>
      <w:r>
        <w:rPr>
          <w:rFonts w:ascii="Segoe UI" w:hAnsi="Segoe UI" w:eastAsia="宋体"/>
          <w:b w:val="0"/>
          <w:color w:val="1A1A1A"/>
          <w:sz w:val="21"/>
        </w:rPr>
        <w:t>必然性：①近代以来一百多年间，经过各派政治力量的反复较量、旧民主主义革命的失败和新民主主义革命的胜利，证明资本主义道路在中国走不通，唯一出路是在共产党领导下走社会主义道路。②我国进入社会主义时生产力发展水平还远远落后于发达国家，决定了中国的社会主义必须经历一个相当长的初级阶段（需要上百年时间）。</w:t>
      </w:r>
    </w:p>
    <w:p>
      <w:pPr>
        <w:pStyle w:val="ListBullet"/>
        <w:spacing w:after="30" w:line="288" w:lineRule="auto"/>
        <w:ind w:left="425"/>
      </w:pPr>
      <w:r>
        <w:rPr>
          <w:rFonts w:ascii="Segoe UI" w:hAnsi="Segoe UI" w:eastAsia="宋体"/>
          <w:b w:val="0"/>
          <w:color w:val="1A1A1A"/>
          <w:sz w:val="21"/>
        </w:rPr>
        <w:t>性质：社会主义是共产主义的初级阶段，而中国又处在社会主义的初级阶段，即不发达的阶段。</w:t>
      </w:r>
    </w:p>
    <w:p>
      <w:pPr>
        <w:pStyle w:val="ListBullet"/>
        <w:spacing w:after="30" w:line="288" w:lineRule="auto"/>
        <w:ind w:left="425"/>
      </w:pPr>
      <w:r>
        <w:rPr>
          <w:rFonts w:ascii="Segoe UI" w:hAnsi="Segoe UI" w:eastAsia="宋体"/>
          <w:b w:val="0"/>
          <w:color w:val="1A1A1A"/>
          <w:sz w:val="21"/>
        </w:rPr>
        <w:t>主要矛盾：人民日益增长的物质文化需要同落后的社会生产之间的矛盾。阶级斗争还在一定范围内长期存在，但已不是主要矛盾。</w:t>
      </w:r>
    </w:p>
    <w:p>
      <w:pPr>
        <w:pStyle w:val="ListBullet"/>
        <w:spacing w:after="30" w:line="288" w:lineRule="auto"/>
        <w:ind w:left="425"/>
      </w:pPr>
      <w:r>
        <w:rPr>
          <w:rFonts w:ascii="Segoe UI" w:hAnsi="Segoe UI" w:eastAsia="宋体"/>
          <w:b w:val="0"/>
          <w:color w:val="1A1A1A"/>
          <w:sz w:val="21"/>
        </w:rPr>
        <w:t>根本任务：进一步解放生产力，发展生产力，并为此改革生产关系和上层建筑中不适应生产力发展的方面和环节，逐步实现社会主义现代化。</w:t>
      </w:r>
    </w:p>
    <w:p>
      <w:pPr>
        <w:pStyle w:val="ListBullet"/>
        <w:spacing w:after="30" w:line="288" w:lineRule="auto"/>
        <w:ind w:left="425"/>
      </w:pPr>
      <w:r>
        <w:rPr>
          <w:rFonts w:ascii="Segoe UI" w:hAnsi="Segoe UI" w:eastAsia="宋体"/>
          <w:b w:val="0"/>
          <w:color w:val="1A1A1A"/>
          <w:sz w:val="21"/>
        </w:rPr>
        <w:t>基本路线：领导和团结全国各族人民，以经济建设为中心，坚持四项基本原则、坚持改革开放，自力更生，艰苦创业，为把我国建设成为富强民主文明和谐的社会主义现代化国家而奋斗。</w:t>
      </w:r>
    </w:p>
    <w:p>
      <w:pPr>
        <w:pStyle w:val="ListBullet"/>
        <w:spacing w:after="30" w:line="288" w:lineRule="auto"/>
        <w:ind w:left="425"/>
      </w:pPr>
      <w:r>
        <w:rPr>
          <w:rFonts w:ascii="Segoe UI" w:hAnsi="Segoe UI" w:eastAsia="宋体"/>
          <w:b w:val="0"/>
          <w:color w:val="1A1A1A"/>
          <w:sz w:val="21"/>
        </w:rPr>
        <w:t>基本国情：中国仍处于并将长期处于社会主义初级阶段。这是中国的基本国情，是建设中国特色社会主义的总依据，也是党和国家制定路线、方针、政策的基本依据。</w:t>
      </w:r>
    </w:p>
    <w:p>
      <w:pPr>
        <w:pStyle w:val="Heading2"/>
        <w:pBdr>
          <w:bottom w:val="single" w:sz="6" w:space="4" w:color="BFC9DA"/>
        </w:pBdr>
      </w:pPr>
      <w:r>
        <w:rPr>
          <w:rFonts w:ascii="Segoe UI" w:hAnsi="Segoe UI" w:eastAsia="微软雅黑"/>
          <w:b/>
          <w:color w:val="1F3864"/>
          <w:sz w:val="27"/>
        </w:rPr>
        <w:t>二、新中国发展的两个历史时期及其相互关系</w:t>
      </w:r>
    </w:p>
    <w:p>
      <w:pPr>
        <w:pStyle w:val="Heading3"/>
      </w:pPr>
      <w:r>
        <w:rPr>
          <w:rFonts w:ascii="Segoe UI" w:hAnsi="Segoe UI" w:eastAsia="微软雅黑"/>
          <w:b/>
          <w:color w:val="1F4E79"/>
          <w:sz w:val="23"/>
        </w:rPr>
        <w:t>1．新中国发展的历史阶段</w:t>
      </w:r>
    </w:p>
    <w:p>
      <w:pPr>
        <w:spacing w:after="30" w:line="288" w:lineRule="auto"/>
        <w:ind w:left="425" w:hanging="425"/>
      </w:pPr>
      <w:r>
        <w:rPr>
          <w:rFonts w:ascii="Segoe UI" w:hAnsi="Segoe UI" w:eastAsia="宋体"/>
          <w:b/>
          <w:color w:val="1F4E79"/>
          <w:sz w:val="21"/>
        </w:rPr>
        <w:t>1．</w:t>
      </w:r>
      <w:r>
        <w:rPr>
          <w:rFonts w:ascii="Segoe UI" w:hAnsi="Segoe UI" w:eastAsia="宋体"/>
          <w:b w:val="0"/>
          <w:color w:val="1A1A1A"/>
          <w:sz w:val="21"/>
        </w:rPr>
        <w:t>从1949年10月1日中华人民共和国成立到1956年的七年，是基本完成社会主义改造的时期。</w:t>
      </w:r>
    </w:p>
    <w:p>
      <w:pPr>
        <w:spacing w:after="30" w:line="288" w:lineRule="auto"/>
        <w:ind w:left="425" w:hanging="425"/>
      </w:pPr>
      <w:r>
        <w:rPr>
          <w:rFonts w:ascii="Segoe UI" w:hAnsi="Segoe UI" w:eastAsia="宋体"/>
          <w:b/>
          <w:color w:val="1F4E79"/>
          <w:sz w:val="21"/>
        </w:rPr>
        <w:t>2．</w:t>
      </w:r>
      <w:r>
        <w:rPr>
          <w:rFonts w:ascii="Segoe UI" w:hAnsi="Segoe UI" w:eastAsia="宋体"/>
          <w:b w:val="0"/>
          <w:color w:val="1A1A1A"/>
          <w:sz w:val="21"/>
        </w:rPr>
        <w:t>从1956年社会主义改造基本完成到1966年“文化大革命”前夕，是开始全面建设社会主义的十年。</w:t>
      </w:r>
    </w:p>
    <w:p>
      <w:pPr>
        <w:spacing w:after="30" w:line="288" w:lineRule="auto"/>
        <w:ind w:left="425" w:hanging="425"/>
      </w:pPr>
      <w:r>
        <w:rPr>
          <w:rFonts w:ascii="Segoe UI" w:hAnsi="Segoe UI" w:eastAsia="宋体"/>
          <w:b/>
          <w:color w:val="1F4E79"/>
          <w:sz w:val="21"/>
        </w:rPr>
        <w:t>3．</w:t>
      </w:r>
      <w:r>
        <w:rPr>
          <w:rFonts w:ascii="Segoe UI" w:hAnsi="Segoe UI" w:eastAsia="宋体"/>
          <w:b w:val="0"/>
          <w:color w:val="1A1A1A"/>
          <w:sz w:val="21"/>
        </w:rPr>
        <w:t>从1966年5月到1976年10月这十年，是“文化大革命”时期。</w:t>
      </w:r>
    </w:p>
    <w:p>
      <w:pPr>
        <w:spacing w:after="30" w:line="288" w:lineRule="auto"/>
        <w:ind w:left="425" w:hanging="425"/>
      </w:pPr>
      <w:r>
        <w:rPr>
          <w:rFonts w:ascii="Segoe UI" w:hAnsi="Segoe UI" w:eastAsia="宋体"/>
          <w:b/>
          <w:color w:val="1F4E79"/>
          <w:sz w:val="21"/>
        </w:rPr>
        <w:t>4．</w:t>
      </w:r>
      <w:r>
        <w:rPr>
          <w:rFonts w:ascii="Segoe UI" w:hAnsi="Segoe UI" w:eastAsia="宋体"/>
          <w:b w:val="0"/>
          <w:color w:val="1A1A1A"/>
          <w:sz w:val="21"/>
        </w:rPr>
        <w:t>从1978年12月中共十一届三中全会召开以来至今，是改革开放和社会主义现代化建设的新时期。</w:t>
      </w:r>
    </w:p>
    <w:p>
      <w:pPr>
        <w:spacing w:after="30" w:line="288" w:lineRule="auto"/>
        <w:ind w:left="425" w:hanging="425"/>
      </w:pPr>
      <w:r>
        <w:rPr>
          <w:rFonts w:ascii="Segoe UI" w:hAnsi="Segoe UI" w:eastAsia="宋体"/>
          <w:b/>
          <w:color w:val="1F4E79"/>
          <w:sz w:val="21"/>
        </w:rPr>
        <w:t>5．</w:t>
      </w:r>
      <w:r>
        <w:rPr>
          <w:rFonts w:ascii="Segoe UI" w:hAnsi="Segoe UI" w:eastAsia="宋体"/>
          <w:b w:val="0"/>
          <w:color w:val="1A1A1A"/>
          <w:sz w:val="21"/>
        </w:rPr>
        <w:t>2012年中共十八大以来，中国特色社会主义进入新时代，这是我国发展新的历史方位。</w:t>
      </w:r>
    </w:p>
    <w:p>
      <w:r>
        <w:rPr>
          <w:rFonts w:ascii="Segoe UI" w:hAnsi="Segoe UI" w:eastAsia="宋体"/>
          <w:b w:val="0"/>
          <w:color w:val="1A1A1A"/>
          <w:sz w:val="21"/>
        </w:rPr>
        <w:t>上述时期贯穿着共同的主题和主线：全国各族人民在中国共产党领导下探索、开创、坚持和发展中国特色社会主义，为实现国家富强、民族复兴、人民幸福而不懈奋斗。</w:t>
      </w:r>
    </w:p>
    <w:p>
      <w:pPr>
        <w:spacing w:after="30" w:line="288" w:lineRule="auto"/>
        <w:ind w:left="425" w:hanging="425"/>
      </w:pPr>
      <w:r>
        <w:rPr>
          <w:rFonts w:ascii="Segoe UI" w:hAnsi="Segoe UI" w:eastAsia="宋体"/>
          <w:b/>
          <w:color w:val="1F4E79"/>
          <w:sz w:val="21"/>
        </w:rPr>
        <w:t>1．</w:t>
      </w:r>
      <w:r>
        <w:rPr>
          <w:rFonts w:ascii="Segoe UI" w:hAnsi="Segoe UI" w:eastAsia="宋体"/>
          <w:b w:val="0"/>
          <w:color w:val="1A1A1A"/>
          <w:sz w:val="21"/>
        </w:rPr>
        <w:t>进行社会主义革命，确立社会主义基本制度，创造性地实现由新民主主义到社会主义的转变，建立起独立的比较完整的工业体系和国民经济体系，积累了在东方大国进行社会主义建设的重要经验。</w:t>
      </w:r>
    </w:p>
    <w:p>
      <w:pPr>
        <w:spacing w:after="30" w:line="288" w:lineRule="auto"/>
        <w:ind w:left="425" w:hanging="425"/>
      </w:pPr>
      <w:r>
        <w:rPr>
          <w:rFonts w:ascii="Segoe UI" w:hAnsi="Segoe UI" w:eastAsia="宋体"/>
          <w:b/>
          <w:color w:val="1F4E79"/>
          <w:sz w:val="21"/>
        </w:rPr>
        <w:t>2．</w:t>
      </w:r>
      <w:r>
        <w:rPr>
          <w:rFonts w:ascii="Segoe UI" w:hAnsi="Segoe UI" w:eastAsia="宋体"/>
          <w:b w:val="0"/>
          <w:color w:val="1A1A1A"/>
          <w:sz w:val="21"/>
        </w:rPr>
        <w:t>进行改革开放新的伟大革命，相继实现从高度集中的计划经济体制到充满活力的社会主义市场经济体制、从封闭半封闭到全方位开放的历史性转变，形成了党在社会主义初级阶段的基本理论、基本路线、基本纲领、基本经验、基本要求，开创、坚持、发展了中国特色社会主义。</w:t>
      </w:r>
    </w:p>
    <w:p>
      <w:pPr>
        <w:pStyle w:val="Heading3"/>
      </w:pPr>
      <w:r>
        <w:rPr>
          <w:rFonts w:ascii="Segoe UI" w:hAnsi="Segoe UI" w:eastAsia="微软雅黑"/>
          <w:b/>
          <w:color w:val="1F4E79"/>
          <w:sz w:val="23"/>
        </w:rPr>
        <w:t>2．社会主义建设的两个历史时期及其关系</w:t>
      </w:r>
    </w:p>
    <w:p>
      <w:r>
        <w:rPr>
          <w:rFonts w:ascii="Segoe UI" w:hAnsi="Segoe UI" w:eastAsia="宋体"/>
          <w:b w:val="0"/>
          <w:color w:val="1A1A1A"/>
          <w:sz w:val="21"/>
        </w:rPr>
        <w:t>中国共产党领导人民进行社会主义建设，有改革开放前和改革开放后两个历史时期。这是两个相互联系又有重大区别的时期，但本质上都是中国共产党领导人民进行社会主义建设的实践探索。中国特色社会主义是在改革开放历史新时期开创的，但也是在新中国已经建立起社会主义基本制度、并进行了20多年建设的基础上开创的。</w:t>
      </w: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EEF3FB"/>
            <w:tcBorders>
              <w:top w:val="single" w:sz="4" w:space="0" w:color="C8D6EC"/>
              <w:left w:val="single" w:sz="24" w:space="0" w:color="2E5C9A"/>
              <w:bottom w:val="single" w:sz="4" w:space="0" w:color="C8D6EA"/>
              <w:right w:val="single" w:sz="4" w:space="0" w:color="C8D6EC"/>
            </w:tcBorders>
            <w:tcMar>
              <w:top w:w="110" w:type="dxa"/>
              <w:start w:w="160" w:type="dxa"/>
              <w:bottom w:w="110" w:type="dxa"/>
              <w:end w:w="160" w:type="dxa"/>
            </w:tcMar>
          </w:tcPr>
          <w:p>
            <w:pPr>
              <w:spacing w:after="60"/>
            </w:pPr>
            <w:r>
              <w:rPr>
                <w:rFonts w:ascii="微软雅黑" w:hAnsi="微软雅黑" w:eastAsia="微软雅黑"/>
                <w:b/>
                <w:color w:val="1F4E79"/>
                <w:sz w:val="22"/>
              </w:rPr>
              <w:t>★ 两个时期的关系</w:t>
            </w:r>
          </w:p>
          <w:p>
            <w:pPr>
              <w:spacing w:after="40" w:line="288" w:lineRule="auto"/>
            </w:pPr>
            <w:r>
              <w:rPr>
                <w:rFonts w:ascii="Segoe UI" w:hAnsi="Segoe UI" w:eastAsia="宋体"/>
                <w:b w:val="0"/>
                <w:color w:val="1A1A1A"/>
                <w:sz w:val="21"/>
              </w:rPr>
              <w:t>两个时期在思想指导、方针政策、实际工作上有很大差别，但决不是彼此割裂的，更不是根本对立的。</w:t>
            </w:r>
          </w:p>
          <w:p>
            <w:pPr>
              <w:spacing w:after="40" w:line="288" w:lineRule="auto"/>
            </w:pPr>
            <w:r>
              <w:rPr>
                <w:rFonts w:ascii="Segoe UI" w:hAnsi="Segoe UI" w:eastAsia="宋体"/>
                <w:b w:val="0"/>
                <w:color w:val="1A1A1A"/>
                <w:sz w:val="21"/>
              </w:rPr>
              <w:t>不能用改革开放后的历史时期否定改革开放前的历史时期，也不能用改革开放前的历史时期否定改革开放后的历史时期。</w:t>
            </w:r>
          </w:p>
          <w:p>
            <w:pPr>
              <w:spacing w:after="40" w:line="288" w:lineRule="auto"/>
            </w:pPr>
            <w:r>
              <w:rPr>
                <w:rFonts w:ascii="Segoe UI" w:hAnsi="Segoe UI" w:eastAsia="宋体"/>
                <w:b w:val="0"/>
                <w:color w:val="1A1A1A"/>
                <w:sz w:val="21"/>
              </w:rPr>
              <w:t>对改革开放前的社会主义实践探索，要坚持实事求是的思想路线，分清主流和支流，坚持真理、修正错误，发扬经验、吸取教训，在这个基础上把党和人民事业继续推向前进。</w:t>
            </w:r>
          </w:p>
        </w:tc>
      </w:tr>
    </w:tbl>
    <w:p>
      <w:pPr>
        <w:spacing w:after="40"/>
      </w:pPr>
    </w:p>
    <w:p>
      <w:pPr>
        <w:pStyle w:val="Heading2"/>
        <w:pBdr>
          <w:bottom w:val="single" w:sz="6" w:space="4" w:color="BFC9DA"/>
        </w:pBdr>
      </w:pPr>
      <w:r>
        <w:rPr>
          <w:rFonts w:ascii="Segoe UI" w:hAnsi="Segoe UI" w:eastAsia="微软雅黑"/>
          <w:b/>
          <w:color w:val="1F3864"/>
          <w:sz w:val="27"/>
        </w:rPr>
        <w:t>三、开创和发展中国特色社会主义</w:t>
      </w:r>
    </w:p>
    <w:p>
      <w:r>
        <w:rPr>
          <w:rFonts w:ascii="Segoe UI" w:hAnsi="Segoe UI" w:eastAsia="宋体"/>
          <w:b w:val="0"/>
          <w:color w:val="1A1A1A"/>
          <w:sz w:val="21"/>
        </w:rPr>
        <w:t>新中国最大的历史成就，就是探索、开创、坚持、发展了中国特色社会主义。这是几代中国共产党人接续奋斗的结果。</w:t>
      </w:r>
    </w:p>
    <w:tbl>
      <w:tblPr>
        <w:tblW w:type="auto" w:w="0"/>
        <w:tblLook w:firstColumn="1" w:firstRow="1" w:lastColumn="0" w:lastRow="0" w:noHBand="0" w:noVBand="1" w:val="04A0"/>
        <w:tblW w:type="dxa" w:w="9412"/>
        <w:jc w:val="center"/>
        <w:tblLayout w:type="fixed"/>
      </w:tblPr>
      <w:tblGrid>
        <w:gridCol w:w="3137"/>
        <w:gridCol w:w="3137"/>
        <w:gridCol w:w="3137"/>
      </w:tblGrid>
      <w:tr>
        <w:trPr>
          <w:cantSplit/>
          <w:tblHeader/>
        </w:trPr>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主要代表</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理论成果</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核心内容</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以毛泽东为主要代表的中国共产党人</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毛泽东思想</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把马列主义基本原理同中国革命具体实践结合，完成新民主主义革命、进行社会主义改造、确立社会主义基本制度，为当代中国一切发展进步奠定根本政治前提和制度基础</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以邓小平为主要代表的中国共产党人</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邓小平理论</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十一届三中全会以来，实现全党工作中心向经济建设转移，实行改革开放，开辟社会主义事业发展新时期，阐明在中国建设、巩固和发展社会主义的基本问题</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以江泽民为主要代表的中国共产党人</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“三个代表”重要思想</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加深对什么是社会主义、怎样建设社会主义和建设什么样的党、怎样建设党的认识，积累治党治国新经验；是党的立党之本、执政之基、力量之源</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以胡锦涛为主要代表的中国共产党人</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科学发展观</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深刻认识和回答新形势下实现什么样的发展、怎样发展等重大问题，形成以人为本、全面协调可持续的科学发展观</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以习近平为主要代表的中国共产党人</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习近平新时代中国特色社会主义思想</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系统回答新时代坚持和发展什么样的中国特色社会主义、怎样坚持和发展中国特色社会主义；是马克思主义中国化最新成果，是全党全国人民为实现中华民族伟大复兴而奋斗的行动指南</w:t>
            </w:r>
          </w:p>
        </w:tc>
      </w:tr>
    </w:tbl>
    <w:p>
      <w:pPr>
        <w:spacing w:after="40"/>
      </w:pPr>
    </w:p>
    <w:p>
      <w:pPr>
        <w:pStyle w:val="Heading2"/>
        <w:pBdr>
          <w:bottom w:val="single" w:sz="6" w:space="4" w:color="BFC9DA"/>
        </w:pBdr>
      </w:pPr>
      <w:r>
        <w:rPr>
          <w:rFonts w:ascii="Segoe UI" w:hAnsi="Segoe UI" w:eastAsia="微软雅黑"/>
          <w:b/>
          <w:color w:val="1F3864"/>
          <w:sz w:val="27"/>
        </w:rPr>
        <w:t>四、中国特色社会主义进入新时代</w:t>
      </w:r>
    </w:p>
    <w:p>
      <w:r>
        <w:rPr>
          <w:rFonts w:ascii="Segoe UI" w:hAnsi="Segoe UI" w:eastAsia="宋体"/>
          <w:b w:val="0"/>
          <w:color w:val="1A1A1A"/>
          <w:sz w:val="21"/>
        </w:rPr>
        <w:t>经过长期努力，中国特色社会主义进入新时代。这个新时代，既与改革开放40年来的发展一脉相承，又有很大的不同，面临许多新情况新变化。</w:t>
      </w:r>
    </w:p>
    <w:p>
      <w:pPr>
        <w:spacing w:after="30" w:line="288" w:lineRule="auto"/>
        <w:ind w:left="425" w:hanging="425"/>
      </w:pPr>
      <w:r>
        <w:rPr>
          <w:rFonts w:ascii="Segoe UI" w:hAnsi="Segoe UI" w:eastAsia="宋体"/>
          <w:b/>
          <w:color w:val="1F4E79"/>
          <w:sz w:val="21"/>
        </w:rPr>
        <w:t>1．</w:t>
      </w:r>
      <w:r>
        <w:rPr>
          <w:rFonts w:ascii="Segoe UI" w:hAnsi="Segoe UI" w:eastAsia="宋体"/>
          <w:b w:val="0"/>
          <w:color w:val="1A1A1A"/>
          <w:sz w:val="21"/>
        </w:rPr>
        <w:t>党的十八大以来，在新中国成立特别是改革开放以来我国发展取得重大成就基础上，党和国家事业发生历史性变革，我国发展站在新的历史起点上，新起点需要新气象新作为。</w:t>
      </w:r>
    </w:p>
    <w:p>
      <w:pPr>
        <w:spacing w:after="30" w:line="288" w:lineRule="auto"/>
        <w:ind w:left="425" w:hanging="425"/>
      </w:pPr>
      <w:r>
        <w:rPr>
          <w:rFonts w:ascii="Segoe UI" w:hAnsi="Segoe UI" w:eastAsia="宋体"/>
          <w:b/>
          <w:color w:val="1F4E79"/>
          <w:sz w:val="21"/>
        </w:rPr>
        <w:t>2．</w:t>
      </w:r>
      <w:r>
        <w:rPr>
          <w:rFonts w:ascii="Segoe UI" w:hAnsi="Segoe UI" w:eastAsia="宋体"/>
          <w:b w:val="0"/>
          <w:color w:val="1A1A1A"/>
          <w:sz w:val="21"/>
        </w:rPr>
        <w:t>世界进入大变革大调整时期，面临千年未有之大变局，如何在乱局中保持定力、在变局中抓住机遇，对统筹国际国内两个大局提出了更高要求。</w:t>
      </w:r>
    </w:p>
    <w:p>
      <w:pPr>
        <w:spacing w:after="30" w:line="288" w:lineRule="auto"/>
        <w:ind w:left="425" w:hanging="425"/>
      </w:pPr>
      <w:r>
        <w:rPr>
          <w:rFonts w:ascii="Segoe UI" w:hAnsi="Segoe UI" w:eastAsia="宋体"/>
          <w:b/>
          <w:color w:val="1F4E79"/>
          <w:sz w:val="21"/>
        </w:rPr>
        <w:t>3．</w:t>
      </w:r>
      <w:r>
        <w:rPr>
          <w:rFonts w:ascii="Segoe UI" w:hAnsi="Segoe UI" w:eastAsia="宋体"/>
          <w:b w:val="0"/>
          <w:color w:val="1A1A1A"/>
          <w:sz w:val="21"/>
        </w:rPr>
        <w:t>中国共产党执政面临的社会环境和现实条件发生深刻变化，发展理念和方式有重大转变，发展水平和要求更高。</w:t>
      </w:r>
    </w:p>
    <w:p>
      <w:pPr>
        <w:spacing w:after="30" w:line="288" w:lineRule="auto"/>
        <w:ind w:left="425" w:hanging="425"/>
      </w:pPr>
      <w:r>
        <w:rPr>
          <w:rFonts w:ascii="Segoe UI" w:hAnsi="Segoe UI" w:eastAsia="宋体"/>
          <w:b/>
          <w:color w:val="1F4E79"/>
          <w:sz w:val="21"/>
        </w:rPr>
        <w:t>4．</w:t>
      </w:r>
      <w:r>
        <w:rPr>
          <w:rFonts w:ascii="Segoe UI" w:hAnsi="Segoe UI" w:eastAsia="宋体"/>
          <w:b w:val="0"/>
          <w:color w:val="1A1A1A"/>
          <w:sz w:val="21"/>
        </w:rPr>
        <w:t>我国社会的主要矛盾已经转化为人民日益增长的美好生活需要和不平衡不充分的发展之间的矛盾；经济建设仍然是中心任务，但需要更加注重全面协调可持续发展，着力解决好发展不平衡不充分问题。</w:t>
      </w:r>
    </w:p>
    <w:p>
      <w:pPr>
        <w:spacing w:after="30" w:line="288" w:lineRule="auto"/>
        <w:ind w:left="425" w:hanging="425"/>
      </w:pPr>
      <w:r>
        <w:rPr>
          <w:rFonts w:ascii="Segoe UI" w:hAnsi="Segoe UI" w:eastAsia="宋体"/>
          <w:b/>
          <w:color w:val="1F4E79"/>
          <w:sz w:val="21"/>
        </w:rPr>
        <w:t>5．</w:t>
      </w:r>
      <w:r>
        <w:rPr>
          <w:rFonts w:ascii="Segoe UI" w:hAnsi="Segoe UI" w:eastAsia="宋体"/>
          <w:b w:val="0"/>
          <w:color w:val="1A1A1A"/>
          <w:sz w:val="21"/>
        </w:rPr>
        <w:t>从党的十九大到二十大，是“两个一百年”奋斗目标的历史交汇期，要在全面建成小康社会、实现第一个百年目标之后，开启全面建设社会主义现代化国家新征程、向第二个百年目标进军。</w:t>
      </w: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EEF3FB"/>
            <w:tcBorders>
              <w:top w:val="single" w:sz="4" w:space="0" w:color="C8D6EC"/>
              <w:left w:val="single" w:sz="24" w:space="0" w:color="2E5C9A"/>
              <w:bottom w:val="single" w:sz="4" w:space="0" w:color="C8D6EA"/>
              <w:right w:val="single" w:sz="4" w:space="0" w:color="C8D6EC"/>
            </w:tcBorders>
            <w:tcMar>
              <w:top w:w="110" w:type="dxa"/>
              <w:start w:w="160" w:type="dxa"/>
              <w:bottom w:w="110" w:type="dxa"/>
              <w:end w:w="160" w:type="dxa"/>
            </w:tcMar>
          </w:tcPr>
          <w:p>
            <w:pPr>
              <w:spacing w:after="60"/>
            </w:pPr>
            <w:r>
              <w:rPr>
                <w:rFonts w:ascii="微软雅黑" w:hAnsi="微软雅黑" w:eastAsia="微软雅黑"/>
                <w:b/>
                <w:color w:val="1F4E79"/>
                <w:sz w:val="22"/>
              </w:rPr>
              <w:t>★ 进入新时代的意义（三个“意味着”）</w:t>
            </w:r>
          </w:p>
          <w:p>
            <w:pPr>
              <w:spacing w:after="40" w:line="288" w:lineRule="auto"/>
            </w:pPr>
            <w:r>
              <w:rPr>
                <w:rFonts w:ascii="Segoe UI" w:hAnsi="Segoe UI" w:eastAsia="宋体"/>
                <w:b w:val="0"/>
                <w:color w:val="1A1A1A"/>
                <w:sz w:val="21"/>
              </w:rPr>
              <w:t>意味着近代以来久经磨难的中华民族迎来了从站起来、富起来到强起来的伟大飞跃，迎来了实现中华民族伟大复兴的光明前景；</w:t>
            </w:r>
          </w:p>
          <w:p>
            <w:pPr>
              <w:spacing w:after="40" w:line="288" w:lineRule="auto"/>
            </w:pPr>
            <w:r>
              <w:rPr>
                <w:rFonts w:ascii="Segoe UI" w:hAnsi="Segoe UI" w:eastAsia="宋体"/>
                <w:b w:val="0"/>
                <w:color w:val="1A1A1A"/>
                <w:sz w:val="21"/>
              </w:rPr>
              <w:t>意味着科学社会主义在21世纪的中国焕发出强大生机活力，在世界上高高举起了中国特色社会主义伟大旗帜；</w:t>
            </w:r>
          </w:p>
          <w:p>
            <w:pPr>
              <w:spacing w:after="40" w:line="288" w:lineRule="auto"/>
            </w:pPr>
            <w:r>
              <w:rPr>
                <w:rFonts w:ascii="Segoe UI" w:hAnsi="Segoe UI" w:eastAsia="宋体"/>
                <w:b w:val="0"/>
                <w:color w:val="1A1A1A"/>
                <w:sz w:val="21"/>
              </w:rPr>
              <w:t>意味着中国特色社会主义道路、理论、制度、文化不断发展，拓展了发展中国家走向现代化的途径，为解决人类问题贡献了中国智慧和中国方案。</w:t>
            </w:r>
          </w:p>
        </w:tc>
      </w:tr>
    </w:tbl>
    <w:p>
      <w:pPr>
        <w:spacing w:after="40"/>
      </w:pP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{'q': '为什么说中华人民共和国的成立开创了中国历史的新纪元？', 'a': '成立宣告中国人民当家作主的时代已经到来。①帝国主义列强压迫奴役中国的历史结束，中华民族以崭新姿态自立于世界民族之林；②封建主义、官僚资本主义统治的历史结束，人民第一次成为新社会新国家的主人；③军阀割据、战乱匪患不断的历史结束，国家基本统一、社会稳定，人民可集中力量从事建设；④为实现由新民主主义向社会主义的过渡、在社会主义道路上实现中华民族伟大复兴创造了政治前提；⑤中国共产党成为全国范围的执政党，可运用国家政权凝聚力量、解放并发展社会生产力。总之，它标志着新民主主义革命取得基本胜利、半殖民地半封建社会结束和新民主主义社会在全国范围内建立。'}</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{'q': '中国特色社会主义是怎样接续奋斗得来的？', 'a': '新中国最大的历史成就就是探索、开创、坚持、发展了中国特色社会主义，这是几代中国共产党人接续奋斗的结果：①以毛泽东为主要代表的中国共产党人创立毛泽东思想，完成新民主主义革命、进行社会主义改造、确立社会主义基本制度，并进一步探索社会主义建设；②以邓小平为主要代表的中国共产党人创立邓小平理论，实现工作中心向经济建设转移、实行改革开放；③以江泽民为主要代表的中国共产党人形成“三个代表”重要思想；④以胡锦涛为主要代表的中国共产党人形成科学发展观；⑤以习近平为主要代表的中国共产党人创立习近平新时代中国特色社会主义思想，推动中国特色社会主义进入新时代。'}</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{'q': '为什么说改革开放前和改革开放后两个历史时期既不能割裂开来，更不能对立起来？', 'a': '①两者是相互联系又有重大区别的时期，但本质上都是中国共产党领导人民进行社会主义建设的实践探索；中国特色社会主义是在改革开放新时期开创的，也是在新中国已建立社会主义基本制度、并进行了20多年建设的基础上开创的。②两者在思想指导、方针政策、实际工作上有很大差别，但决不是彼此割裂、更不是根本对立的，不能用其中一个时期否定另一个时期。③对改革开放前的探索要坚持实事求是，分清主流和支流，坚持真理、修正错误，发扬经验、吸取教训。'}</w:t>
            </w:r>
          </w:p>
        </w:tc>
      </w:tr>
    </w:tbl>
    <w:p>
      <w:pPr>
        <w:spacing w:after="40"/>
      </w:pPr>
    </w:p>
    <w:p>
      <w:r>
        <w:br w:type="page"/>
      </w:r>
    </w:p>
    <w:p>
      <w:pPr>
        <w:pStyle w:val="Heading1"/>
        <w:shd w:val="clear" w:color="auto" w:fill="1F3864"/>
        <w:spacing w:before="0" w:after="160"/>
      </w:pPr>
      <w:r>
        <w:rPr>
          <w:rFonts w:ascii="微软雅黑" w:hAnsi="微软雅黑" w:eastAsia="微软雅黑"/>
          <w:b/>
          <w:color w:val="FFFFFF"/>
          <w:sz w:val="29"/>
        </w:rPr>
        <w:t xml:space="preserve">　第八章 社会主义基本制度在中国的确立</w:t>
      </w:r>
    </w:p>
    <w:p>
      <w:pPr>
        <w:pStyle w:val="ListBullet"/>
        <w:spacing w:after="30" w:line="288" w:lineRule="auto"/>
        <w:ind w:left="425"/>
      </w:pPr>
      <w:r>
        <w:rPr>
          <w:rFonts w:ascii="Segoe UI" w:hAnsi="Segoe UI" w:eastAsia="宋体"/>
          <w:b w:val="0"/>
          <w:color w:val="1A1A1A"/>
          <w:sz w:val="21"/>
        </w:rPr>
        <w:t>主线一：从新民主主义向社会主义过渡的开始——完成民主革命遗留任务、恢复国民经济；没收官僚资本、将资本主义纳入国家资本主义轨道、引导个体农民互助合作</w:t>
      </w:r>
    </w:p>
    <w:p>
      <w:pPr>
        <w:pStyle w:val="ListBullet"/>
        <w:spacing w:after="30" w:line="288" w:lineRule="auto"/>
        <w:ind w:left="425"/>
      </w:pPr>
      <w:r>
        <w:rPr>
          <w:rFonts w:ascii="Segoe UI" w:hAnsi="Segoe UI" w:eastAsia="宋体"/>
          <w:b w:val="0"/>
          <w:color w:val="1A1A1A"/>
          <w:sz w:val="21"/>
        </w:rPr>
        <w:t>主线二：社会主义道路是历史和人民的选择——工业化任务与发展道路；过渡时期总路线反映了历史的必然性；实行社会主义改造的国内外条件</w:t>
      </w:r>
    </w:p>
    <w:p>
      <w:pPr>
        <w:pStyle w:val="ListBullet"/>
        <w:spacing w:after="30" w:line="288" w:lineRule="auto"/>
        <w:ind w:left="425"/>
      </w:pPr>
      <w:r>
        <w:rPr>
          <w:rFonts w:ascii="Segoe UI" w:hAnsi="Segoe UI" w:eastAsia="宋体"/>
          <w:b w:val="0"/>
          <w:color w:val="1A1A1A"/>
          <w:sz w:val="21"/>
        </w:rPr>
        <w:t>主线三：有中国特点的向社会主义过渡的道路——工业化与改造同时并举；农业、手工业合作化；对资本主义工商业的赎买政策</w:t>
      </w:r>
    </w:p>
    <w:p>
      <w:pPr>
        <w:pStyle w:val="ListBullet"/>
        <w:spacing w:after="30" w:line="288" w:lineRule="auto"/>
        <w:ind w:left="425"/>
      </w:pPr>
      <w:r>
        <w:rPr>
          <w:rFonts w:ascii="Segoe UI" w:hAnsi="Segoe UI" w:eastAsia="宋体"/>
          <w:b w:val="0"/>
          <w:color w:val="1A1A1A"/>
          <w:sz w:val="21"/>
        </w:rPr>
        <w:t>主线四：社会主义基本制度在中国的全面确立——人民民主政治建设（1954年一届人大与宪法）；社会主义改造基本完成及其历史意义</w:t>
      </w:r>
    </w:p>
    <w:p>
      <w:pPr>
        <w:pStyle w:val="Heading2"/>
        <w:pBdr>
          <w:bottom w:val="single" w:sz="6" w:space="4" w:color="BFC9DA"/>
        </w:pBdr>
      </w:pPr>
      <w:r>
        <w:rPr>
          <w:rFonts w:ascii="Segoe UI" w:hAnsi="Segoe UI" w:eastAsia="微软雅黑"/>
          <w:b/>
          <w:color w:val="1F3864"/>
          <w:sz w:val="27"/>
        </w:rPr>
        <w:t>一、从新民主主义向社会主义过渡的开始</w:t>
      </w:r>
    </w:p>
    <w:p>
      <w:pPr>
        <w:pStyle w:val="Heading3"/>
      </w:pPr>
      <w:r>
        <w:rPr>
          <w:rFonts w:ascii="Segoe UI" w:hAnsi="Segoe UI" w:eastAsia="微软雅黑"/>
          <w:b/>
          <w:color w:val="1F4E79"/>
          <w:sz w:val="23"/>
        </w:rPr>
        <w:t>1．完成民主革命遗留任务，恢复国民经济</w:t>
      </w:r>
    </w:p>
    <w:p>
      <w:r>
        <w:rPr>
          <w:rFonts w:ascii="Segoe UI" w:hAnsi="Segoe UI" w:eastAsia="宋体"/>
          <w:b w:val="0"/>
          <w:color w:val="1A1A1A"/>
          <w:sz w:val="21"/>
        </w:rPr>
        <w:t>新中国在成立初期面临新的严峻考验，主要有：</w:t>
      </w:r>
    </w:p>
    <w:p>
      <w:pPr>
        <w:spacing w:after="30" w:line="288" w:lineRule="auto"/>
        <w:ind w:left="425" w:hanging="425"/>
      </w:pPr>
      <w:r>
        <w:rPr>
          <w:rFonts w:ascii="Segoe UI" w:hAnsi="Segoe UI" w:eastAsia="宋体"/>
          <w:b/>
          <w:color w:val="1F4E79"/>
          <w:sz w:val="21"/>
        </w:rPr>
        <w:t>1．</w:t>
      </w:r>
      <w:r>
        <w:rPr>
          <w:rFonts w:ascii="Segoe UI" w:hAnsi="Segoe UI" w:eastAsia="宋体"/>
          <w:b w:val="0"/>
          <w:color w:val="1A1A1A"/>
          <w:sz w:val="21"/>
        </w:rPr>
        <w:t>能不能保卫住人民胜利的成果，巩固新生的人民政权；</w:t>
      </w:r>
    </w:p>
    <w:p>
      <w:pPr>
        <w:spacing w:after="30" w:line="288" w:lineRule="auto"/>
        <w:ind w:left="425" w:hanging="425"/>
      </w:pPr>
      <w:r>
        <w:rPr>
          <w:rFonts w:ascii="Segoe UI" w:hAnsi="Segoe UI" w:eastAsia="宋体"/>
          <w:b/>
          <w:color w:val="1F4E79"/>
          <w:sz w:val="21"/>
        </w:rPr>
        <w:t>2．</w:t>
      </w:r>
      <w:r>
        <w:rPr>
          <w:rFonts w:ascii="Segoe UI" w:hAnsi="Segoe UI" w:eastAsia="宋体"/>
          <w:b w:val="0"/>
          <w:color w:val="1A1A1A"/>
          <w:sz w:val="21"/>
        </w:rPr>
        <w:t>能不能战胜严重的经济困难，迅速恢复和发展国民经济；</w:t>
      </w:r>
    </w:p>
    <w:p>
      <w:pPr>
        <w:spacing w:after="30" w:line="288" w:lineRule="auto"/>
        <w:ind w:left="425" w:hanging="425"/>
      </w:pPr>
      <w:r>
        <w:rPr>
          <w:rFonts w:ascii="Segoe UI" w:hAnsi="Segoe UI" w:eastAsia="宋体"/>
          <w:b/>
          <w:color w:val="1F4E79"/>
          <w:sz w:val="21"/>
        </w:rPr>
        <w:t>3．</w:t>
      </w:r>
      <w:r>
        <w:rPr>
          <w:rFonts w:ascii="Segoe UI" w:hAnsi="Segoe UI" w:eastAsia="宋体"/>
          <w:b w:val="0"/>
          <w:color w:val="1A1A1A"/>
          <w:sz w:val="21"/>
        </w:rPr>
        <w:t>能不能巩固民族独立，维护国家主权和安全；</w:t>
      </w:r>
    </w:p>
    <w:p>
      <w:pPr>
        <w:spacing w:after="30" w:line="288" w:lineRule="auto"/>
        <w:ind w:left="425" w:hanging="425"/>
      </w:pPr>
      <w:r>
        <w:rPr>
          <w:rFonts w:ascii="Segoe UI" w:hAnsi="Segoe UI" w:eastAsia="宋体"/>
          <w:b/>
          <w:color w:val="1F4E79"/>
          <w:sz w:val="21"/>
        </w:rPr>
        <w:t>4．</w:t>
      </w:r>
      <w:r>
        <w:rPr>
          <w:rFonts w:ascii="Segoe UI" w:hAnsi="Segoe UI" w:eastAsia="宋体"/>
          <w:b w:val="0"/>
          <w:color w:val="1A1A1A"/>
          <w:sz w:val="21"/>
        </w:rPr>
        <w:t>能不能经受住执政的考验，继续保持谦虚、谨慎、不骄、不躁的作风和艰苦奋斗的作风。</w:t>
      </w:r>
    </w:p>
    <w:p>
      <w:r>
        <w:rPr>
          <w:rFonts w:ascii="Segoe UI" w:hAnsi="Segoe UI" w:eastAsia="宋体"/>
          <w:b w:val="0"/>
          <w:color w:val="1A1A1A"/>
          <w:sz w:val="21"/>
        </w:rPr>
        <w:t>为解决问题，中国共产党和人民政府着重抓了四个方面的工作：①完成民主革命的遗留任务；②领导国民经济恢复工作；③巩固民族独立，维护国家主权和安全；④加强中国共产党的自身建设。</w:t>
      </w:r>
    </w:p>
    <w:p>
      <w:pPr>
        <w:pStyle w:val="ListBullet"/>
        <w:spacing w:after="30" w:line="288" w:lineRule="auto"/>
        <w:ind w:left="425"/>
      </w:pPr>
      <w:r>
        <w:rPr>
          <w:rFonts w:ascii="Segoe UI" w:hAnsi="Segoe UI" w:eastAsia="宋体"/>
          <w:b/>
          <w:color w:val="1F4E79"/>
          <w:sz w:val="21"/>
        </w:rPr>
        <w:t>“三反”运动</w:t>
      </w:r>
      <w:r>
        <w:rPr>
          <w:rFonts w:ascii="Segoe UI" w:hAnsi="Segoe UI" w:eastAsia="宋体"/>
          <w:b w:val="0"/>
          <w:color w:val="1A1A1A"/>
          <w:sz w:val="21"/>
        </w:rPr>
        <w:t>：1951年底到1952年，开展反贪污、反浪费、反官僚主义的“三反”运动，处决了犯有严重贪污罪行的刘青山、张子善。</w:t>
      </w:r>
    </w:p>
    <w:p>
      <w:pPr>
        <w:pStyle w:val="ListBullet"/>
        <w:spacing w:after="30" w:line="288" w:lineRule="auto"/>
        <w:ind w:left="425"/>
      </w:pPr>
      <w:r>
        <w:rPr>
          <w:rFonts w:ascii="Segoe UI" w:hAnsi="Segoe UI" w:eastAsia="宋体"/>
          <w:b/>
          <w:color w:val="1F4E79"/>
          <w:sz w:val="21"/>
        </w:rPr>
        <w:t>“五反”运动</w:t>
      </w:r>
      <w:r>
        <w:rPr>
          <w:rFonts w:ascii="Segoe UI" w:hAnsi="Segoe UI" w:eastAsia="宋体"/>
          <w:b w:val="0"/>
          <w:color w:val="1A1A1A"/>
          <w:sz w:val="21"/>
        </w:rPr>
        <w:t>：1952年上半年发起，反对行贿、反对偷税漏税、反对盗窃国家财产、反对偷工减料、反对盗窃经济情报。</w:t>
      </w:r>
    </w:p>
    <w:p>
      <w:r>
        <w:rPr>
          <w:rFonts w:ascii="Segoe UI" w:hAnsi="Segoe UI" w:eastAsia="宋体"/>
          <w:b w:val="0"/>
          <w:color w:val="1A1A1A"/>
          <w:sz w:val="21"/>
        </w:rPr>
        <w:t>新中国成立初期的工作及成就，有力地证明中国共产党和人民政府能够经受住执政的考验，为进行有计划的经济建设和有系统的社会主义改造创造了重要条件。</w:t>
      </w:r>
    </w:p>
    <w:p>
      <w:pPr>
        <w:pStyle w:val="Heading3"/>
      </w:pPr>
      <w:r>
        <w:rPr>
          <w:rFonts w:ascii="Segoe UI" w:hAnsi="Segoe UI" w:eastAsia="微软雅黑"/>
          <w:b/>
          <w:color w:val="1F4E79"/>
          <w:sz w:val="23"/>
        </w:rPr>
        <w:t>2．开始向社会主义过渡</w:t>
      </w:r>
    </w:p>
    <w:p>
      <w:pPr>
        <w:spacing w:after="30" w:line="288" w:lineRule="auto"/>
        <w:ind w:left="425" w:hanging="425"/>
      </w:pPr>
      <w:r>
        <w:rPr>
          <w:rFonts w:ascii="Segoe UI" w:hAnsi="Segoe UI" w:eastAsia="宋体"/>
          <w:b/>
          <w:color w:val="1F4E79"/>
          <w:sz w:val="21"/>
        </w:rPr>
        <w:t>1．</w:t>
      </w:r>
      <w:r>
        <w:rPr>
          <w:rFonts w:ascii="Segoe UI" w:hAnsi="Segoe UI" w:eastAsia="宋体"/>
          <w:b w:val="0"/>
          <w:color w:val="1A1A1A"/>
          <w:sz w:val="21"/>
        </w:rPr>
        <w:t>完成民主革命的遗留任务：1950年开始集中力量完成土地改革、镇压反革命等，恢复国民经济，争取国家财政经济状况基本好转。</w:t>
      </w:r>
    </w:p>
    <w:p>
      <w:pPr>
        <w:spacing w:after="30" w:line="288" w:lineRule="auto"/>
        <w:ind w:left="425" w:hanging="425"/>
      </w:pPr>
      <w:r>
        <w:rPr>
          <w:rFonts w:ascii="Segoe UI" w:hAnsi="Segoe UI" w:eastAsia="宋体"/>
          <w:b/>
          <w:color w:val="1F4E79"/>
          <w:sz w:val="21"/>
        </w:rPr>
        <w:t>2．</w:t>
      </w:r>
      <w:r>
        <w:rPr>
          <w:rFonts w:ascii="Segoe UI" w:hAnsi="Segoe UI" w:eastAsia="宋体"/>
          <w:b w:val="0"/>
          <w:color w:val="1A1A1A"/>
          <w:sz w:val="21"/>
        </w:rPr>
        <w:t>进行社会主义革命：a．没收官僚资本，确立社会主义性质的国营经济的领导地位；b．开始将资本主义纳入国家资本主义轨道；c．引导个体农民在土地改革后逐步走上互助合作的道路。</w:t>
      </w: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EEF3FB"/>
            <w:tcBorders>
              <w:top w:val="single" w:sz="4" w:space="0" w:color="C8D6EC"/>
              <w:left w:val="single" w:sz="24" w:space="0" w:color="2E5C9A"/>
              <w:bottom w:val="single" w:sz="4" w:space="0" w:color="C8D6EA"/>
              <w:right w:val="single" w:sz="4" w:space="0" w:color="C8D6EC"/>
            </w:tcBorders>
            <w:tcMar>
              <w:top w:w="110" w:type="dxa"/>
              <w:start w:w="160" w:type="dxa"/>
              <w:bottom w:w="110" w:type="dxa"/>
              <w:end w:w="160" w:type="dxa"/>
            </w:tcMar>
          </w:tcPr>
          <w:p>
            <w:pPr>
              <w:spacing w:after="60"/>
            </w:pPr>
            <w:r>
              <w:rPr>
                <w:rFonts w:ascii="微软雅黑" w:hAnsi="微软雅黑" w:eastAsia="微软雅黑"/>
                <w:b/>
                <w:color w:val="1F4E79"/>
                <w:sz w:val="22"/>
              </w:rPr>
              <w:t>★ 没收官僚资本的两重性质</w:t>
            </w:r>
          </w:p>
          <w:p>
            <w:pPr>
              <w:spacing w:after="40" w:line="288" w:lineRule="auto"/>
            </w:pPr>
            <w:r>
              <w:rPr>
                <w:rFonts w:ascii="Segoe UI" w:hAnsi="Segoe UI" w:eastAsia="宋体"/>
                <w:b w:val="0"/>
                <w:color w:val="1A1A1A"/>
                <w:sz w:val="21"/>
              </w:rPr>
              <w:t>从反对外国帝国主义的附庸——中国的买办资产阶级——的意义上看，它具有民主革命的性质；</w:t>
            </w:r>
          </w:p>
          <w:p>
            <w:pPr>
              <w:spacing w:after="40" w:line="288" w:lineRule="auto"/>
            </w:pPr>
            <w:r>
              <w:rPr>
                <w:rFonts w:ascii="Segoe UI" w:hAnsi="Segoe UI" w:eastAsia="宋体"/>
                <w:b w:val="0"/>
                <w:color w:val="1A1A1A"/>
                <w:sz w:val="21"/>
              </w:rPr>
              <w:t>从反对中国的大资产阶级的意义上看，它又具有社会主义革命的性质。</w:t>
            </w:r>
          </w:p>
        </w:tc>
      </w:tr>
    </w:tbl>
    <w:p>
      <w:pPr>
        <w:spacing w:after="40"/>
      </w:pPr>
    </w:p>
    <w:p>
      <w:r>
        <w:rPr>
          <w:rFonts w:ascii="Segoe UI" w:hAnsi="Segoe UI" w:eastAsia="宋体"/>
          <w:b w:val="0"/>
          <w:color w:val="1A1A1A"/>
          <w:sz w:val="21"/>
        </w:rPr>
        <w:t>新民主主义社会不是一个凝固不变的、独立的社会形态。它本身具有过渡性，处在很深刻的变动之中。</w:t>
      </w:r>
    </w:p>
    <w:p>
      <w:pPr>
        <w:pStyle w:val="Heading2"/>
        <w:pBdr>
          <w:bottom w:val="single" w:sz="6" w:space="4" w:color="BFC9DA"/>
        </w:pBdr>
      </w:pPr>
      <w:r>
        <w:rPr>
          <w:rFonts w:ascii="Segoe UI" w:hAnsi="Segoe UI" w:eastAsia="微软雅黑"/>
          <w:b/>
          <w:color w:val="1F3864"/>
          <w:sz w:val="27"/>
        </w:rPr>
        <w:t>二、社会主义道路：历史和人民的选择</w:t>
      </w:r>
    </w:p>
    <w:p>
      <w:pPr>
        <w:pStyle w:val="Heading3"/>
      </w:pPr>
      <w:r>
        <w:rPr>
          <w:rFonts w:ascii="Segoe UI" w:hAnsi="Segoe UI" w:eastAsia="微软雅黑"/>
          <w:b/>
          <w:color w:val="1F4E79"/>
          <w:sz w:val="23"/>
        </w:rPr>
        <w:t>1．工业化的任务和发展道路</w:t>
      </w:r>
    </w:p>
    <w:p>
      <w:r>
        <w:rPr>
          <w:rFonts w:ascii="Segoe UI" w:hAnsi="Segoe UI" w:eastAsia="宋体"/>
          <w:b w:val="0"/>
          <w:color w:val="1A1A1A"/>
          <w:sz w:val="21"/>
        </w:rPr>
        <w:t>1949年中华人民共和国成立，标志着第一项历史任务的基本实现。集中力量进行经济建设、为实现第二项历史任务而奋斗被突出提上议事日程。进行经济建设，首先要把中国从一个落后的农业国变为一个先进的工业国，实现国家的工业化。</w:t>
      </w:r>
    </w:p>
    <w:p>
      <w:pPr>
        <w:spacing w:after="30" w:line="288" w:lineRule="auto"/>
        <w:ind w:left="425" w:hanging="425"/>
      </w:pPr>
      <w:r>
        <w:rPr>
          <w:rFonts w:ascii="Segoe UI" w:hAnsi="Segoe UI" w:eastAsia="宋体"/>
          <w:b/>
          <w:color w:val="1F4E79"/>
          <w:sz w:val="21"/>
        </w:rPr>
        <w:t>1．</w:t>
      </w:r>
      <w:r>
        <w:rPr>
          <w:rFonts w:ascii="Segoe UI" w:hAnsi="Segoe UI" w:eastAsia="宋体"/>
          <w:b w:val="0"/>
          <w:color w:val="1A1A1A"/>
          <w:sz w:val="21"/>
        </w:rPr>
        <w:t>1952年国民经济恢复工作完成时，中国工业发展水平仍然很低，发展工业、改变农业国贫穷落后面貌是全国人民的共同要求。</w:t>
      </w:r>
    </w:p>
    <w:p>
      <w:pPr>
        <w:spacing w:after="30" w:line="288" w:lineRule="auto"/>
        <w:ind w:left="425" w:hanging="425"/>
      </w:pPr>
      <w:r>
        <w:rPr>
          <w:rFonts w:ascii="Segoe UI" w:hAnsi="Segoe UI" w:eastAsia="宋体"/>
          <w:b/>
          <w:color w:val="1F4E79"/>
          <w:sz w:val="21"/>
        </w:rPr>
        <w:t>2．</w:t>
      </w:r>
      <w:r>
        <w:rPr>
          <w:rFonts w:ascii="Segoe UI" w:hAnsi="Segoe UI" w:eastAsia="宋体"/>
          <w:b w:val="0"/>
          <w:color w:val="1A1A1A"/>
          <w:sz w:val="21"/>
        </w:rPr>
        <w:t>从1953年开始的发展国民经济的第一个五年计划，把优先发展重工业作为建设的中心环节，中国近代以来梦寐以求的工业化建设从此大规模开展起来。</w:t>
      </w:r>
    </w:p>
    <w:p>
      <w:r>
        <w:rPr>
          <w:rFonts w:ascii="Segoe UI" w:hAnsi="Segoe UI" w:eastAsia="宋体"/>
          <w:b w:val="0"/>
          <w:color w:val="1A1A1A"/>
          <w:sz w:val="21"/>
        </w:rPr>
        <w:t>选择社会主义工业化道路的理由：①从世界历史看，主要有资本主义工业化和社会主义工业化两条道路；②中国近代史证明，在帝国主义时代，中国通过走资本主义道路实现现代化的可能性已经失去，必须走社会主义道路；③社会主义制度具有集中力量办大事、促进社会生产力迅速发展的优越性，对于经济文化落后的中国来说，通过社会主义道路实现国家工业化是最好的选择。</w:t>
      </w:r>
    </w:p>
    <w:p>
      <w:pPr>
        <w:pStyle w:val="Heading3"/>
      </w:pPr>
      <w:r>
        <w:rPr>
          <w:rFonts w:ascii="Segoe UI" w:hAnsi="Segoe UI" w:eastAsia="微软雅黑"/>
          <w:b/>
          <w:color w:val="1F4E79"/>
          <w:sz w:val="23"/>
        </w:rPr>
        <w:t>2．过渡时期总路线反映了历史的必然性</w:t>
      </w:r>
    </w:p>
    <w:p>
      <w:r>
        <w:rPr>
          <w:rFonts w:ascii="Segoe UI" w:hAnsi="Segoe UI" w:eastAsia="宋体"/>
          <w:b w:val="0"/>
          <w:color w:val="1A1A1A"/>
          <w:sz w:val="21"/>
        </w:rPr>
        <w:t>①新中国成立之初，中共中央决定在民主革命遗留任务彻底完成、国民经济基本恢复之前，先不急于明确提出向社会主义过渡的任务。②随着实践发展和经验积累，中共中央对过渡步骤的认识发生变化，原因有二：a．民主革命遗留任务彻底完成后，国内阶级关系和主要矛盾发生深刻变化；b．国民经济恢复和初步发展后，社会经济成分（生产关系）发生重要变化。</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过渡时期总路线</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内容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提出时间</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1953年中共中央正式提出</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总任务</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要在一个相当长的时期内，逐步实现国家的社会主义工业化，并逐步实现国家对农业、对手工业和对资本主义工商业的社会主义改造</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简称</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“一化三改”</w:t>
            </w:r>
          </w:p>
        </w:tc>
      </w:tr>
    </w:tbl>
    <w:p>
      <w:pPr>
        <w:spacing w:after="40"/>
      </w:pPr>
    </w:p>
    <w:p>
      <w:pPr>
        <w:spacing w:after="30" w:line="288" w:lineRule="auto"/>
        <w:ind w:left="425" w:hanging="425"/>
      </w:pPr>
      <w:r>
        <w:rPr>
          <w:rFonts w:ascii="Segoe UI" w:hAnsi="Segoe UI" w:eastAsia="宋体"/>
          <w:b/>
          <w:color w:val="1F4E79"/>
          <w:sz w:val="21"/>
        </w:rPr>
        <w:t>1．</w:t>
      </w:r>
      <w:r>
        <w:rPr>
          <w:rFonts w:ascii="Segoe UI" w:hAnsi="Segoe UI" w:eastAsia="宋体"/>
          <w:b w:val="0"/>
          <w:color w:val="1A1A1A"/>
          <w:sz w:val="21"/>
        </w:rPr>
        <w:t>社会主义性质的国营经济力量相对比较强大，是实现国家工业化的主要基础；</w:t>
      </w:r>
    </w:p>
    <w:p>
      <w:pPr>
        <w:spacing w:after="30" w:line="288" w:lineRule="auto"/>
        <w:ind w:left="425" w:hanging="425"/>
      </w:pPr>
      <w:r>
        <w:rPr>
          <w:rFonts w:ascii="Segoe UI" w:hAnsi="Segoe UI" w:eastAsia="宋体"/>
          <w:b/>
          <w:color w:val="1F4E79"/>
          <w:sz w:val="21"/>
        </w:rPr>
        <w:t>2．</w:t>
      </w:r>
      <w:r>
        <w:rPr>
          <w:rFonts w:ascii="Segoe UI" w:hAnsi="Segoe UI" w:eastAsia="宋体"/>
          <w:b w:val="0"/>
          <w:color w:val="1A1A1A"/>
          <w:sz w:val="21"/>
        </w:rPr>
        <w:t>资本主义经济力量弱小、发展困难，不可能成为中国工业起飞的基础，且对国家和国营经济有很强依赖性，不可避免要向国家资本主义方向发展；</w:t>
      </w:r>
    </w:p>
    <w:p>
      <w:pPr>
        <w:spacing w:after="30" w:line="288" w:lineRule="auto"/>
        <w:ind w:left="425" w:hanging="425"/>
      </w:pPr>
      <w:r>
        <w:rPr>
          <w:rFonts w:ascii="Segoe UI" w:hAnsi="Segoe UI" w:eastAsia="宋体"/>
          <w:b/>
          <w:color w:val="1F4E79"/>
          <w:sz w:val="21"/>
        </w:rPr>
        <w:t>3．</w:t>
      </w:r>
      <w:r>
        <w:rPr>
          <w:rFonts w:ascii="Segoe UI" w:hAnsi="Segoe UI" w:eastAsia="宋体"/>
          <w:b w:val="0"/>
          <w:color w:val="1A1A1A"/>
          <w:sz w:val="21"/>
        </w:rPr>
        <w:t>对个体农业进行社会主义改造，是保证工业发展、实现国家工业化的必要条件；</w:t>
      </w:r>
    </w:p>
    <w:p>
      <w:pPr>
        <w:spacing w:after="30" w:line="288" w:lineRule="auto"/>
        <w:ind w:left="425" w:hanging="425"/>
      </w:pPr>
      <w:r>
        <w:rPr>
          <w:rFonts w:ascii="Segoe UI" w:hAnsi="Segoe UI" w:eastAsia="宋体"/>
          <w:b/>
          <w:color w:val="1F4E79"/>
          <w:sz w:val="21"/>
        </w:rPr>
        <w:t>4．</w:t>
      </w:r>
      <w:r>
        <w:rPr>
          <w:rFonts w:ascii="Segoe UI" w:hAnsi="Segoe UI" w:eastAsia="宋体"/>
          <w:b w:val="0"/>
          <w:color w:val="1A1A1A"/>
          <w:sz w:val="21"/>
        </w:rPr>
        <w:t>当时的国际环境也促使中国选择社会主义。</w:t>
      </w:r>
    </w:p>
    <w:p>
      <w:pPr>
        <w:pStyle w:val="Heading2"/>
        <w:pBdr>
          <w:bottom w:val="single" w:sz="6" w:space="4" w:color="BFC9DA"/>
        </w:pBdr>
      </w:pPr>
      <w:r>
        <w:rPr>
          <w:rFonts w:ascii="Segoe UI" w:hAnsi="Segoe UI" w:eastAsia="微软雅黑"/>
          <w:b/>
          <w:color w:val="1F3864"/>
          <w:sz w:val="27"/>
        </w:rPr>
        <w:t>三、有中国特点的向社会主义过渡的道路</w:t>
      </w:r>
    </w:p>
    <w:p>
      <w:pPr>
        <w:pStyle w:val="Heading3"/>
      </w:pPr>
      <w:r>
        <w:rPr>
          <w:rFonts w:ascii="Segoe UI" w:hAnsi="Segoe UI" w:eastAsia="微软雅黑"/>
          <w:b/>
          <w:color w:val="1F4E79"/>
          <w:sz w:val="23"/>
        </w:rPr>
        <w:t>1．社会主义工业化与社会主义改造同时并举</w:t>
      </w:r>
    </w:p>
    <w:p>
      <w:pPr>
        <w:pStyle w:val="ListBullet"/>
        <w:spacing w:after="30" w:line="288" w:lineRule="auto"/>
        <w:ind w:left="425"/>
      </w:pPr>
      <w:r>
        <w:rPr>
          <w:rFonts w:ascii="Segoe UI" w:hAnsi="Segoe UI" w:eastAsia="宋体"/>
          <w:b w:val="0"/>
          <w:color w:val="1A1A1A"/>
          <w:sz w:val="21"/>
        </w:rPr>
        <w:t>过渡时期总路线要求把实现社会主义工业化作为基本任务，同时通过对农业、手工业和资本主义工商业的社会主义改造来促进生产力发展。这两个任务是互相关联而不可分离的。</w:t>
      </w:r>
    </w:p>
    <w:p>
      <w:pPr>
        <w:pStyle w:val="ListBullet"/>
        <w:spacing w:after="30" w:line="288" w:lineRule="auto"/>
        <w:ind w:left="425"/>
      </w:pPr>
      <w:r>
        <w:rPr>
          <w:rFonts w:ascii="Segoe UI" w:hAnsi="Segoe UI" w:eastAsia="宋体"/>
          <w:b w:val="0"/>
          <w:color w:val="1A1A1A"/>
          <w:sz w:val="21"/>
        </w:rPr>
        <w:t>在提出有系统地进行社会主义改造的1953年，新中国即开始进行有计划的社会主义建设；发展国民经济的第一个五年计划在1951年已着手进行。</w:t>
      </w:r>
    </w:p>
    <w:p>
      <w:pPr>
        <w:pStyle w:val="ListBullet"/>
        <w:spacing w:after="30" w:line="288" w:lineRule="auto"/>
        <w:ind w:left="425"/>
      </w:pPr>
      <w:r>
        <w:rPr>
          <w:rFonts w:ascii="Segoe UI" w:hAnsi="Segoe UI" w:eastAsia="宋体"/>
          <w:b w:val="0"/>
          <w:color w:val="1A1A1A"/>
          <w:sz w:val="21"/>
        </w:rPr>
        <w:t>社会主义改造围绕社会主义工业化建设任务进行，力求与经济发展要求相适应以促进生产力发展，成为社会主义建设的直接推动力量。</w:t>
      </w:r>
    </w:p>
    <w:p>
      <w:pPr>
        <w:pStyle w:val="Heading3"/>
      </w:pPr>
      <w:r>
        <w:rPr>
          <w:rFonts w:ascii="Segoe UI" w:hAnsi="Segoe UI" w:eastAsia="微软雅黑"/>
          <w:b/>
          <w:color w:val="1F4E79"/>
          <w:sz w:val="23"/>
        </w:rPr>
        <w:t>2．农业合作化运动的发展</w:t>
      </w:r>
    </w:p>
    <w:p>
      <w:pPr>
        <w:pStyle w:val="ListBullet"/>
        <w:spacing w:after="30" w:line="288" w:lineRule="auto"/>
        <w:ind w:left="425"/>
      </w:pPr>
      <w:r>
        <w:rPr>
          <w:rFonts w:ascii="Segoe UI" w:hAnsi="Segoe UI" w:eastAsia="宋体"/>
          <w:b w:val="0"/>
          <w:color w:val="1A1A1A"/>
          <w:sz w:val="21"/>
        </w:rPr>
        <w:t>1951年12月，中共中央下发《关于农业生产互助合作的决议（草案）》，指出要“按照自愿和互利的原则，发展农民劳动互助的积极性”。</w:t>
      </w:r>
    </w:p>
    <w:p>
      <w:pPr>
        <w:pStyle w:val="ListBullet"/>
        <w:spacing w:after="30" w:line="288" w:lineRule="auto"/>
        <w:ind w:left="425"/>
      </w:pPr>
      <w:r>
        <w:rPr>
          <w:rFonts w:ascii="Segoe UI" w:hAnsi="Segoe UI" w:eastAsia="宋体"/>
          <w:b w:val="0"/>
          <w:color w:val="1A1A1A"/>
          <w:sz w:val="21"/>
        </w:rPr>
        <w:t>1953年国家对粮食、棉花、油料作物实行计划收购和计划供应（统购统销），基本取消主要农产品自由市场，限制农村商业投机，为全面推进农业社会主义改造创造了有利条件。</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过渡性经济组织形式</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性质</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互助组</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具有社会主义萌芽的性质</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初级农业生产合作社</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具有半社会主义的性质</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高级农业生产合作社</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具有社会主义的性质</w:t>
            </w:r>
          </w:p>
        </w:tc>
      </w:tr>
    </w:tbl>
    <w:p>
      <w:pPr>
        <w:spacing w:after="40"/>
      </w:pPr>
    </w:p>
    <w:p>
      <w:r>
        <w:rPr>
          <w:rFonts w:ascii="Segoe UI" w:hAnsi="Segoe UI" w:eastAsia="宋体"/>
          <w:b w:val="0"/>
          <w:color w:val="1A1A1A"/>
          <w:sz w:val="21"/>
        </w:rPr>
        <w:t>中国共产党对农业合作化运动的指导方针：①可以走先合作化、后机械化的道路，土改基本完成后及时将“组织起来”作为农村工作大事来抓；②通过由低到高的互助合作组织形式，实行积极发展、稳步前进、逐步过渡的方针；③坚持自愿和互利原则，采取典型示范、逐步推广的方法，发展一批、巩固一批；④始终把是否增产作为衡量合作社是否办好的标准；⑤把社会改造同技术改造相结合。</w:t>
      </w:r>
    </w:p>
    <w:p>
      <w:r>
        <w:rPr>
          <w:rFonts w:ascii="Segoe UI" w:hAnsi="Segoe UI" w:eastAsia="宋体"/>
          <w:b w:val="0"/>
          <w:color w:val="1A1A1A"/>
          <w:sz w:val="21"/>
        </w:rPr>
        <w:t>1955年夏季以后，农业合作化运动加速发展，出现了农业合作化高潮。</w:t>
      </w:r>
      <w:r>
        <w:rPr>
          <w:rFonts w:ascii="Segoe UI" w:hAnsi="Segoe UI" w:eastAsia="宋体"/>
          <w:b/>
          <w:color w:val="C00000"/>
          <w:sz w:val="21"/>
        </w:rPr>
        <w:t>到1956年底，农业合作化基本完成</w:t>
      </w:r>
      <w:r>
        <w:rPr>
          <w:rFonts w:ascii="Segoe UI" w:hAnsi="Segoe UI" w:eastAsia="宋体"/>
          <w:b w:val="0"/>
          <w:color w:val="1A1A1A"/>
          <w:sz w:val="21"/>
        </w:rPr>
        <w:t>。手工业合作化采取积极领导、稳步前进的方针，组织形式由手工业生产合作小组、手工业供销合作社到手工业生产合作社，由小到大、由低到高，</w:t>
      </w:r>
      <w:r>
        <w:rPr>
          <w:rFonts w:ascii="Segoe UI" w:hAnsi="Segoe UI" w:eastAsia="宋体"/>
          <w:b/>
          <w:color w:val="C00000"/>
          <w:sz w:val="21"/>
        </w:rPr>
        <w:t>到1956年底也基本完成</w:t>
      </w:r>
      <w:r>
        <w:rPr>
          <w:rFonts w:ascii="Segoe UI" w:hAnsi="Segoe UI" w:eastAsia="宋体"/>
          <w:b w:val="0"/>
          <w:color w:val="1A1A1A"/>
          <w:sz w:val="21"/>
        </w:rPr>
        <w:t>。</w:t>
      </w:r>
    </w:p>
    <w:p>
      <w:pPr>
        <w:pStyle w:val="Heading3"/>
      </w:pPr>
      <w:r>
        <w:rPr>
          <w:rFonts w:ascii="Segoe UI" w:hAnsi="Segoe UI" w:eastAsia="微软雅黑"/>
          <w:b/>
          <w:color w:val="1F4E79"/>
          <w:sz w:val="23"/>
        </w:rPr>
        <w:t>3．对资本主义工商业赎买政策的实施</w:t>
      </w:r>
    </w:p>
    <w:p>
      <w:pPr>
        <w:pStyle w:val="ListBullet"/>
        <w:spacing w:after="30" w:line="288" w:lineRule="auto"/>
        <w:ind w:left="425"/>
      </w:pPr>
      <w:r>
        <w:rPr>
          <w:rFonts w:ascii="Segoe UI" w:hAnsi="Segoe UI" w:eastAsia="宋体"/>
          <w:b/>
          <w:color w:val="1F4E79"/>
          <w:sz w:val="21"/>
        </w:rPr>
        <w:t>官僚资产阶级</w:t>
      </w:r>
      <w:r>
        <w:rPr>
          <w:rFonts w:ascii="Segoe UI" w:hAnsi="Segoe UI" w:eastAsia="宋体"/>
          <w:b w:val="0"/>
          <w:color w:val="1A1A1A"/>
          <w:sz w:val="21"/>
        </w:rPr>
        <w:t>：把他们当敌人，政治上推翻统治，经济上没收其资本。</w:t>
      </w:r>
    </w:p>
    <w:p>
      <w:pPr>
        <w:pStyle w:val="ListBullet"/>
        <w:spacing w:after="30" w:line="288" w:lineRule="auto"/>
        <w:ind w:left="425"/>
      </w:pPr>
      <w:r>
        <w:rPr>
          <w:rFonts w:ascii="Segoe UI" w:hAnsi="Segoe UI" w:eastAsia="宋体"/>
          <w:b/>
          <w:color w:val="1F4E79"/>
          <w:sz w:val="21"/>
        </w:rPr>
        <w:t>民族资产阶级</w:t>
      </w:r>
      <w:r>
        <w:rPr>
          <w:rFonts w:ascii="Segoe UI" w:hAnsi="Segoe UI" w:eastAsia="宋体"/>
          <w:b w:val="0"/>
          <w:color w:val="1A1A1A"/>
          <w:sz w:val="21"/>
        </w:rPr>
        <w:t>：把他们当朋友，用和平的方法改造他们。</w:t>
      </w:r>
    </w:p>
    <w:p>
      <w:pPr>
        <w:pStyle w:val="ListBullet"/>
        <w:spacing w:after="30" w:line="288" w:lineRule="auto"/>
        <w:ind w:left="425"/>
      </w:pPr>
      <w:r>
        <w:rPr>
          <w:rFonts w:ascii="Segoe UI" w:hAnsi="Segoe UI" w:eastAsia="宋体"/>
          <w:b w:val="0"/>
          <w:color w:val="1A1A1A"/>
          <w:sz w:val="21"/>
        </w:rPr>
        <w:t>对资本主义工商业进行社会主义改造，就是把民族资本主义工商业改造成为社会主义性质的企业，并对民族资产阶级实行赎买政策。</w:t>
      </w: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EEF3FB"/>
            <w:tcBorders>
              <w:top w:val="single" w:sz="4" w:space="0" w:color="C8D6EC"/>
              <w:left w:val="single" w:sz="24" w:space="0" w:color="2E5C9A"/>
              <w:bottom w:val="single" w:sz="4" w:space="0" w:color="C8D6EA"/>
              <w:right w:val="single" w:sz="4" w:space="0" w:color="C8D6EC"/>
            </w:tcBorders>
            <w:tcMar>
              <w:top w:w="110" w:type="dxa"/>
              <w:start w:w="160" w:type="dxa"/>
              <w:bottom w:w="110" w:type="dxa"/>
              <w:end w:w="160" w:type="dxa"/>
            </w:tcMar>
          </w:tcPr>
          <w:p>
            <w:pPr>
              <w:spacing w:after="60"/>
            </w:pPr>
            <w:r>
              <w:rPr>
                <w:rFonts w:ascii="微软雅黑" w:hAnsi="微软雅黑" w:eastAsia="微软雅黑"/>
                <w:b/>
                <w:color w:val="1F4E79"/>
                <w:sz w:val="22"/>
              </w:rPr>
              <w:t>★ 国家资本主义经济</w:t>
            </w:r>
          </w:p>
          <w:p>
            <w:pPr>
              <w:spacing w:after="40" w:line="288" w:lineRule="auto"/>
            </w:pPr>
            <w:r>
              <w:rPr>
                <w:rFonts w:ascii="Segoe UI" w:hAnsi="Segoe UI" w:eastAsia="宋体"/>
                <w:b w:val="0"/>
                <w:color w:val="1A1A1A"/>
                <w:sz w:val="21"/>
              </w:rPr>
              <w:t>指在人民政府管理之下的，用各种形式和国营社会主义经济联系着的，并受工人监督的资本主义经济。</w:t>
            </w:r>
          </w:p>
          <w:p>
            <w:pPr>
              <w:spacing w:after="40" w:line="288" w:lineRule="auto"/>
            </w:pPr>
            <w:r>
              <w:rPr>
                <w:rFonts w:ascii="Segoe UI" w:hAnsi="Segoe UI" w:eastAsia="宋体"/>
                <w:b/>
                <w:color w:val="1F4E79"/>
                <w:sz w:val="21"/>
              </w:rPr>
              <w:t>初级形式</w:t>
            </w:r>
            <w:r>
              <w:rPr>
                <w:rFonts w:ascii="Segoe UI" w:hAnsi="Segoe UI" w:eastAsia="宋体"/>
                <w:b w:val="0"/>
                <w:color w:val="1A1A1A"/>
                <w:sz w:val="21"/>
              </w:rPr>
              <w:t>：企业仍由资本家经营，同国营社会主义经济通过订立合同等办法，在企业外部建立联系。</w:t>
            </w:r>
          </w:p>
          <w:p>
            <w:pPr>
              <w:spacing w:after="40" w:line="288" w:lineRule="auto"/>
            </w:pPr>
            <w:r>
              <w:rPr>
                <w:rFonts w:ascii="Segoe UI" w:hAnsi="Segoe UI" w:eastAsia="宋体"/>
                <w:b/>
                <w:color w:val="1F4E79"/>
                <w:sz w:val="21"/>
              </w:rPr>
              <w:t>高级形式</w:t>
            </w:r>
            <w:r>
              <w:rPr>
                <w:rFonts w:ascii="Segoe UI" w:hAnsi="Segoe UI" w:eastAsia="宋体"/>
                <w:b w:val="0"/>
                <w:color w:val="1A1A1A"/>
                <w:sz w:val="21"/>
              </w:rPr>
              <w:t>：即公私合营；实行公私合营后，联系已不限于流通领域，而深入到企业内部和生产领域。</w:t>
            </w:r>
          </w:p>
        </w:tc>
      </w:tr>
    </w:tbl>
    <w:p>
      <w:pPr>
        <w:spacing w:after="40"/>
      </w:pPr>
    </w:p>
    <w:tbl>
      <w:tblPr>
        <w:tblW w:type="auto" w:w="0"/>
        <w:tblLook w:firstColumn="1" w:firstRow="1" w:lastColumn="0" w:lastRow="0" w:noHBand="0" w:noVBand="1" w:val="04A0"/>
        <w:tblW w:type="dxa" w:w="9412"/>
        <w:jc w:val="center"/>
        <w:tblLayout w:type="fixed"/>
      </w:tblPr>
      <w:tblGrid>
        <w:gridCol w:w="3137"/>
        <w:gridCol w:w="3137"/>
        <w:gridCol w:w="3137"/>
      </w:tblGrid>
      <w:tr>
        <w:trPr>
          <w:cantSplit/>
          <w:tblHeader/>
        </w:trPr>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改造阶段</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利润分配方式</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企业性质</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个别企业的公私合营阶段</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“四马分肥”（国家所得税、企业公积金、工人福利费、股金红利四部分）</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已具有不同程度的社会主义性质</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全行业公私合营阶段</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“定息”（每年发给资本家5％的股息）</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已是社会主义性质的经济</w:t>
            </w:r>
          </w:p>
        </w:tc>
      </w:tr>
    </w:tbl>
    <w:p>
      <w:pPr>
        <w:spacing w:after="40"/>
      </w:pPr>
    </w:p>
    <w:p>
      <w:r>
        <w:rPr>
          <w:rFonts w:ascii="Segoe UI" w:hAnsi="Segoe UI" w:eastAsia="宋体"/>
          <w:b w:val="0"/>
          <w:color w:val="1A1A1A"/>
          <w:sz w:val="21"/>
        </w:rPr>
        <w:t>经过国家资本主义来改造资本主义工商业，意味着国家对资本家采取和平赎买的政策。①用赎买和国家资本主义的方法，有偿地而不是无偿地、逐步地而不是突然地改变资产阶级的所有制；②在改造他们的同时，给予他们以必要的工作安排；③不剥夺资产阶级的选举权，并对积极拥护社会主义改造且有所贡献的代表人物给以恰当的政治安排。</w:t>
      </w:r>
    </w:p>
    <w:p>
      <w:pPr>
        <w:pStyle w:val="Heading3"/>
      </w:pPr>
      <w:r>
        <w:rPr>
          <w:rFonts w:ascii="Segoe UI" w:hAnsi="Segoe UI" w:eastAsia="微软雅黑"/>
          <w:b/>
          <w:color w:val="1F4E79"/>
          <w:sz w:val="23"/>
        </w:rPr>
        <w:t>4．社会主义基本制度在中国的全面确立</w:t>
      </w:r>
    </w:p>
    <w:p>
      <w:r>
        <w:rPr>
          <w:rFonts w:ascii="Segoe UI" w:hAnsi="Segoe UI" w:eastAsia="宋体"/>
          <w:b/>
          <w:color w:val="C00000"/>
          <w:sz w:val="21"/>
        </w:rPr>
        <w:t>1954年9月，中华人民共和国第一届全国人民代表大会第一次会议在北京召开</w:t>
      </w:r>
      <w:r>
        <w:rPr>
          <w:rFonts w:ascii="Segoe UI" w:hAnsi="Segoe UI" w:eastAsia="宋体"/>
          <w:b w:val="0"/>
          <w:color w:val="1A1A1A"/>
          <w:sz w:val="21"/>
        </w:rPr>
        <w:t>，讨论并通过了《中华人民共和国宪法》。人民代表大会制度这一新中国的根本政治制度从此建立，成为新中国民主政治建设发展历程中具有标志性的事件。</w:t>
      </w:r>
    </w:p>
    <w:p>
      <w:pPr>
        <w:pStyle w:val="ListBullet"/>
        <w:spacing w:after="30" w:line="288" w:lineRule="auto"/>
        <w:ind w:left="425"/>
      </w:pPr>
      <w:r>
        <w:rPr>
          <w:rFonts w:ascii="Segoe UI" w:hAnsi="Segoe UI" w:eastAsia="宋体"/>
          <w:b w:val="0"/>
          <w:color w:val="1A1A1A"/>
          <w:sz w:val="21"/>
        </w:rPr>
        <w:t>宪法规定：“中华人民共和国是工人阶级领导的，以工农联盟为基础的人民民主国家。”指出了新中国的根本性质，社会主义性质的民主制度。</w:t>
      </w:r>
    </w:p>
    <w:p>
      <w:pPr>
        <w:pStyle w:val="ListBullet"/>
        <w:spacing w:after="30" w:line="288" w:lineRule="auto"/>
        <w:ind w:left="425"/>
      </w:pPr>
      <w:r>
        <w:rPr>
          <w:rFonts w:ascii="Segoe UI" w:hAnsi="Segoe UI" w:eastAsia="宋体"/>
          <w:b w:val="0"/>
          <w:color w:val="1A1A1A"/>
          <w:sz w:val="21"/>
        </w:rPr>
        <w:t>宪法规定：“国家的一切权力属于人民。人民行使权力的机关是全国人民代表大会和地方各级人民代表大会。”表明我国的政体是人民代表大会制。</w:t>
      </w:r>
    </w:p>
    <w:p>
      <w:pPr>
        <w:pStyle w:val="ListBullet"/>
        <w:spacing w:after="30" w:line="288" w:lineRule="auto"/>
        <w:ind w:left="425"/>
      </w:pPr>
      <w:r>
        <w:rPr>
          <w:rFonts w:ascii="Segoe UI" w:hAnsi="Segoe UI" w:eastAsia="宋体"/>
          <w:b w:val="0"/>
          <w:color w:val="1A1A1A"/>
          <w:sz w:val="21"/>
        </w:rPr>
        <w:t>宪法规定：“中华人民共和国是统一的多民族国家”“各民族一律平等”“少数民族聚居的地方实行区域自治。”</w:t>
      </w:r>
    </w:p>
    <w:p>
      <w:pPr>
        <w:pStyle w:val="ListBullet"/>
        <w:spacing w:after="30" w:line="288" w:lineRule="auto"/>
        <w:ind w:left="425"/>
      </w:pPr>
      <w:r>
        <w:rPr>
          <w:rFonts w:ascii="Segoe UI" w:hAnsi="Segoe UI" w:eastAsia="宋体"/>
          <w:b w:val="0"/>
          <w:color w:val="1A1A1A"/>
          <w:sz w:val="21"/>
        </w:rPr>
        <w:t>中国人民政治协商会议是中国人民爱国统一战线的组织，也是中国共产党领导的多党合作和政治协商的重要机构，是我国政治生活中发扬社会主义民主的重要形式。</w:t>
      </w:r>
    </w:p>
    <w:p>
      <w:r>
        <w:rPr>
          <w:rFonts w:ascii="Segoe UI" w:hAnsi="Segoe UI" w:eastAsia="宋体"/>
          <w:b/>
          <w:color w:val="C00000"/>
          <w:sz w:val="21"/>
        </w:rPr>
        <w:t>到1956年，随着社会主义改造的基本完成，中国已经胜利地完成了从新民主主义到社会主义的过渡，标志着社会主义的基本制度在中国得到全面的确立。</w:t>
      </w:r>
    </w:p>
    <w:p>
      <w:pPr>
        <w:pStyle w:val="ListBullet"/>
        <w:spacing w:after="30" w:line="288" w:lineRule="auto"/>
        <w:ind w:left="425"/>
      </w:pPr>
      <w:r>
        <w:rPr>
          <w:rFonts w:ascii="Segoe UI" w:hAnsi="Segoe UI" w:eastAsia="宋体"/>
          <w:b w:val="0"/>
          <w:color w:val="1A1A1A"/>
          <w:sz w:val="21"/>
        </w:rPr>
        <w:t>社会主义改造中存在的问题（1955年夏季以后出现）：a．资本主义工商业的改造有急于求成的缺点；b．把小商小贩、小手工业者和只有轻微剥削的小业主与资本家一起带进了合营企业；c．对一部分原工商业者的使用和处理不很适当；d．在对公有制实现形式的认识上和对计划经济的理解上有局限性。</w:t>
      </w:r>
    </w:p>
    <w:p>
      <w:pPr>
        <w:pStyle w:val="ListBullet"/>
        <w:spacing w:after="30" w:line="288" w:lineRule="auto"/>
        <w:ind w:left="425"/>
      </w:pPr>
      <w:r>
        <w:rPr>
          <w:rFonts w:ascii="Segoe UI" w:hAnsi="Segoe UI" w:eastAsia="宋体"/>
          <w:b w:val="0"/>
          <w:color w:val="1A1A1A"/>
          <w:sz w:val="21"/>
        </w:rPr>
        <w:t>尽管如此，从根本上说，对个体农业、手工业和资本主义工商业的社会主义改造是符合客观需要的，完成这些改造是一件有伟大历史意义的事情。</w:t>
      </w: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EEF3FB"/>
            <w:tcBorders>
              <w:top w:val="single" w:sz="4" w:space="0" w:color="C8D6EC"/>
              <w:left w:val="single" w:sz="24" w:space="0" w:color="2E5C9A"/>
              <w:bottom w:val="single" w:sz="4" w:space="0" w:color="C8D6EA"/>
              <w:right w:val="single" w:sz="4" w:space="0" w:color="C8D6EC"/>
            </w:tcBorders>
            <w:tcMar>
              <w:top w:w="110" w:type="dxa"/>
              <w:start w:w="160" w:type="dxa"/>
              <w:bottom w:w="110" w:type="dxa"/>
              <w:end w:w="160" w:type="dxa"/>
            </w:tcMar>
          </w:tcPr>
          <w:p>
            <w:pPr>
              <w:spacing w:after="60"/>
            </w:pPr>
            <w:r>
              <w:rPr>
                <w:rFonts w:ascii="微软雅黑" w:hAnsi="微软雅黑" w:eastAsia="微软雅黑"/>
                <w:b/>
                <w:color w:val="1F4E79"/>
                <w:sz w:val="22"/>
              </w:rPr>
              <w:t>★ 社会主义改造的历史意义</w:t>
            </w:r>
          </w:p>
          <w:p>
            <w:pPr>
              <w:spacing w:after="40" w:line="288" w:lineRule="auto"/>
            </w:pPr>
            <w:r>
              <w:rPr>
                <w:rFonts w:ascii="Segoe UI" w:hAnsi="Segoe UI" w:eastAsia="宋体"/>
                <w:b w:val="0"/>
                <w:color w:val="1A1A1A"/>
                <w:sz w:val="21"/>
              </w:rPr>
              <w:t>是在生产关系方面由私有制到公有制的一场伟大的变革，对生产力的发展直接起到了促进作用；</w:t>
            </w:r>
          </w:p>
          <w:p>
            <w:pPr>
              <w:spacing w:after="40" w:line="288" w:lineRule="auto"/>
            </w:pPr>
            <w:r>
              <w:rPr>
                <w:rFonts w:ascii="Segoe UI" w:hAnsi="Segoe UI" w:eastAsia="宋体"/>
                <w:b w:val="0"/>
                <w:color w:val="1A1A1A"/>
                <w:sz w:val="21"/>
              </w:rPr>
              <w:t>胜利为中国全面进行社会主义建设奠定了基础，开辟了道路——农业和手工业由个体所有制变为社会主义集体所有制，私营工商业由资本主义所有制变为社会主义所有制，使社会生产力从旧生产关系束缚中解放出来；</w:t>
            </w:r>
          </w:p>
          <w:p>
            <w:pPr>
              <w:spacing w:after="40" w:line="288" w:lineRule="auto"/>
            </w:pPr>
            <w:r>
              <w:rPr>
                <w:rFonts w:ascii="Segoe UI" w:hAnsi="Segoe UI" w:eastAsia="宋体"/>
                <w:b w:val="0"/>
                <w:color w:val="1A1A1A"/>
                <w:sz w:val="21"/>
              </w:rPr>
              <w:t>新民主主义革命的胜利、社会主义基本制度的建立，为当代中国一切发展进步奠定了根本政治前提和制度基础。</w:t>
            </w:r>
          </w:p>
        </w:tc>
      </w:tr>
    </w:tbl>
    <w:p>
      <w:pPr>
        <w:spacing w:after="40"/>
      </w:pPr>
    </w:p>
    <w:p>
      <w:r>
        <w:rPr>
          <w:rFonts w:ascii="Segoe UI" w:hAnsi="Segoe UI" w:eastAsia="宋体"/>
          <w:b w:val="0"/>
          <w:color w:val="1A1A1A"/>
          <w:sz w:val="21"/>
        </w:rPr>
        <w:t>在社会主义条件下推进工业化、现代化：社会主义革命的目的是解放生产力。社会主义改造基本完成后，中国人民面临的主要任务就是进一步推进工业化、现代化建设。社会主义基本制度的全面建立，正是为了推进中国的工业化、现代化事业，为中国以后一切的进步和发展奠定了基础。</w:t>
      </w: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{'q': '为什么说新民主主义社会是一个过渡性的社会？', 'a': '新民主主义社会不是一个凝固不变的、独立的社会形态，而属于社会主义体系、逐步过渡到社会主义的过渡性质的社会。①经济上既有社会主义又有资本主义，社会主义因素已占领导地位，但非社会主义因素仍有很大比重，二者彼此斗争；②社会形态上它不是独立社会形态，而属于社会主义体系；③政治上实行工人阶级领导的各革命阶级联合专政的人民民主专政，民族资产阶级作为一个阶级还存在并在政权中占一定地位；④经济上实行国营经济主导的五种经济成分并存的新民主主义经济制度；⑤文化上实行以马克思主义为指导的民族的、科学的、大众的文化。社会主义因素将不断增长并最终胜利，故必须适时逐步过渡到社会主义社会。'}</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{'q': '怎样理解社会主义制度在中国的确立是历史和人民的选择？', 'a': '①从历史看：封建制度已腐朽不堪，太平天国、义和团说明农民阶级不能领导中国革命胜利，戊戌变法、辛亥革命的失败说明中国不可能走资本主义道路；只有在无产阶级领导下，中国才实现民族独立和人民解放，并通过社会主义改造确立社会主义制度，极大促进了社会生产力发展，故是历史的选择。②从人民看：几千年封建制度使人民饱受压迫，戊戌变法、辛亥革命脱离人民群众，未能实现民族独立、完成民主革命任务；只有无产阶级领导的新民主主义革命与人民群众相结合，建立人民当家作主的社会，走社会主义道路，得到人民极大拥护和支持并给人民带来利益，故是人民的选择。'}</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{'q': '为什么说完成社会主义改造是中国历史上最伟大最深刻的社会变革？', 'a': '①社会主义改造是在生产关系方面由私有制到公有制的一场伟大变革，对生产力发展直接起到促进作用；②改造的胜利为中国全面进行社会主义建设奠定基础、开辟道路，使社会生产力从旧生产关系束缚中解放出来；③改造基本完成后，中国人民面临的主要任务就是进一步推进工业化、现代化建设，社会主义基本制度的全面确立为推进中国工业化、现代化事业和以后一切进步发展奠定了基础。'}</w:t>
            </w:r>
          </w:p>
        </w:tc>
      </w:tr>
    </w:tbl>
    <w:p>
      <w:pPr>
        <w:spacing w:after="40"/>
      </w:pPr>
    </w:p>
    <w:p>
      <w:r>
        <w:br w:type="page"/>
      </w:r>
    </w:p>
    <w:p>
      <w:pPr>
        <w:pStyle w:val="Heading1"/>
        <w:shd w:val="clear" w:color="auto" w:fill="1F3864"/>
        <w:spacing w:before="0" w:after="160"/>
      </w:pPr>
      <w:r>
        <w:rPr>
          <w:rFonts w:ascii="微软雅黑" w:hAnsi="微软雅黑" w:eastAsia="微软雅黑"/>
          <w:b/>
          <w:color w:val="FFFFFF"/>
          <w:sz w:val="29"/>
        </w:rPr>
        <w:t xml:space="preserve">　第九章 社会主义建设在探索中曲折发展</w:t>
      </w:r>
    </w:p>
    <w:p>
      <w:pPr>
        <w:pStyle w:val="ListBullet"/>
        <w:spacing w:after="30" w:line="288" w:lineRule="auto"/>
        <w:ind w:left="425"/>
      </w:pPr>
      <w:r>
        <w:rPr>
          <w:rFonts w:ascii="Segoe UI" w:hAnsi="Segoe UI" w:eastAsia="宋体"/>
          <w:b w:val="0"/>
          <w:color w:val="1A1A1A"/>
          <w:sz w:val="21"/>
        </w:rPr>
        <w:t>主线一：良好的开局——提出马克思主义同中国实际的“第二次结合”；《论十大关系》、中共八大、《关于正确处理人民内部矛盾的问题》、整风运动与反右派斗争</w:t>
      </w:r>
    </w:p>
    <w:p>
      <w:pPr>
        <w:pStyle w:val="ListBullet"/>
        <w:spacing w:after="30" w:line="288" w:lineRule="auto"/>
        <w:ind w:left="425"/>
      </w:pPr>
      <w:r>
        <w:rPr>
          <w:rFonts w:ascii="Segoe UI" w:hAnsi="Segoe UI" w:eastAsia="宋体"/>
          <w:b w:val="0"/>
          <w:color w:val="1A1A1A"/>
          <w:sz w:val="21"/>
        </w:rPr>
        <w:t>主线二：探索中的严重曲折——“大跃进”及其纠正；“文化大革命”及其结束；严重的曲折与深刻的教训</w:t>
      </w:r>
    </w:p>
    <w:p>
      <w:pPr>
        <w:pStyle w:val="ListBullet"/>
        <w:spacing w:after="30" w:line="288" w:lineRule="auto"/>
        <w:ind w:left="425"/>
      </w:pPr>
      <w:r>
        <w:rPr>
          <w:rFonts w:ascii="Segoe UI" w:hAnsi="Segoe UI" w:eastAsia="宋体"/>
          <w:b w:val="0"/>
          <w:color w:val="1A1A1A"/>
          <w:sz w:val="21"/>
        </w:rPr>
        <w:t>主线三：建设的成就、探索的成果——独立的比较完整的工业体系和国民经济体系基本建立；人民生活与文教医科技事业发展；国际地位提高；探索中形成的建设社会主义的若干重要原则</w:t>
      </w:r>
    </w:p>
    <w:p>
      <w:pPr>
        <w:pStyle w:val="Heading2"/>
        <w:pBdr>
          <w:bottom w:val="single" w:sz="6" w:space="4" w:color="BFC9DA"/>
        </w:pBdr>
      </w:pPr>
      <w:r>
        <w:rPr>
          <w:rFonts w:ascii="Segoe UI" w:hAnsi="Segoe UI" w:eastAsia="微软雅黑"/>
          <w:b/>
          <w:color w:val="1F3864"/>
          <w:sz w:val="27"/>
        </w:rPr>
        <w:t>一、良好的开局</w:t>
      </w:r>
    </w:p>
    <w:p>
      <w:pPr>
        <w:pStyle w:val="Heading3"/>
      </w:pPr>
      <w:r>
        <w:rPr>
          <w:rFonts w:ascii="Segoe UI" w:hAnsi="Segoe UI" w:eastAsia="微软雅黑"/>
          <w:b/>
          <w:color w:val="1F4E79"/>
          <w:sz w:val="23"/>
        </w:rPr>
        <w:t>1．全面建设社会主义的开端</w:t>
      </w:r>
    </w:p>
    <w:p>
      <w:pPr>
        <w:pStyle w:val="ListBullet"/>
        <w:spacing w:after="30" w:line="288" w:lineRule="auto"/>
        <w:ind w:left="425"/>
      </w:pPr>
      <w:r>
        <w:rPr>
          <w:rFonts w:ascii="Segoe UI" w:hAnsi="Segoe UI" w:eastAsia="宋体"/>
          <w:b/>
          <w:color w:val="C00000"/>
          <w:sz w:val="21"/>
        </w:rPr>
        <w:t>1956年，社会主义基本制度的全面确立，标志着中国进入开始全面建设社会主义的历史阶段。</w:t>
      </w:r>
      <w:r>
        <w:rPr>
          <w:rFonts w:ascii="Segoe UI" w:hAnsi="Segoe UI" w:eastAsia="宋体"/>
          <w:b w:val="0"/>
          <w:color w:val="1A1A1A"/>
          <w:sz w:val="21"/>
        </w:rPr>
        <w:t>中国已是社会主义国家，但又是经济文化落后、人口众多、幅员辽阔、发展极不平衡的国家，怎样建设、巩固和发展社会主义没有现成道路可循，必须艰苦探索。</w:t>
      </w:r>
    </w:p>
    <w:p>
      <w:pPr>
        <w:pStyle w:val="ListBullet"/>
        <w:spacing w:after="30" w:line="288" w:lineRule="auto"/>
        <w:ind w:left="425"/>
      </w:pPr>
      <w:r>
        <w:rPr>
          <w:rFonts w:ascii="Segoe UI" w:hAnsi="Segoe UI" w:eastAsia="宋体"/>
          <w:b w:val="0"/>
          <w:color w:val="1A1A1A"/>
          <w:sz w:val="21"/>
        </w:rPr>
        <w:t>新中国成立初期因无经验，在经济建设上只得学习甚至照搬苏联做法，这在当时完全必要，但缺乏创造性。苏共二十大之后，中国共产党人决心走自己的路。</w:t>
      </w:r>
    </w:p>
    <w:p>
      <w:pPr>
        <w:pStyle w:val="ListBullet"/>
        <w:spacing w:after="30" w:line="288" w:lineRule="auto"/>
        <w:ind w:left="425"/>
      </w:pPr>
      <w:r>
        <w:rPr>
          <w:rFonts w:ascii="Segoe UI" w:hAnsi="Segoe UI" w:eastAsia="宋体"/>
          <w:b/>
          <w:color w:val="C00000"/>
          <w:sz w:val="21"/>
        </w:rPr>
        <w:t>1956年4月初，在中共中央书记处会议上，毛泽东提出</w:t>
      </w:r>
      <w:r>
        <w:rPr>
          <w:rFonts w:ascii="Segoe UI" w:hAnsi="Segoe UI" w:eastAsia="宋体"/>
          <w:b w:val="0"/>
          <w:color w:val="1A1A1A"/>
          <w:sz w:val="21"/>
        </w:rPr>
        <w:t>：要把马克思列宁主义基本原理同我国革命和建设的具体实际结合起来，进行“第二次结合”，找出在中国进行社会主义革命和建设的正确道路。这为探索适合中国情况的社会主义建设道路提供了基本指导原则。</w:t>
      </w:r>
    </w:p>
    <w:p>
      <w:pPr>
        <w:pStyle w:val="ListBullet"/>
        <w:spacing w:after="30" w:line="288" w:lineRule="auto"/>
        <w:ind w:left="425"/>
      </w:pPr>
      <w:r>
        <w:rPr>
          <w:rFonts w:ascii="Segoe UI" w:hAnsi="Segoe UI" w:eastAsia="宋体"/>
          <w:b w:val="0"/>
          <w:color w:val="1A1A1A"/>
          <w:sz w:val="21"/>
        </w:rPr>
        <w:t>在社会主义制度下保护和发展生产力：①1956年1月毛泽东在最高国务会议上提出要在几十年内努力改变我国在经济上和科学文化上的落后状况，迅速达到世界先进水平；②中共中央召开知识分子问题会议，动员“向现代科学进军”，1956年10月国务院成立科学规划委员会，制定《1956—1967年科学技术发展远景规划纲要》。</w:t>
      </w:r>
    </w:p>
    <w:p>
      <w:pPr>
        <w:pStyle w:val="Heading3"/>
      </w:pPr>
      <w:r>
        <w:rPr>
          <w:rFonts w:ascii="Segoe UI" w:hAnsi="Segoe UI" w:eastAsia="微软雅黑"/>
          <w:b/>
          <w:color w:val="1F4E79"/>
          <w:sz w:val="23"/>
        </w:rPr>
        <w:t>2．早期探索的积极进展</w:t>
      </w:r>
    </w:p>
    <w:p>
      <w:r>
        <w:rPr>
          <w:rFonts w:ascii="Segoe UI" w:hAnsi="Segoe UI" w:eastAsia="宋体"/>
          <w:b w:val="0"/>
          <w:color w:val="1A1A1A"/>
          <w:sz w:val="21"/>
        </w:rPr>
        <w:t>《论十大关系》的发表：毛泽东逐渐形成《论十大关系》的基本思路，先后在1956年4月25日中央政治局扩大会议和5月2日最高国务会议上作《论十大关系》的报告。</w:t>
      </w:r>
    </w:p>
    <w:p>
      <w:pPr>
        <w:pStyle w:val="ListBullet"/>
        <w:spacing w:after="30" w:line="288" w:lineRule="auto"/>
        <w:ind w:left="425"/>
      </w:pPr>
      <w:r>
        <w:rPr>
          <w:rFonts w:ascii="Segoe UI" w:hAnsi="Segoe UI" w:eastAsia="宋体"/>
          <w:b w:val="0"/>
          <w:color w:val="1A1A1A"/>
          <w:sz w:val="21"/>
        </w:rPr>
        <w:t>一个基本方针：一定要努力把党内党外、国内国外的一切积极因素，直接的、间接的积极因素，全部调动起来，把我国建设成为一个强大的社会主义国家。</w:t>
      </w:r>
    </w:p>
    <w:p>
      <w:pPr>
        <w:pStyle w:val="ListBullet"/>
        <w:spacing w:after="30" w:line="288" w:lineRule="auto"/>
        <w:ind w:left="425"/>
      </w:pPr>
      <w:r>
        <w:rPr>
          <w:rFonts w:ascii="Segoe UI" w:hAnsi="Segoe UI" w:eastAsia="宋体"/>
          <w:b w:val="0"/>
          <w:color w:val="1A1A1A"/>
          <w:sz w:val="21"/>
        </w:rPr>
        <w:t>工人、农民是人民群众的主体，首先必须依靠工农群众；同时必须巩固各民族团结；还应与民主党派“长期共存，互相监督”，加强统一战线工作。</w:t>
      </w:r>
    </w:p>
    <w:p>
      <w:pPr>
        <w:pStyle w:val="ListBullet"/>
        <w:spacing w:after="30" w:line="288" w:lineRule="auto"/>
        <w:ind w:left="425"/>
      </w:pPr>
      <w:r>
        <w:rPr>
          <w:rFonts w:ascii="Segoe UI" w:hAnsi="Segoe UI" w:eastAsia="宋体"/>
          <w:b w:val="0"/>
          <w:color w:val="1A1A1A"/>
          <w:sz w:val="21"/>
        </w:rPr>
        <w:t>在把重工业作为国内建设重点的同时，要更多地发展农业、轻工业，并处理好沿海工业与内地工业、经济建设与国防建设的关系。</w:t>
      </w:r>
    </w:p>
    <w:p>
      <w:pPr>
        <w:pStyle w:val="ListBullet"/>
        <w:spacing w:after="30" w:line="288" w:lineRule="auto"/>
        <w:ind w:left="425"/>
      </w:pPr>
      <w:r>
        <w:rPr>
          <w:rFonts w:ascii="Segoe UI" w:hAnsi="Segoe UI" w:eastAsia="宋体"/>
          <w:b w:val="0"/>
          <w:color w:val="1A1A1A"/>
          <w:sz w:val="21"/>
        </w:rPr>
        <w:t>开始提出体制改革的问题，认为应有中央和地方两个积极性，各生产单位应有一个与统一性相联系的独立性。</w:t>
      </w:r>
    </w:p>
    <w:p>
      <w:pPr>
        <w:pStyle w:val="ListBullet"/>
        <w:spacing w:after="30" w:line="288" w:lineRule="auto"/>
        <w:ind w:left="425"/>
      </w:pPr>
      <w:r>
        <w:rPr>
          <w:rFonts w:ascii="Segoe UI" w:hAnsi="Segoe UI" w:eastAsia="宋体"/>
          <w:b w:val="0"/>
          <w:color w:val="1A1A1A"/>
          <w:sz w:val="21"/>
        </w:rPr>
        <w:t>提出“向外国学习”的口号，强调一切民族、一切国家的长处都要学，但不能一切照搬。</w:t>
      </w:r>
    </w:p>
    <w:p>
      <w:pPr>
        <w:pStyle w:val="ListBullet"/>
        <w:spacing w:after="30" w:line="288" w:lineRule="auto"/>
        <w:ind w:left="425"/>
      </w:pPr>
      <w:r>
        <w:rPr>
          <w:rFonts w:ascii="Segoe UI" w:hAnsi="Segoe UI" w:eastAsia="宋体"/>
          <w:b/>
          <w:color w:val="1F4E79"/>
          <w:sz w:val="21"/>
        </w:rPr>
        <w:t>“百花齐放、百家争鸣”</w:t>
      </w:r>
      <w:r>
        <w:rPr>
          <w:rFonts w:ascii="Segoe UI" w:hAnsi="Segoe UI" w:eastAsia="宋体"/>
          <w:b w:val="0"/>
          <w:color w:val="1A1A1A"/>
          <w:sz w:val="21"/>
        </w:rPr>
        <w:t>方针的提出和确立，成为党和国家促进社会主义文化繁荣和科学进步的指导方针，后来也成为处理人民内部矛盾的正确方针。</w:t>
      </w:r>
    </w:p>
    <w:p>
      <w:r>
        <w:rPr>
          <w:rFonts w:ascii="Segoe UI" w:hAnsi="Segoe UI" w:eastAsia="宋体"/>
          <w:b w:val="0"/>
          <w:color w:val="1A1A1A"/>
          <w:sz w:val="21"/>
        </w:rPr>
        <w:t>《论十大关系》的意义：是以毛泽东为主要代表的中国共产党人开始探索中国自己的社会主义建设道路的标志，在新的历史条件下从经济方面和政治方面提出了新的指导方针，为中共八大的召开作了理论准备。</w:t>
      </w:r>
    </w:p>
    <w:p>
      <w:r>
        <w:rPr>
          <w:rFonts w:ascii="Segoe UI" w:hAnsi="Segoe UI" w:eastAsia="宋体"/>
          <w:b/>
          <w:color w:val="C00000"/>
          <w:sz w:val="21"/>
        </w:rPr>
        <w:t>1956年9月15日至27日，中国共产党第八次全国代表大会在北京举行。</w:t>
      </w: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EEF3FB"/>
            <w:tcBorders>
              <w:top w:val="single" w:sz="4" w:space="0" w:color="C8D6EC"/>
              <w:left w:val="single" w:sz="24" w:space="0" w:color="2E5C9A"/>
              <w:bottom w:val="single" w:sz="4" w:space="0" w:color="C8D6EA"/>
              <w:right w:val="single" w:sz="4" w:space="0" w:color="C8D6EC"/>
            </w:tcBorders>
            <w:tcMar>
              <w:top w:w="110" w:type="dxa"/>
              <w:start w:w="160" w:type="dxa"/>
              <w:bottom w:w="110" w:type="dxa"/>
              <w:end w:w="160" w:type="dxa"/>
            </w:tcMar>
          </w:tcPr>
          <w:p>
            <w:pPr>
              <w:spacing w:after="60"/>
            </w:pPr>
            <w:r>
              <w:rPr>
                <w:rFonts w:ascii="微软雅黑" w:hAnsi="微软雅黑" w:eastAsia="微软雅黑"/>
                <w:b/>
                <w:color w:val="1F4E79"/>
                <w:sz w:val="22"/>
              </w:rPr>
              <w:t>★ 中共八大的主要内容</w:t>
            </w:r>
          </w:p>
          <w:p>
            <w:pPr>
              <w:spacing w:after="40" w:line="288" w:lineRule="auto"/>
            </w:pPr>
            <w:r>
              <w:rPr>
                <w:rFonts w:ascii="Segoe UI" w:hAnsi="Segoe UI" w:eastAsia="宋体"/>
                <w:b/>
                <w:color w:val="1F4E79"/>
                <w:sz w:val="21"/>
              </w:rPr>
              <w:t>主要矛盾</w:t>
            </w:r>
            <w:r>
              <w:rPr>
                <w:rFonts w:ascii="Segoe UI" w:hAnsi="Segoe UI" w:eastAsia="宋体"/>
                <w:b w:val="0"/>
                <w:color w:val="1A1A1A"/>
                <w:sz w:val="21"/>
              </w:rPr>
              <w:t>：国内主要矛盾已经不再是工人阶级和资产阶级的矛盾，而是人民对于经济文化迅速发展的需要同当前经济文化不能满足人民需要的状况之间的矛盾。</w:t>
            </w:r>
          </w:p>
          <w:p>
            <w:pPr>
              <w:spacing w:after="40" w:line="288" w:lineRule="auto"/>
            </w:pPr>
            <w:r>
              <w:rPr>
                <w:rFonts w:ascii="Segoe UI" w:hAnsi="Segoe UI" w:eastAsia="宋体"/>
                <w:b/>
                <w:color w:val="1F4E79"/>
                <w:sz w:val="21"/>
              </w:rPr>
              <w:t>主要任务</w:t>
            </w:r>
            <w:r>
              <w:rPr>
                <w:rFonts w:ascii="Segoe UI" w:hAnsi="Segoe UI" w:eastAsia="宋体"/>
                <w:b w:val="0"/>
                <w:color w:val="1A1A1A"/>
                <w:sz w:val="21"/>
              </w:rPr>
              <w:t>：集中力量发展社会生产力，实现国家工业化，逐步满足人民日益增长的物质和文化需要；虽然还有阶级斗争、还要加强人民民主专政，但其根本任务已经是在新的生产关系下面保护和发展生产力。</w:t>
            </w:r>
          </w:p>
          <w:p>
            <w:pPr>
              <w:spacing w:after="40" w:line="288" w:lineRule="auto"/>
            </w:pPr>
            <w:r>
              <w:rPr>
                <w:rFonts w:ascii="Segoe UI" w:hAnsi="Segoe UI" w:eastAsia="宋体"/>
                <w:b w:val="0"/>
                <w:color w:val="1A1A1A"/>
                <w:sz w:val="21"/>
              </w:rPr>
              <w:t>经济建设上，坚持既反保守又反冒进即在综合平衡中稳步前进的方针；政治建设上，提出扩大社会主义民主、健全社会主义法制，做到“有法可依”“有法必依”；执政党建设上，强调提高全党马列主义思想水平，健全党内民主集中制，坚持集体领导制度，反对个人崇拜。</w:t>
            </w:r>
          </w:p>
          <w:p>
            <w:pPr>
              <w:spacing w:after="40" w:line="288" w:lineRule="auto"/>
            </w:pPr>
            <w:r>
              <w:rPr>
                <w:rFonts w:ascii="Segoe UI" w:hAnsi="Segoe UI" w:eastAsia="宋体"/>
                <w:b w:val="0"/>
                <w:color w:val="1A1A1A"/>
                <w:sz w:val="21"/>
              </w:rPr>
              <w:t>陈云提出</w:t>
            </w:r>
            <w:r>
              <w:rPr>
                <w:rFonts w:ascii="Segoe UI" w:hAnsi="Segoe UI" w:eastAsia="宋体"/>
                <w:b/>
                <w:color w:val="1F4E79"/>
                <w:sz w:val="21"/>
              </w:rPr>
              <w:t>“三个主体、三个补充”</w:t>
            </w:r>
            <w:r>
              <w:rPr>
                <w:rFonts w:ascii="Segoe UI" w:hAnsi="Segoe UI" w:eastAsia="宋体"/>
                <w:b w:val="0"/>
                <w:color w:val="1A1A1A"/>
                <w:sz w:val="21"/>
              </w:rPr>
              <w:t>的思想：国家经营和集体经营是主体，一定数量的个体经营为补充；计划生产是主体，一定范围的自由生产为补充；国家市场是主体，一定范围的自由市场为补充。</w:t>
            </w:r>
          </w:p>
        </w:tc>
      </w:tr>
    </w:tbl>
    <w:p>
      <w:pPr>
        <w:spacing w:after="40"/>
      </w:pPr>
    </w:p>
    <w:p>
      <w:r>
        <w:rPr>
          <w:rFonts w:ascii="Segoe UI" w:hAnsi="Segoe UI" w:eastAsia="宋体"/>
          <w:b w:val="0"/>
          <w:color w:val="1A1A1A"/>
          <w:sz w:val="21"/>
        </w:rPr>
        <w:t>中共八大的意义：中共八大的路线是正确的，它为社会主义事业的发展和党的建设指明了方向。</w:t>
      </w:r>
    </w:p>
    <w:p>
      <w:r>
        <w:rPr>
          <w:rFonts w:ascii="Segoe UI" w:hAnsi="Segoe UI" w:eastAsia="宋体"/>
          <w:b/>
          <w:color w:val="C00000"/>
          <w:sz w:val="21"/>
        </w:rPr>
        <w:t>1957年2月，毛泽东在扩大的最高国务会议上发表《关于正确处理人民内部矛盾的问题》的讲话。</w:t>
      </w:r>
    </w:p>
    <w:p>
      <w:pPr>
        <w:pStyle w:val="ListBullet"/>
        <w:spacing w:after="30" w:line="288" w:lineRule="auto"/>
        <w:ind w:left="425"/>
      </w:pPr>
      <w:r>
        <w:rPr>
          <w:rFonts w:ascii="Segoe UI" w:hAnsi="Segoe UI" w:eastAsia="宋体"/>
          <w:b w:val="0"/>
          <w:color w:val="1A1A1A"/>
          <w:sz w:val="21"/>
        </w:rPr>
        <w:t>在社会主义制度下，人民的根本利益是一致的，但还存在着敌我矛盾和人民内部矛盾；必须区分两类不同性质的矛盾，把正确处理人民内部矛盾作为国家政治生活的主题。</w:t>
      </w:r>
    </w:p>
    <w:p>
      <w:pPr>
        <w:pStyle w:val="ListBullet"/>
        <w:spacing w:after="30" w:line="288" w:lineRule="auto"/>
        <w:ind w:left="425"/>
      </w:pPr>
      <w:r>
        <w:rPr>
          <w:rFonts w:ascii="Segoe UI" w:hAnsi="Segoe UI" w:eastAsia="宋体"/>
          <w:b w:val="0"/>
          <w:color w:val="1A1A1A"/>
          <w:sz w:val="21"/>
        </w:rPr>
        <w:t>系统阐明正确处理各种人民内部矛盾的方针和方法：不能用解决敌我矛盾的方法，只能用民主的、说服的、教育的、</w:t>
      </w:r>
      <w:r>
        <w:rPr>
          <w:rFonts w:ascii="Segoe UI" w:hAnsi="Segoe UI" w:eastAsia="宋体"/>
          <w:b/>
          <w:color w:val="1F4E79"/>
          <w:sz w:val="21"/>
        </w:rPr>
        <w:t>“团结——批评——团结”</w:t>
      </w:r>
      <w:r>
        <w:rPr>
          <w:rFonts w:ascii="Segoe UI" w:hAnsi="Segoe UI" w:eastAsia="宋体"/>
          <w:b w:val="0"/>
          <w:color w:val="1A1A1A"/>
          <w:sz w:val="21"/>
        </w:rPr>
        <w:t>的方法去解决。</w:t>
      </w:r>
    </w:p>
    <w:p>
      <w:pPr>
        <w:pStyle w:val="ListBullet"/>
        <w:spacing w:after="30" w:line="288" w:lineRule="auto"/>
        <w:ind w:left="425"/>
      </w:pPr>
      <w:r>
        <w:rPr>
          <w:rFonts w:ascii="Segoe UI" w:hAnsi="Segoe UI" w:eastAsia="宋体"/>
          <w:b w:val="0"/>
          <w:color w:val="1A1A1A"/>
          <w:sz w:val="21"/>
        </w:rPr>
        <w:t>指导思想：团结全国各族人民进行一场新的战争——向自然界开战，发展我们的经济和文化，使全体人民比较顺利地走过过渡时期，巩固新制度、建设新国家。</w:t>
      </w:r>
    </w:p>
    <w:p>
      <w:pPr>
        <w:pStyle w:val="ListBullet"/>
        <w:spacing w:after="30" w:line="288" w:lineRule="auto"/>
        <w:ind w:left="425"/>
      </w:pPr>
      <w:r>
        <w:rPr>
          <w:rFonts w:ascii="Segoe UI" w:hAnsi="Segoe UI" w:eastAsia="宋体"/>
          <w:b w:val="0"/>
          <w:color w:val="1A1A1A"/>
          <w:sz w:val="21"/>
        </w:rPr>
        <w:t>毛泽东对社会主义社会基本矛盾作科学分析：社会主义社会中基本矛盾仍然是生产关系和生产力之间、上层建筑和经济基础之间的矛盾，这些矛盾可以通过社会主义制度本身的自我调整和自我完善不断得到解决。</w:t>
      </w:r>
    </w:p>
    <w:p>
      <w:r>
        <w:rPr>
          <w:rFonts w:ascii="Segoe UI" w:hAnsi="Segoe UI" w:eastAsia="宋体"/>
          <w:b w:val="0"/>
          <w:color w:val="1A1A1A"/>
          <w:sz w:val="21"/>
        </w:rPr>
        <w:t>《关于正确处理人民内部矛盾的问题》是一篇重要的马克思主义文献，创造性地阐述了社会主义社会矛盾学说，是对科学社会主义理论的重要发展，对中国社会主义事业具有长远的指导意义。</w:t>
      </w:r>
    </w:p>
    <w:p>
      <w:r>
        <w:rPr>
          <w:rFonts w:ascii="Segoe UI" w:hAnsi="Segoe UI" w:eastAsia="宋体"/>
          <w:b w:val="0"/>
          <w:color w:val="1A1A1A"/>
          <w:sz w:val="21"/>
        </w:rPr>
        <w:t>整风运动与反右派斗争：</w:t>
      </w:r>
    </w:p>
    <w:p>
      <w:pPr>
        <w:pStyle w:val="ListBullet"/>
        <w:spacing w:after="30" w:line="288" w:lineRule="auto"/>
        <w:ind w:left="425"/>
      </w:pPr>
      <w:r>
        <w:rPr>
          <w:rFonts w:ascii="Segoe UI" w:hAnsi="Segoe UI" w:eastAsia="宋体"/>
          <w:b w:val="0"/>
          <w:color w:val="1A1A1A"/>
          <w:sz w:val="21"/>
        </w:rPr>
        <w:t>整风运动：</w:t>
      </w:r>
      <w:r>
        <w:rPr>
          <w:rFonts w:ascii="Segoe UI" w:hAnsi="Segoe UI" w:eastAsia="宋体"/>
          <w:b/>
          <w:color w:val="C00000"/>
          <w:sz w:val="21"/>
        </w:rPr>
        <w:t>1957年4月27日，中共中央下发《关于整风运动的指示》</w:t>
      </w:r>
      <w:r>
        <w:rPr>
          <w:rFonts w:ascii="Segoe UI" w:hAnsi="Segoe UI" w:eastAsia="宋体"/>
          <w:b w:val="0"/>
          <w:color w:val="1A1A1A"/>
          <w:sz w:val="21"/>
        </w:rPr>
        <w:t>，决定在全党进行一次反对官僚主义、宗派主义和主观主义的整风运动；采取开门整风形式，形成“鸣放”高潮。人们提出的意见绝大多数是诚恳的，但确有极少数资产阶级右派分子乘机向党和新生的社会主义制度发动进攻。</w:t>
      </w:r>
    </w:p>
    <w:p>
      <w:pPr>
        <w:pStyle w:val="ListBullet"/>
        <w:spacing w:after="30" w:line="288" w:lineRule="auto"/>
        <w:ind w:left="425"/>
      </w:pPr>
      <w:r>
        <w:rPr>
          <w:rFonts w:ascii="Segoe UI" w:hAnsi="Segoe UI" w:eastAsia="宋体"/>
          <w:b w:val="0"/>
          <w:color w:val="1A1A1A"/>
          <w:sz w:val="21"/>
        </w:rPr>
        <w:t>反右派斗争：</w:t>
      </w:r>
      <w:r>
        <w:rPr>
          <w:rFonts w:ascii="Segoe UI" w:hAnsi="Segoe UI" w:eastAsia="宋体"/>
          <w:b/>
          <w:color w:val="C00000"/>
          <w:sz w:val="21"/>
        </w:rPr>
        <w:t>1957年6月8日，中共中央发出组织力量反击右派分子进攻的党内指示</w:t>
      </w:r>
      <w:r>
        <w:rPr>
          <w:rFonts w:ascii="Segoe UI" w:hAnsi="Segoe UI" w:eastAsia="宋体"/>
          <w:b w:val="0"/>
          <w:color w:val="1A1A1A"/>
          <w:sz w:val="21"/>
        </w:rPr>
        <w:t>，《人民日报》同日发表《这是为什么？》社论，全国规模的反右派运动全面展开。对极少数右派分子的进攻实行坚决反击是完全正确和必要的，但斗争被严重地扩大化了，许多干部和有才华的知识分子受到长期压抑和打击。</w:t>
      </w:r>
    </w:p>
    <w:p>
      <w:pPr>
        <w:pStyle w:val="ListBullet"/>
        <w:spacing w:after="30" w:line="288" w:lineRule="auto"/>
        <w:ind w:left="425"/>
      </w:pPr>
      <w:r>
        <w:rPr>
          <w:rFonts w:ascii="Segoe UI" w:hAnsi="Segoe UI" w:eastAsia="宋体"/>
          <w:b w:val="0"/>
          <w:color w:val="1A1A1A"/>
          <w:sz w:val="21"/>
        </w:rPr>
        <w:t>严重扩大化的一个重要影响：1957年9月至10月中共八届三中全会开始改变党的八大关于社会主要矛盾的正确判断，认为当前国内主要矛盾仍然是无产阶级和资产阶级、社会主义道路和资本主义道路的矛盾；后来中共八大二次会议正式确认这一判断，造成长时期严重后果。</w:t>
      </w:r>
    </w:p>
    <w:p>
      <w:pPr>
        <w:pStyle w:val="Heading2"/>
        <w:pBdr>
          <w:bottom w:val="single" w:sz="6" w:space="4" w:color="BFC9DA"/>
        </w:pBdr>
      </w:pPr>
      <w:r>
        <w:rPr>
          <w:rFonts w:ascii="Segoe UI" w:hAnsi="Segoe UI" w:eastAsia="微软雅黑"/>
          <w:b/>
          <w:color w:val="1F3864"/>
          <w:sz w:val="27"/>
        </w:rPr>
        <w:t>二、探索中的严重曲折</w:t>
      </w:r>
    </w:p>
    <w:p>
      <w:pPr>
        <w:pStyle w:val="Heading3"/>
      </w:pPr>
      <w:r>
        <w:rPr>
          <w:rFonts w:ascii="Segoe UI" w:hAnsi="Segoe UI" w:eastAsia="微软雅黑"/>
          <w:b/>
          <w:color w:val="1F4E79"/>
          <w:sz w:val="23"/>
        </w:rPr>
        <w:t>1．“大跃进”及其纠正</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时间</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事件/内容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1957年</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“一五”计划提前完成，激发全国斗志；少数领导干部滋长骄傲自满情绪，急于求成</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1957年11月13日</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《人民日报》社论提出“要在生产战线上来一个大的跃进”，揭开“大跃进”序幕</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中共八大二次会议</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通过“鼓足干劲、力争上游、多快好省地建设社会主义”的社会主义建设总路线；缺点是忽视了客观经济规律</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1957年8月北戴河会议</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通过《关于在农村建立人民公社问题的决议》，提出运用人民公社形式摸索过渡到共产主义的途径</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1958年11、12月</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毛泽东在武昌主持召开政治局会议和八届六中全会，着重纠正急于向全民所有制和向共产主义过渡的倾向，决定整顿人民公社</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1959年7月庐山会议</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前期毛泽东领导初步纠正已觉察的错误；7月14日彭德怀写信指出“大跃进”严重问题，毛泽东错误批评其代表右倾势力进攻“三面红旗”，随后开展“反右倾”斗争</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1961年1月</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中共八届九中全会决定对国民经济实行“调整、巩固、充实、提高”八字方针；毛泽东号召大兴调查研究之风</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1961年3月</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毛泽东在广州主持起草《农村人民公社工作条例（草案）》（“农业六十条”），确定以生产队为基本核算单位，废除供给制、停办公共食堂；国民经济转入1962—1965三年调整时期</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1962年1、2月</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扩大的中共中央工作会议（“七千人大会”）召开，毛泽东阐述民主集中制并带头自我批评，对贯彻八字方针起重要作用</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1964年底—1965年初</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第三届全国人民代表大会第一次会议提出“四个现代化”宏伟目标，宣布调整国民经济任务已基本完成</w:t>
            </w:r>
          </w:p>
        </w:tc>
      </w:tr>
    </w:tbl>
    <w:p>
      <w:pPr>
        <w:spacing w:after="40"/>
      </w:pPr>
    </w:p>
    <w:p>
      <w:pPr>
        <w:pStyle w:val="ListBullet"/>
        <w:spacing w:after="30" w:line="288" w:lineRule="auto"/>
        <w:ind w:left="425"/>
      </w:pPr>
      <w:r>
        <w:rPr>
          <w:rFonts w:ascii="Segoe UI" w:hAnsi="Segoe UI" w:eastAsia="宋体"/>
          <w:b w:val="0"/>
          <w:color w:val="1A1A1A"/>
          <w:sz w:val="21"/>
        </w:rPr>
        <w:t>人民公社实行“政社合一”体制，基本特点被概括为</w:t>
      </w:r>
      <w:r>
        <w:rPr>
          <w:rFonts w:ascii="Segoe UI" w:hAnsi="Segoe UI" w:eastAsia="宋体"/>
          <w:b/>
          <w:color w:val="1F4E79"/>
          <w:sz w:val="21"/>
        </w:rPr>
        <w:t>“一大二公”</w:t>
      </w:r>
      <w:r>
        <w:rPr>
          <w:rFonts w:ascii="Segoe UI" w:hAnsi="Segoe UI" w:eastAsia="宋体"/>
          <w:b w:val="0"/>
          <w:color w:val="1A1A1A"/>
          <w:sz w:val="21"/>
        </w:rPr>
        <w:t>——大即规模大，公即公有化程度高；严重脱离农村生产力水平，致使</w:t>
      </w:r>
      <w:r>
        <w:rPr>
          <w:rFonts w:ascii="Segoe UI" w:hAnsi="Segoe UI" w:eastAsia="宋体"/>
          <w:b/>
          <w:color w:val="1F4E79"/>
          <w:sz w:val="21"/>
        </w:rPr>
        <w:t>“一平二调”</w:t>
      </w:r>
      <w:r>
        <w:rPr>
          <w:rFonts w:ascii="Segoe UI" w:hAnsi="Segoe UI" w:eastAsia="宋体"/>
          <w:b w:val="0"/>
          <w:color w:val="1A1A1A"/>
          <w:sz w:val="21"/>
        </w:rPr>
        <w:t>之风泛滥，损害了社员和小集体利益。</w:t>
      </w:r>
    </w:p>
    <w:p>
      <w:pPr>
        <w:pStyle w:val="ListBullet"/>
        <w:spacing w:after="30" w:line="288" w:lineRule="auto"/>
        <w:ind w:left="425"/>
      </w:pPr>
      <w:r>
        <w:rPr>
          <w:rFonts w:ascii="Segoe UI" w:hAnsi="Segoe UI" w:eastAsia="宋体"/>
          <w:b w:val="0"/>
          <w:color w:val="1A1A1A"/>
          <w:sz w:val="21"/>
        </w:rPr>
        <w:t>主要由于“大跃进”和“反右倾”斗争的错误，加上自然灾害和苏联政府背信弃义地撕毁合同、撤走全部专家，中国国民经济在1959年到1961年发生严重困难。</w:t>
      </w:r>
    </w:p>
    <w:p>
      <w:pPr>
        <w:pStyle w:val="ListBullet"/>
        <w:spacing w:after="30" w:line="288" w:lineRule="auto"/>
        <w:ind w:left="425"/>
      </w:pPr>
      <w:r>
        <w:rPr>
          <w:rFonts w:ascii="Segoe UI" w:hAnsi="Segoe UI" w:eastAsia="宋体"/>
          <w:b w:val="0"/>
          <w:color w:val="1A1A1A"/>
          <w:sz w:val="21"/>
        </w:rPr>
        <w:t>20世纪50年代后期开始的“左”倾错误，在经济工作指导思想中尚未彻底纠正，在政治和思想文化方面还有发展，为之后的“文化大革命”埋下了伏笔。</w:t>
      </w:r>
    </w:p>
    <w:p>
      <w:pPr>
        <w:pStyle w:val="Heading3"/>
      </w:pPr>
      <w:r>
        <w:rPr>
          <w:rFonts w:ascii="Segoe UI" w:hAnsi="Segoe UI" w:eastAsia="微软雅黑"/>
          <w:b/>
          <w:color w:val="1F4E79"/>
          <w:sz w:val="23"/>
        </w:rPr>
        <w:t>2．“文化大革命”及其结束</w:t>
      </w:r>
    </w:p>
    <w:p>
      <w:r>
        <w:rPr>
          <w:rFonts w:ascii="Segoe UI" w:hAnsi="Segoe UI" w:eastAsia="宋体"/>
          <w:b/>
          <w:color w:val="C00000"/>
          <w:sz w:val="21"/>
        </w:rPr>
        <w:t>1966年至1976年的“文化大革命”，是全局性的、长时间的“左”倾严重错误</w:t>
      </w:r>
      <w:r>
        <w:rPr>
          <w:rFonts w:ascii="Segoe UI" w:hAnsi="Segoe UI" w:eastAsia="宋体"/>
          <w:b w:val="0"/>
          <w:color w:val="1A1A1A"/>
          <w:sz w:val="21"/>
        </w:rPr>
        <w:t>，由毛泽东发动和领导，使党和国家遭受新中国成立以来最严重的挫折和损失。毛泽东发动的主观愿望是为抵御帝国主义“和平演变”图谋、消除官僚主义和特权思想、反对修正主义、防止资本主义复辟，但在“以阶级斗争为纲”指导下对形势作出严重错误估计。</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时间</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事件</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1965年11月10日</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姚文元《评新编历史剧〈海瑞罢官〉》在上海《文汇报》发表，成为发动“文化大革命”的导火线</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1966年5月</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中共中央政治局扩大会议通过《中共中央通知》（“五一六通知”），决定成立“中央文化革命小组”，文化大革命爆发</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1966年8月</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中共八届十一中全会通过《关于无产阶级文化大革命的决定》（“十六条”），成为指导方针</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1967年1月</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上海造反派头目王洪文等在张春桥、姚文元策划下夺取中共上海市委、市人民委员会领导权，号称“一月革命”</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1967年2月前后</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谭震林、陈毅、叶剑英、李富春、李先念、徐向前、聂荣臻等对“文化大革命”错误做法提出批评，被诬称“二月逆流”而遭压制和打击</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1969年4月</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中国共产党第九次全国代表大会在北京召开，使“文化大革命”的错误理论和实践合法化，加强了林彪、江青、康生等人的地位</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1971年9月13日</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林彪反革命集团密谋杀害毛泽东未遂后仓皇出逃，在蒙古人民共和国境内温都尔汗附近坠机身亡，客观上宣告“文化大革命”理论和实践的失败</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1973年8月</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中国共产党第十次全国代表大会召开，继续了中共九大的“左”倾错误方针</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1974年初</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江青等在“批林批孔”运动中把矛头指向周恩来，企图“组阁”；7月17日毛泽东批评江青，建议周恩来继续任国务院总理、邓小平任第一副总理，其“组阁”图谋遭挫败</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1975年</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第四届全国人民代表大会第一次会议召开，周恩来重申四个现代化蓝图；会后邓小平着手整顿，形势明显好转，这次整顿实际是后来拨乱反正的预演</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1976年1月8日</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周恩来逝世；清明节前后爆发以天安门事件为代表的悼念周总理、反对“四人帮”的运动</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1976年10月6日</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中共中央政治局毅然粉碎江青反革命集团，结束“文化大革命”；华国锋、叶剑英、李先念等起重要作用</w:t>
            </w:r>
          </w:p>
        </w:tc>
      </w:tr>
    </w:tbl>
    <w:p>
      <w:pPr>
        <w:spacing w:after="40"/>
      </w:pP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EEF3FB"/>
            <w:tcBorders>
              <w:top w:val="single" w:sz="4" w:space="0" w:color="C8D6EC"/>
              <w:left w:val="single" w:sz="24" w:space="0" w:color="2E5C9A"/>
              <w:bottom w:val="single" w:sz="4" w:space="0" w:color="C8D6EA"/>
              <w:right w:val="single" w:sz="4" w:space="0" w:color="C8D6EC"/>
            </w:tcBorders>
            <w:tcMar>
              <w:top w:w="110" w:type="dxa"/>
              <w:start w:w="160" w:type="dxa"/>
              <w:bottom w:w="110" w:type="dxa"/>
              <w:end w:w="160" w:type="dxa"/>
            </w:tcMar>
          </w:tcPr>
          <w:p>
            <w:pPr>
              <w:spacing w:after="60"/>
            </w:pPr>
            <w:r>
              <w:rPr>
                <w:rFonts w:ascii="微软雅黑" w:hAnsi="微软雅黑" w:eastAsia="微软雅黑"/>
                <w:b/>
                <w:color w:val="1F4E79"/>
                <w:sz w:val="22"/>
              </w:rPr>
              <w:t>★ “文化大革命”的实质与影响</w:t>
            </w:r>
          </w:p>
          <w:p>
            <w:pPr>
              <w:spacing w:after="40" w:line="288" w:lineRule="auto"/>
            </w:pPr>
            <w:r>
              <w:rPr>
                <w:rFonts w:ascii="Segoe UI" w:hAnsi="Segoe UI" w:eastAsia="宋体"/>
                <w:b w:val="0"/>
                <w:color w:val="1A1A1A"/>
                <w:sz w:val="21"/>
              </w:rPr>
              <w:t>实质：历史已经判明，“文化大革命”是一场由领导者错误发动，被反革命集团利用，给党、国家和各族人民带来严重灾难的内乱。</w:t>
            </w:r>
          </w:p>
          <w:p>
            <w:pPr>
              <w:spacing w:after="40" w:line="288" w:lineRule="auto"/>
            </w:pPr>
            <w:r>
              <w:rPr>
                <w:rFonts w:ascii="Segoe UI" w:hAnsi="Segoe UI" w:eastAsia="宋体"/>
                <w:b w:val="0"/>
                <w:color w:val="1A1A1A"/>
                <w:sz w:val="21"/>
              </w:rPr>
              <w:t>影响：使国民经济遭受严重损失，民主和法制遭到践踏，大批干部和群众遭受迫害，学术文化事业遭到摧残，科技水平在一些领域同世界先进国家的差距进一步拉大，党风和社会风气遭到严重破坏。</w:t>
            </w:r>
          </w:p>
          <w:p>
            <w:pPr>
              <w:spacing w:after="40" w:line="288" w:lineRule="auto"/>
            </w:pPr>
            <w:r>
              <w:rPr>
                <w:rFonts w:ascii="Segoe UI" w:hAnsi="Segoe UI" w:eastAsia="宋体"/>
                <w:b w:val="0"/>
                <w:color w:val="1A1A1A"/>
                <w:sz w:val="21"/>
              </w:rPr>
              <w:t>但错误和挫折并没有摧毁中国共产党，它依靠自身力量和人民群众的支持彻底纠正了这些错误，证明中国共产党在政治上具有自我净化、自我发展的能力。</w:t>
            </w:r>
          </w:p>
        </w:tc>
      </w:tr>
    </w:tbl>
    <w:p>
      <w:pPr>
        <w:spacing w:after="40"/>
      </w:pPr>
    </w:p>
    <w:p>
      <w:pPr>
        <w:pStyle w:val="Heading3"/>
      </w:pPr>
      <w:r>
        <w:rPr>
          <w:rFonts w:ascii="Segoe UI" w:hAnsi="Segoe UI" w:eastAsia="微软雅黑"/>
          <w:b/>
          <w:color w:val="1F4E79"/>
          <w:sz w:val="23"/>
        </w:rPr>
        <w:t>3．严重的曲折，深刻的教训</w:t>
      </w:r>
    </w:p>
    <w:p>
      <w:pPr>
        <w:pStyle w:val="ListBullet"/>
        <w:spacing w:after="30" w:line="288" w:lineRule="auto"/>
        <w:ind w:left="425"/>
      </w:pPr>
      <w:r>
        <w:rPr>
          <w:rFonts w:ascii="Segoe UI" w:hAnsi="Segoe UI" w:eastAsia="宋体"/>
          <w:b w:val="0"/>
          <w:color w:val="1A1A1A"/>
          <w:sz w:val="21"/>
        </w:rPr>
        <w:t>错误的性质：1957年下半年以来所犯错误，特别是“文化大革命”的严重错误，是党在独立探索中国自己的社会主义建设道路过程中发生的严重错误。归根结底并不是由社会主义根本制度本身造成的，依靠社会主义制度的自我完善和发展完全可以纠正。毛泽东的错误在于违反了他自己正确的东西，是一个伟大的革命家、伟大的马克思主义者所犯的错误；就毛泽东一生来说，他的功绩是第一位的。</w:t>
      </w:r>
    </w:p>
    <w:p>
      <w:pPr>
        <w:pStyle w:val="ListBullet"/>
        <w:spacing w:after="30" w:line="288" w:lineRule="auto"/>
        <w:ind w:left="425"/>
      </w:pPr>
      <w:r>
        <w:rPr>
          <w:rFonts w:ascii="Segoe UI" w:hAnsi="Segoe UI" w:eastAsia="宋体"/>
          <w:b w:val="0"/>
          <w:color w:val="1A1A1A"/>
          <w:sz w:val="21"/>
        </w:rPr>
        <w:t>犯错误的原因：①社会主义运动历史不长，中国社会主义建设刚处于起始阶段，党过去长期处于战争和激烈阶级斗争环境中，对什么是社会主义、怎样建设社会主义并没有完全搞清楚；②党的历史特点使其容易把已不属于阶级斗争的问题看作阶级斗争，沿用旧方法和旧经验，导致阶级斗争严重扩大化；③把马列著作中某些设想和论点加以误解或教条化；④党内民主集中制和集体领导制度遭到严重破坏，党无法依靠制度和集体力量及时纠正错误。</w:t>
      </w:r>
    </w:p>
    <w:p>
      <w:pPr>
        <w:pStyle w:val="ListBullet"/>
        <w:spacing w:after="30" w:line="288" w:lineRule="auto"/>
        <w:ind w:left="425"/>
      </w:pPr>
      <w:r>
        <w:rPr>
          <w:rFonts w:ascii="Segoe UI" w:hAnsi="Segoe UI" w:eastAsia="宋体"/>
          <w:b w:val="0"/>
          <w:color w:val="1A1A1A"/>
          <w:sz w:val="21"/>
        </w:rPr>
        <w:t>对错误进行科学分析：①党在犯严重错误时其性质和宗旨都没有改变，人民群众依然把它看作自己根本利益的代表者；②党能够紧紧依靠广大党员、干部和人民群众发现、抵制和纠正错误；③即使在犯严重错误的历史时期，社会主义建设的各项事业仍然取得了举世公认的重要成就。</w:t>
      </w:r>
    </w:p>
    <w:p>
      <w:pPr>
        <w:pStyle w:val="Heading2"/>
        <w:pBdr>
          <w:bottom w:val="single" w:sz="6" w:space="4" w:color="BFC9DA"/>
        </w:pBdr>
      </w:pPr>
      <w:r>
        <w:rPr>
          <w:rFonts w:ascii="Segoe UI" w:hAnsi="Segoe UI" w:eastAsia="微软雅黑"/>
          <w:b/>
          <w:color w:val="1F3864"/>
          <w:sz w:val="27"/>
        </w:rPr>
        <w:t>三、建设的成就、探索的成果</w:t>
      </w:r>
    </w:p>
    <w:p>
      <w:pPr>
        <w:pStyle w:val="Heading3"/>
      </w:pPr>
      <w:r>
        <w:rPr>
          <w:rFonts w:ascii="Segoe UI" w:hAnsi="Segoe UI" w:eastAsia="微软雅黑"/>
          <w:b/>
          <w:color w:val="1F4E79"/>
          <w:sz w:val="23"/>
        </w:rPr>
        <w:t>1．独立的、比较完整的工业体系和国民经济体系的基本建立</w:t>
      </w:r>
    </w:p>
    <w:p>
      <w:r>
        <w:rPr>
          <w:rFonts w:ascii="Segoe UI" w:hAnsi="Segoe UI" w:eastAsia="宋体"/>
          <w:b w:val="0"/>
          <w:color w:val="1A1A1A"/>
          <w:sz w:val="21"/>
        </w:rPr>
        <w:t>较快的发展速度：从“一五”时期开始到1976年的20多年，是中国社会主义现代化事业打基础的重要发展时期。尽管经历“大跃进”和“文化大革命”的严重挫折，这时期中国经济发展速度仍然比较快，国家经济实力显著增强。</w:t>
      </w:r>
    </w:p>
    <w:p>
      <w:pPr>
        <w:pStyle w:val="ListBullet"/>
        <w:spacing w:after="30" w:line="288" w:lineRule="auto"/>
        <w:ind w:left="425"/>
      </w:pPr>
      <w:r>
        <w:rPr>
          <w:rFonts w:ascii="Segoe UI" w:hAnsi="Segoe UI" w:eastAsia="宋体"/>
          <w:b w:val="0"/>
          <w:color w:val="1A1A1A"/>
          <w:sz w:val="21"/>
        </w:rPr>
        <w:t>这一时期最大的建设成就是基本建立了独立的、比较完整的工业体系和国民经济体系，从根本上解决了工业化中“从无到有”的问题。</w:t>
      </w:r>
    </w:p>
    <w:p>
      <w:pPr>
        <w:pStyle w:val="ListBullet"/>
        <w:spacing w:after="30" w:line="288" w:lineRule="auto"/>
        <w:ind w:left="425"/>
      </w:pPr>
      <w:r>
        <w:rPr>
          <w:rFonts w:ascii="Segoe UI" w:hAnsi="Segoe UI" w:eastAsia="宋体"/>
          <w:b w:val="0"/>
          <w:color w:val="1A1A1A"/>
          <w:sz w:val="21"/>
        </w:rPr>
        <w:t>从“一五”计划开始，国家以苏联援建的156项重点工程、694个大中型建设项目为中心进行大规模投资，建成了一批门类比较齐全的基础工业项目，涉及冶金、汽车、机械、煤炭、石油、电力、通讯、化学、国防等领域。</w:t>
      </w:r>
    </w:p>
    <w:p>
      <w:pPr>
        <w:pStyle w:val="ListBullet"/>
        <w:spacing w:after="30" w:line="288" w:lineRule="auto"/>
        <w:ind w:left="425"/>
      </w:pPr>
      <w:r>
        <w:rPr>
          <w:rFonts w:ascii="Segoe UI" w:hAnsi="Segoe UI" w:eastAsia="宋体"/>
          <w:b w:val="0"/>
          <w:color w:val="1A1A1A"/>
          <w:sz w:val="21"/>
        </w:rPr>
        <w:t>主要工业品的生产能力有了飞跃发展；铁路、交通运输等基础设施建设得到较快发展；从国防和国家安全考虑，开展了大规模的“三线”建设。</w:t>
      </w: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EEF3FB"/>
            <w:tcBorders>
              <w:top w:val="single" w:sz="4" w:space="0" w:color="C8D6EC"/>
              <w:left w:val="single" w:sz="24" w:space="0" w:color="2E5C9A"/>
              <w:bottom w:val="single" w:sz="4" w:space="0" w:color="C8D6EA"/>
              <w:right w:val="single" w:sz="4" w:space="0" w:color="C8D6EC"/>
            </w:tcBorders>
            <w:tcMar>
              <w:top w:w="110" w:type="dxa"/>
              <w:start w:w="160" w:type="dxa"/>
              <w:bottom w:w="110" w:type="dxa"/>
              <w:end w:w="160" w:type="dxa"/>
            </w:tcMar>
          </w:tcPr>
          <w:p>
            <w:pPr>
              <w:spacing w:after="60"/>
            </w:pPr>
            <w:r>
              <w:rPr>
                <w:rFonts w:ascii="微软雅黑" w:hAnsi="微软雅黑" w:eastAsia="微软雅黑"/>
                <w:b/>
                <w:color w:val="1F4E79"/>
                <w:sz w:val="22"/>
              </w:rPr>
              <w:t>★ 工业体系和国民经济体系建立的重大意义</w:t>
            </w:r>
          </w:p>
          <w:p>
            <w:pPr>
              <w:spacing w:after="40" w:line="288" w:lineRule="auto"/>
            </w:pPr>
            <w:r>
              <w:rPr>
                <w:rFonts w:ascii="Segoe UI" w:hAnsi="Segoe UI" w:eastAsia="宋体"/>
                <w:b w:val="0"/>
                <w:color w:val="1A1A1A"/>
                <w:sz w:val="21"/>
              </w:rPr>
              <w:t>使中国在赢得政治上的独立之后赢得了经济上的独立；</w:t>
            </w:r>
          </w:p>
          <w:p>
            <w:pPr>
              <w:spacing w:after="40" w:line="288" w:lineRule="auto"/>
            </w:pPr>
            <w:r>
              <w:rPr>
                <w:rFonts w:ascii="Segoe UI" w:hAnsi="Segoe UI" w:eastAsia="宋体"/>
                <w:b w:val="0"/>
                <w:color w:val="1A1A1A"/>
                <w:sz w:val="21"/>
              </w:rPr>
              <w:t>为中国以后的发展奠定了牢固的物质技术基础；</w:t>
            </w:r>
          </w:p>
          <w:p>
            <w:pPr>
              <w:spacing w:after="40" w:line="288" w:lineRule="auto"/>
            </w:pPr>
            <w:r>
              <w:rPr>
                <w:rFonts w:ascii="Segoe UI" w:hAnsi="Segoe UI" w:eastAsia="宋体"/>
                <w:b w:val="0"/>
                <w:color w:val="1A1A1A"/>
                <w:sz w:val="21"/>
              </w:rPr>
              <w:t>为中国同包括西方发达国家在内的世界各国在平等互利原则下发展对外贸易和经济往来创建了前提。</w:t>
            </w:r>
          </w:p>
        </w:tc>
      </w:tr>
    </w:tbl>
    <w:p>
      <w:pPr>
        <w:spacing w:after="40"/>
      </w:pPr>
    </w:p>
    <w:p>
      <w:pPr>
        <w:pStyle w:val="Heading3"/>
      </w:pPr>
      <w:r>
        <w:rPr>
          <w:rFonts w:ascii="Segoe UI" w:hAnsi="Segoe UI" w:eastAsia="微软雅黑"/>
          <w:b/>
          <w:color w:val="1F4E79"/>
          <w:sz w:val="23"/>
        </w:rPr>
        <w:t>2．人民生活水平的提高与文化、教育、医疗、科技事业的发展</w:t>
      </w:r>
    </w:p>
    <w:p>
      <w:pPr>
        <w:pStyle w:val="ListBullet"/>
        <w:spacing w:after="30" w:line="288" w:lineRule="auto"/>
        <w:ind w:left="425"/>
      </w:pPr>
      <w:r>
        <w:rPr>
          <w:rFonts w:ascii="Segoe UI" w:hAnsi="Segoe UI" w:eastAsia="宋体"/>
          <w:b w:val="0"/>
          <w:color w:val="1A1A1A"/>
          <w:sz w:val="21"/>
        </w:rPr>
        <w:t>保障人民的基本生活需要：把满足人民基本生活需要作为发展经济的根本目的；通过兴修水利、农田基本建设、培育推广良种、提倡科学种田，提高了粮食生产水平和抵御自然灾害的能力。</w:t>
      </w:r>
    </w:p>
    <w:p>
      <w:pPr>
        <w:pStyle w:val="ListBullet"/>
        <w:spacing w:after="30" w:line="288" w:lineRule="auto"/>
        <w:ind w:left="425"/>
      </w:pPr>
      <w:r>
        <w:rPr>
          <w:rFonts w:ascii="Segoe UI" w:hAnsi="Segoe UI" w:eastAsia="宋体"/>
          <w:b w:val="0"/>
          <w:color w:val="1A1A1A"/>
          <w:sz w:val="21"/>
        </w:rPr>
        <w:t>提高人民的文化素质和健康水平：扫除文盲、大力推广普通话，加大对基础教育和高等教育投资；在“古为今用、洋为中用、百花齐放、推陈出新”文艺方针指引下，文艺涌现大批优秀作品；医疗事业蓬勃发展；提出“发展体育运动，增强人民体质”的指导方针。</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时间</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尖端科技成就</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1964年10月16日</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中国成功地爆炸了第一颗原子弹</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1967年6月</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爆炸了第一颗氢弹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1970年1月</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第一枚中远程导弹发射成功</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1970年4月</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第一颗人造地球卫星发射成功</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1975年</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可回收人造地球卫星试验成功</w:t>
            </w:r>
          </w:p>
        </w:tc>
      </w:tr>
    </w:tbl>
    <w:p>
      <w:pPr>
        <w:spacing w:after="40"/>
      </w:pPr>
    </w:p>
    <w:p>
      <w:pPr>
        <w:pStyle w:val="Heading3"/>
      </w:pPr>
      <w:r>
        <w:rPr>
          <w:rFonts w:ascii="Segoe UI" w:hAnsi="Segoe UI" w:eastAsia="微软雅黑"/>
          <w:b/>
          <w:color w:val="1F4E79"/>
          <w:sz w:val="23"/>
        </w:rPr>
        <w:t>3．国际地位的提高与国际环境的改善</w:t>
      </w:r>
    </w:p>
    <w:p>
      <w:pPr>
        <w:pStyle w:val="ListBullet"/>
        <w:spacing w:after="30" w:line="288" w:lineRule="auto"/>
        <w:ind w:left="425"/>
      </w:pPr>
      <w:r>
        <w:rPr>
          <w:rFonts w:ascii="Segoe UI" w:hAnsi="Segoe UI" w:eastAsia="宋体"/>
          <w:b w:val="0"/>
          <w:color w:val="1A1A1A"/>
          <w:sz w:val="21"/>
        </w:rPr>
        <w:t>新中国在成立初期美国不承认中国的合法地位：一面奉行独立自主基础上的“一边倒”政策，争取苏联和其他社会主义国家的支持、援助；一面发展同西方国家的民间外交，以民（间）促官（方）、以经（济）促政（治），并在</w:t>
      </w:r>
      <w:r>
        <w:rPr>
          <w:rFonts w:ascii="Segoe UI" w:hAnsi="Segoe UI" w:eastAsia="宋体"/>
          <w:b/>
          <w:color w:val="C00000"/>
          <w:sz w:val="21"/>
        </w:rPr>
        <w:t>1964年实现了中法建交</w:t>
      </w:r>
      <w:r>
        <w:rPr>
          <w:rFonts w:ascii="Segoe UI" w:hAnsi="Segoe UI" w:eastAsia="宋体"/>
          <w:b w:val="0"/>
          <w:color w:val="1A1A1A"/>
          <w:sz w:val="21"/>
        </w:rPr>
        <w:t>。</w:t>
      </w:r>
    </w:p>
    <w:p>
      <w:pPr>
        <w:pStyle w:val="ListBullet"/>
        <w:spacing w:after="30" w:line="288" w:lineRule="auto"/>
        <w:ind w:left="425"/>
      </w:pPr>
      <w:r>
        <w:rPr>
          <w:rFonts w:ascii="Segoe UI" w:hAnsi="Segoe UI" w:eastAsia="宋体"/>
          <w:b/>
          <w:color w:val="C00000"/>
          <w:sz w:val="21"/>
        </w:rPr>
        <w:t>1950年至1953年的抗美援朝战争</w:t>
      </w:r>
      <w:r>
        <w:rPr>
          <w:rFonts w:ascii="Segoe UI" w:hAnsi="Segoe UI" w:eastAsia="宋体"/>
          <w:b w:val="0"/>
          <w:color w:val="1A1A1A"/>
          <w:sz w:val="21"/>
        </w:rPr>
        <w:t>，以及随后召开的日内瓦国际会议和万隆会议，极大地提高了新中国的国际地位；中国同印度、缅甸等国共同倡导的和平共处五项原则，成为处理国与国关系的公认国际准则。</w:t>
      </w:r>
    </w:p>
    <w:p>
      <w:pPr>
        <w:pStyle w:val="ListBullet"/>
        <w:spacing w:after="30" w:line="288" w:lineRule="auto"/>
        <w:ind w:left="425"/>
      </w:pPr>
      <w:r>
        <w:rPr>
          <w:rFonts w:ascii="Segoe UI" w:hAnsi="Segoe UI" w:eastAsia="宋体"/>
          <w:b/>
          <w:color w:val="C00000"/>
          <w:sz w:val="21"/>
        </w:rPr>
        <w:t>1971年10月，新中国恢复在联合国的合法席位</w:t>
      </w:r>
      <w:r>
        <w:rPr>
          <w:rFonts w:ascii="Segoe UI" w:hAnsi="Segoe UI" w:eastAsia="宋体"/>
          <w:b w:val="0"/>
          <w:color w:val="1A1A1A"/>
          <w:sz w:val="21"/>
        </w:rPr>
        <w:t>，成为维护世界和平、反对霸权主义的一支中坚力量。</w:t>
      </w:r>
    </w:p>
    <w:p>
      <w:pPr>
        <w:pStyle w:val="ListBullet"/>
        <w:spacing w:after="30" w:line="288" w:lineRule="auto"/>
        <w:ind w:left="425"/>
      </w:pPr>
      <w:r>
        <w:rPr>
          <w:rFonts w:ascii="Segoe UI" w:hAnsi="Segoe UI" w:eastAsia="宋体"/>
          <w:b w:val="0"/>
          <w:color w:val="1A1A1A"/>
          <w:sz w:val="21"/>
        </w:rPr>
        <w:t>1960年1月到1963年3月，中国先后同缅甸、尼泊尔、蒙古、巴基斯坦、阿富汗等国妥善解决了边界问题。</w:t>
      </w:r>
    </w:p>
    <w:p>
      <w:pPr>
        <w:pStyle w:val="ListBullet"/>
        <w:spacing w:after="30" w:line="288" w:lineRule="auto"/>
        <w:ind w:left="425"/>
      </w:pPr>
      <w:r>
        <w:rPr>
          <w:rFonts w:ascii="Segoe UI" w:hAnsi="Segoe UI" w:eastAsia="宋体"/>
          <w:b w:val="0"/>
          <w:color w:val="1A1A1A"/>
          <w:sz w:val="21"/>
        </w:rPr>
        <w:t>从20世纪50年代到70年代中期，中国长期支持越南人民的民族解放战争（先抗法、后抗美）。</w:t>
      </w:r>
    </w:p>
    <w:p>
      <w:pPr>
        <w:pStyle w:val="ListBullet"/>
        <w:spacing w:after="30" w:line="288" w:lineRule="auto"/>
        <w:ind w:left="425"/>
      </w:pPr>
      <w:r>
        <w:rPr>
          <w:rFonts w:ascii="Segoe UI" w:hAnsi="Segoe UI" w:eastAsia="宋体"/>
          <w:b/>
          <w:color w:val="C00000"/>
          <w:sz w:val="21"/>
        </w:rPr>
        <w:t>1972年2月，美国总统尼克松访华</w:t>
      </w:r>
      <w:r>
        <w:rPr>
          <w:rFonts w:ascii="Segoe UI" w:hAnsi="Segoe UI" w:eastAsia="宋体"/>
          <w:b w:val="0"/>
          <w:color w:val="1A1A1A"/>
          <w:sz w:val="21"/>
        </w:rPr>
        <w:t>，中美双方在上海发表联合公报；同年9月中日两国发表关于建交的联合声明。</w:t>
      </w:r>
    </w:p>
    <w:p>
      <w:pPr>
        <w:pStyle w:val="ListBullet"/>
        <w:spacing w:after="30" w:line="288" w:lineRule="auto"/>
        <w:ind w:left="425"/>
      </w:pPr>
      <w:r>
        <w:rPr>
          <w:rFonts w:ascii="Segoe UI" w:hAnsi="Segoe UI" w:eastAsia="宋体"/>
          <w:b w:val="0"/>
          <w:color w:val="1A1A1A"/>
          <w:sz w:val="21"/>
        </w:rPr>
        <w:t>随着中美关系正常化，1972年出现西方国家对华建交热潮，中国同英国、荷兰、希腊、联邦德国等国先后建立大使级外交关系，中苏关系也趋于缓和，为后来中国逐步实行对外开放政策创造了有利条件。</w:t>
      </w:r>
    </w:p>
    <w:p>
      <w:pPr>
        <w:pStyle w:val="Heading3"/>
      </w:pPr>
      <w:r>
        <w:rPr>
          <w:rFonts w:ascii="Segoe UI" w:hAnsi="Segoe UI" w:eastAsia="微软雅黑"/>
          <w:b/>
          <w:color w:val="1F4E79"/>
          <w:sz w:val="23"/>
        </w:rPr>
        <w:t>4．探索中形成的建设社会主义的若干重要原则</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方面</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主要内容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“第二次结合”的基本思想</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毛泽东论述必须实行马克思主义与中国实际“第二次结合”，提出社会主义社会矛盾的学说，阐明调动一切积极因素建设社会主义的基本方针</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关于社会主义的发展阶段</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毛泽东指出社会主义阶段又可分为两个阶段：第一个阶段是不发达的社会主义，第二个阶段是比较发达的社会主义，后一阶段可能比前一阶段需要更长的时间</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关于社会主义现代化建设的战略目标和步骤</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战略目标是把中国建设成为具有现代农业、现代工业、现代国防和现代科学技术的强国；采取“两步走”：第一步建立独立的比较完整的工业体系和国民经济体系，第二步全面实现农业、工业、国防和科学技术现代化</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社会主义经济建设方面</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①以农业为基础、以工业为主导，以农轻重为序发展国民经济；②优先发展重工业条件下坚持“两条腿”走路（工农业、重轻工业、中央与地方工业、大中小企业并举）；③发展社会主义商品生产，利用价值规律；④解决好综合平衡、积累与消费、生产与生活、国家集体个人关系，统筹兼顾、适当安排</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社会主义民主政治建设方面</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①努力造成又有集中又有民主、又有纪律又有自由、又有统一意志又有个人心情舒畅生动活泼的政治局面；②把正确处理人民内部矛盾作为国家政治生活主题，坚持人民民主；③坚持长期共存、互相监督的方针；④保障人民当家作主各项权利；⑤社会主义法制要保护劳动人民利益、社会主义经济基础和社会生产力</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社会主义文化建设方面</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①坚持马克思主义指导地位，实行“百花齐放、百家争鸣”和“古为今用、洋为中用、百花齐放、推陈出新”方针；②思想政治工作是经济工作和其他一切工作的生命线，实行又红又专的方针；③建设宏大的工人阶级知识分子队伍；④独立自主、自力更生、奋发图强，努力赶超世界先进水平</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国防建设和军队建设方面</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必须加强国防、建设现代化正规化国防军和发展现代化国防技术；国防建设要服从国家经济建设大局，制定积极防御的战略思想，积累军事斗争同政治斗争、外交斗争相结合的独创性经验</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执政条件下加强共产党自身建设方面</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毛泽东最早觉察到帝国主义“和平演变”战略的危险，提出：①保持谦虚谨慎、艰苦奋斗作风；②领导干部自觉运用人民赋予的权力为人民服务并接受监督；③以普通劳动者姿态出现，平等待人；④防止形成特权阶层、贵族阶层，反对腐败；⑤解决“培养无产阶级革命事业的接班人”的问题</w:t>
            </w:r>
          </w:p>
        </w:tc>
      </w:tr>
    </w:tbl>
    <w:p>
      <w:pPr>
        <w:spacing w:after="40"/>
      </w:pP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EEF3FB"/>
            <w:tcBorders>
              <w:top w:val="single" w:sz="4" w:space="0" w:color="C8D6EC"/>
              <w:left w:val="single" w:sz="24" w:space="0" w:color="2E5C9A"/>
              <w:bottom w:val="single" w:sz="4" w:space="0" w:color="C8D6EA"/>
              <w:right w:val="single" w:sz="4" w:space="0" w:color="C8D6EC"/>
            </w:tcBorders>
            <w:tcMar>
              <w:top w:w="110" w:type="dxa"/>
              <w:start w:w="160" w:type="dxa"/>
              <w:bottom w:w="110" w:type="dxa"/>
              <w:end w:w="160" w:type="dxa"/>
            </w:tcMar>
          </w:tcPr>
          <w:p>
            <w:pPr>
              <w:spacing w:after="60"/>
            </w:pPr>
            <w:r>
              <w:rPr>
                <w:rFonts w:ascii="微软雅黑" w:hAnsi="微软雅黑" w:eastAsia="微软雅黑"/>
                <w:b/>
                <w:color w:val="1F4E79"/>
                <w:sz w:val="22"/>
              </w:rPr>
              <w:t>★ 若干重要原则的意义</w:t>
            </w:r>
          </w:p>
          <w:p>
            <w:pPr>
              <w:spacing w:after="40" w:line="288" w:lineRule="auto"/>
            </w:pPr>
            <w:r>
              <w:rPr>
                <w:rFonts w:ascii="Segoe UI" w:hAnsi="Segoe UI" w:eastAsia="宋体"/>
                <w:b w:val="0"/>
                <w:color w:val="1A1A1A"/>
                <w:sz w:val="21"/>
              </w:rPr>
              <w:t>系统地回答了在一个半殖民地半封建的东方大国如何实现新民主主义革命和社会主义革命的问题之后，对建设什么样的社会主义、怎样建设社会主义进行了艰辛探索，以创造性的内容为马克思主义宝库增添了新的财富。</w:t>
            </w:r>
          </w:p>
          <w:p>
            <w:pPr>
              <w:spacing w:after="40" w:line="288" w:lineRule="auto"/>
            </w:pPr>
            <w:r>
              <w:rPr>
                <w:rFonts w:ascii="Segoe UI" w:hAnsi="Segoe UI" w:eastAsia="宋体"/>
                <w:b w:val="0"/>
                <w:color w:val="1A1A1A"/>
                <w:sz w:val="21"/>
              </w:rPr>
              <w:t>这些思想成果，为党继续进行探索并系统形成中国特色社会主义理论体系提供了重要的基础。</w:t>
            </w:r>
          </w:p>
        </w:tc>
      </w:tr>
    </w:tbl>
    <w:p>
      <w:pPr>
        <w:spacing w:after="40"/>
      </w:pP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{'q': '中国共产党人在1956年至1957年的早期探索中对社会主义建设有哪些理论建树？', 'a': '①《论十大关系》的报告：概括提出十大关系，核心是调动一切积极因素、把我国建设成为强大的社会主义国家，涉及依靠工农群众与统一战线、发展农业轻工业、体制改革、向外国学习等。②中共八大的正确探索：正确分析社会主义改造完成后中国社会的主要矛盾和主要任务（主要矛盾为人民对经济文化迅速发展的需要同当前经济文化不能满足人民需要的状况之间的矛盾；主要任务是集中力量发展社会生产力、实现国家工业化），在经济、政治、执政党建设方面提出正确方针，陈云提出“三个主体、三个补充”。③《关于正确处理人民内部矛盾的问题》：区分敌我矛盾和人民内部矛盾两类不同性质的社会矛盾，把正确处理人民内部矛盾作为国家政治生活主题，科学分析社会主义社会基本矛盾。'}</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{'q': '怎样认识建立独立的、比较完整的工业体系和国民经济体系的重大意义？', 'a': '从“一五”时期开始到1976年的20多年，尽管经历“大跃进”和“文化大革命”的严重挫折，中国经济发展速度仍比较快，国家经济实力显著增强；以苏联援建156项重点工程、694个大中型建设项目为中心建成了一批门类比较齐全的基础工业项目，从根本上解决了工业化中“从无到有”的问题。其意义是：使中国在赢得政治上的独立之后赢得了经济上的独立，为中国以后的发展奠定了牢固的物质技术基础，也为中国同包括西方发达国家在内的世界各国在平等互利原则下发展对外贸易和经济往来创建了前提。'}</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{'q': '为什么说毛泽东是探索中国社会主义建设道路的开创者？怎样正确认识和评价毛泽东的历史地位？', 'a': '①毛泽东是开创者：在探索起步时就论述必须实行马克思主义与中国实际“第二次结合”的基本思想，提出社会主义社会矛盾的学说和调动一切积极因素建设社会主义的基本方针，并作出关于社会主义发展阶段、现代化战略目标与步骤、经济建设、民主政治建设、文化建设、国防和军队建设、执政条件下党的建设等一系列重要理论创造，为党系统形成中国特色社会主义理论体系提供了重要基础。②正确评价：毛泽东领导全党全国人民顶住外部压力坚持不懈地进行这种探索，其历史功绩将永远载入史册；就毛泽东的一生来说，他的功绩是第一位的；对发动“文化大革命”，邓小平说过，就毛主席本身的愿望来说，是出于避免资本主义复辟的考虑，但对中国本身的实际情况作了错误的估计。'}</w:t>
            </w:r>
          </w:p>
        </w:tc>
      </w:tr>
    </w:tbl>
    <w:p>
      <w:pPr>
        <w:spacing w:after="40"/>
      </w:pPr>
    </w:p>
    <w:p>
      <w:r>
        <w:br w:type="page"/>
      </w:r>
    </w:p>
    <w:p>
      <w:pPr>
        <w:pStyle w:val="Heading1"/>
        <w:shd w:val="clear" w:color="auto" w:fill="1F3864"/>
        <w:spacing w:before="0" w:after="160"/>
      </w:pPr>
      <w:r>
        <w:rPr>
          <w:rFonts w:ascii="微软雅黑" w:hAnsi="微软雅黑" w:eastAsia="微软雅黑"/>
          <w:b/>
          <w:color w:val="FFFFFF"/>
          <w:sz w:val="29"/>
        </w:rPr>
        <w:t xml:space="preserve">　第十章 改革开放与现代化建设新时期</w:t>
      </w:r>
    </w:p>
    <w:p>
      <w:pPr>
        <w:pStyle w:val="ListBullet"/>
        <w:spacing w:after="30" w:line="288" w:lineRule="auto"/>
        <w:ind w:left="425"/>
      </w:pPr>
      <w:r>
        <w:rPr>
          <w:rFonts w:ascii="Segoe UI" w:hAnsi="Segoe UI" w:eastAsia="宋体"/>
          <w:b/>
          <w:color w:val="1A1A1A"/>
          <w:sz w:val="21"/>
        </w:rPr>
        <w:t>本章主线</w:t>
      </w:r>
      <w:r>
        <w:rPr>
          <w:rFonts w:ascii="Segoe UI" w:hAnsi="Segoe UI" w:eastAsia="宋体"/>
          <w:b w:val="0"/>
          <w:color w:val="1A1A1A"/>
          <w:sz w:val="21"/>
        </w:rPr>
        <w:t>：以</w:t>
      </w:r>
      <w:r>
        <w:rPr>
          <w:rFonts w:ascii="Segoe UI" w:hAnsi="Segoe UI" w:eastAsia="宋体"/>
          <w:b/>
          <w:color w:val="1A1A1A"/>
          <w:sz w:val="21"/>
        </w:rPr>
        <w:t>中共十一届三中全会</w:t>
      </w:r>
      <w:r>
        <w:rPr>
          <w:rFonts w:ascii="Segoe UI" w:hAnsi="Segoe UI" w:eastAsia="宋体"/>
          <w:b w:val="0"/>
          <w:color w:val="1A1A1A"/>
          <w:sz w:val="21"/>
        </w:rPr>
        <w:t>为起点，讲述改革开放和现代化建设新时期的开辟与推进。</w:t>
      </w:r>
    </w:p>
    <w:p>
      <w:pPr>
        <w:pStyle w:val="ListBullet"/>
        <w:spacing w:after="30" w:line="288" w:lineRule="auto"/>
        <w:ind w:left="425"/>
      </w:pPr>
      <w:r>
        <w:rPr>
          <w:rFonts w:ascii="Segoe UI" w:hAnsi="Segoe UI" w:eastAsia="宋体"/>
          <w:b/>
          <w:color w:val="1A1A1A"/>
          <w:sz w:val="21"/>
        </w:rPr>
        <w:t>四大阶段</w:t>
      </w:r>
      <w:r>
        <w:rPr>
          <w:rFonts w:ascii="Segoe UI" w:hAnsi="Segoe UI" w:eastAsia="宋体"/>
          <w:b w:val="0"/>
          <w:color w:val="1A1A1A"/>
          <w:sz w:val="21"/>
        </w:rPr>
        <w:t>：①历史性的伟大转折和改革开放的起步；②改革开放和现代化建设新局面的展开；③中国特色社会主义事业的跨世纪发展；④在新的历史起点上推进中国特色社会主义。</w:t>
      </w:r>
    </w:p>
    <w:p>
      <w:pPr>
        <w:pStyle w:val="ListBullet"/>
        <w:spacing w:after="30" w:line="288" w:lineRule="auto"/>
        <w:ind w:left="425"/>
      </w:pPr>
      <w:r>
        <w:rPr>
          <w:rFonts w:ascii="Segoe UI" w:hAnsi="Segoe UI" w:eastAsia="宋体"/>
          <w:b/>
          <w:color w:val="1A1A1A"/>
          <w:sz w:val="21"/>
        </w:rPr>
        <w:t>理论线索</w:t>
      </w:r>
      <w:r>
        <w:rPr>
          <w:rFonts w:ascii="Segoe UI" w:hAnsi="Segoe UI" w:eastAsia="宋体"/>
          <w:b w:val="0"/>
          <w:color w:val="1A1A1A"/>
          <w:sz w:val="21"/>
        </w:rPr>
        <w:t>：真理标准问题讨论→十一届三中全会→农村与城市改革、对外开放→社会主义初级阶段理论与“三步走”→南方谈话与社会主义市场经济→</w:t>
      </w:r>
      <w:r>
        <w:rPr>
          <w:rFonts w:ascii="Segoe UI" w:hAnsi="Segoe UI" w:eastAsia="宋体"/>
          <w:b/>
          <w:color w:val="1F4E79"/>
          <w:sz w:val="21"/>
        </w:rPr>
        <w:t>邓小平理论</w:t>
      </w:r>
      <w:r>
        <w:rPr>
          <w:rFonts w:ascii="Segoe UI" w:hAnsi="Segoe UI" w:eastAsia="宋体"/>
          <w:b w:val="0"/>
          <w:color w:val="1A1A1A"/>
          <w:sz w:val="21"/>
        </w:rPr>
        <w:t>、“三个代表”重要思想、</w:t>
      </w:r>
      <w:r>
        <w:rPr>
          <w:rFonts w:ascii="Segoe UI" w:hAnsi="Segoe UI" w:eastAsia="宋体"/>
          <w:b/>
          <w:color w:val="1F4E79"/>
          <w:sz w:val="21"/>
        </w:rPr>
        <w:t>科学发展观</w:t>
      </w:r>
      <w:r>
        <w:rPr>
          <w:rFonts w:ascii="Segoe UI" w:hAnsi="Segoe UI" w:eastAsia="宋体"/>
          <w:b w:val="0"/>
          <w:color w:val="1A1A1A"/>
          <w:sz w:val="21"/>
        </w:rPr>
        <w:t>。</w:t>
      </w:r>
    </w:p>
    <w:p>
      <w:pPr>
        <w:pStyle w:val="ListBullet"/>
        <w:spacing w:after="30" w:line="288" w:lineRule="auto"/>
        <w:ind w:left="425"/>
      </w:pPr>
      <w:r>
        <w:rPr>
          <w:rFonts w:ascii="Segoe UI" w:hAnsi="Segoe UI" w:eastAsia="宋体"/>
          <w:b/>
          <w:color w:val="1A1A1A"/>
          <w:sz w:val="21"/>
        </w:rPr>
        <w:t>关键节点</w:t>
      </w:r>
      <w:r>
        <w:rPr>
          <w:rFonts w:ascii="Segoe UI" w:hAnsi="Segoe UI" w:eastAsia="宋体"/>
          <w:b w:val="0"/>
          <w:color w:val="1A1A1A"/>
          <w:sz w:val="21"/>
        </w:rPr>
        <w:t>：十二大、十三大、十四大、十五大、十六大、十七大依次召开，改革开放不断向纵深推进。</w:t>
      </w:r>
    </w:p>
    <w:p>
      <w:pPr>
        <w:pStyle w:val="Heading2"/>
        <w:pBdr>
          <w:bottom w:val="single" w:sz="6" w:space="4" w:color="BFC9DA"/>
        </w:pBdr>
      </w:pPr>
      <w:r>
        <w:rPr>
          <w:rFonts w:ascii="Segoe UI" w:hAnsi="Segoe UI" w:eastAsia="微软雅黑"/>
          <w:b/>
          <w:color w:val="1F3864"/>
          <w:sz w:val="27"/>
        </w:rPr>
        <w:t>一、历史性的伟大转折和改革开放的起步</w:t>
      </w:r>
    </w:p>
    <w:p>
      <w:pPr>
        <w:pStyle w:val="Heading3"/>
      </w:pPr>
      <w:r>
        <w:rPr>
          <w:rFonts w:ascii="Segoe UI" w:hAnsi="Segoe UI" w:eastAsia="微软雅黑"/>
          <w:b/>
          <w:color w:val="1F4E79"/>
          <w:sz w:val="23"/>
        </w:rPr>
        <w:t>1．历史性的伟大转折</w:t>
      </w:r>
    </w:p>
    <w:p>
      <w:r>
        <w:rPr>
          <w:rFonts w:ascii="Segoe UI" w:hAnsi="Segoe UI" w:eastAsia="宋体"/>
          <w:b/>
          <w:color w:val="1A1A1A"/>
          <w:sz w:val="21"/>
        </w:rPr>
        <w:t>在徘徊中前进</w:t>
      </w:r>
      <w:r>
        <w:rPr>
          <w:rFonts w:ascii="Segoe UI" w:hAnsi="Segoe UI" w:eastAsia="宋体"/>
          <w:b w:val="0"/>
          <w:color w:val="1A1A1A"/>
          <w:sz w:val="21"/>
        </w:rPr>
        <w:t>：1976年10月粉碎“四人帮”的胜利，挽救了中国共产党和中国的社会主义事业。此后，广大干部和群众强烈要求纠正“文化大革命”的错误理论、方针和政策，彻底扭转十年内乱造成的严重局势。</w:t>
      </w:r>
    </w:p>
    <w:p>
      <w:r>
        <w:rPr>
          <w:rFonts w:ascii="Segoe UI" w:hAnsi="Segoe UI" w:eastAsia="宋体"/>
          <w:b w:val="0"/>
          <w:color w:val="1A1A1A"/>
          <w:sz w:val="21"/>
        </w:rPr>
        <w:t>当时主持中共中央工作的</w:t>
      </w:r>
      <w:r>
        <w:rPr>
          <w:rFonts w:ascii="Segoe UI" w:hAnsi="Segoe UI" w:eastAsia="宋体"/>
          <w:b/>
          <w:color w:val="1F4E79"/>
          <w:sz w:val="21"/>
        </w:rPr>
        <w:t>华国锋</w:t>
      </w:r>
      <w:r>
        <w:rPr>
          <w:rFonts w:ascii="Segoe UI" w:hAnsi="Segoe UI" w:eastAsia="宋体"/>
          <w:b w:val="0"/>
          <w:color w:val="1A1A1A"/>
          <w:sz w:val="21"/>
        </w:rPr>
        <w:t>提出了“</w:t>
      </w:r>
      <w:r>
        <w:rPr>
          <w:rFonts w:ascii="Segoe UI" w:hAnsi="Segoe UI" w:eastAsia="宋体"/>
          <w:b/>
          <w:color w:val="1F4E79"/>
          <w:sz w:val="21"/>
        </w:rPr>
        <w:t>两个凡是</w:t>
      </w:r>
      <w:r>
        <w:rPr>
          <w:rFonts w:ascii="Segoe UI" w:hAnsi="Segoe UI" w:eastAsia="宋体"/>
          <w:b w:val="0"/>
          <w:color w:val="1A1A1A"/>
          <w:sz w:val="21"/>
        </w:rPr>
        <w:t>”的错误方针，使彻底纠正“文化大革命”错误的要求和愿望遇到严重阻碍，党和国家的工作出现了在徘徊中前进的局面。</w:t>
      </w:r>
    </w:p>
    <w:tbl>
      <w:tblPr>
        <w:tblW w:type="auto" w:w="0"/>
        <w:tblLook w:firstColumn="1" w:firstRow="1" w:lastColumn="0" w:lastRow="0" w:noHBand="0" w:noVBand="1" w:val="04A0"/>
        <w:tblW w:type="dxa" w:w="9412"/>
        <w:jc w:val="center"/>
        <w:tblLayout w:type="fixed"/>
      </w:tblPr>
      <w:tblGrid>
        <w:gridCol w:w="3137"/>
        <w:gridCol w:w="3137"/>
        <w:gridCol w:w="3137"/>
      </w:tblGrid>
      <w:tr>
        <w:trPr>
          <w:cantSplit/>
          <w:tblHeader/>
        </w:trPr>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关键节点</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时间</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内容与意义</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中共十一大</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1977年8月</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宣告“文化大革命”结束，重申20世纪内把我国建设成为社会主义现代化强国的根本任务，但仍然肯定了“文化大革命”的错误理论和实践</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真理标准问题大讨论</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1978年5月</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邓小平强调毛泽东思想的精髓就是实事求是，旗帜鲜明地提出“两个凡是”不符合马克思主义；讨论强调</w:t>
            </w:r>
            <w:r>
              <w:rPr>
                <w:rFonts w:ascii="Segoe UI" w:hAnsi="Segoe UI" w:eastAsia="宋体"/>
                <w:b/>
                <w:color w:val="1A1A1A"/>
                <w:sz w:val="18"/>
              </w:rPr>
              <w:t>实践是检验真理的唯一标准</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历史意义</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继延安整风之后又一场马克思主义思想解放运动，成为拨乱反正和改革开放的思想先导，为实现历史性的转折作了思想理论准备</w:t>
            </w:r>
          </w:p>
        </w:tc>
      </w:tr>
    </w:tbl>
    <w:p>
      <w:pPr>
        <w:spacing w:before="40" w:after="120"/>
        <w:jc w:val="center"/>
      </w:pPr>
      <w:r>
        <w:rPr>
          <w:rFonts w:ascii="Segoe UI" w:hAnsi="Segoe UI" w:eastAsia="微软雅黑"/>
          <w:b w:val="0"/>
          <w:color w:val="595959"/>
          <w:sz w:val="18"/>
        </w:rPr>
        <w:t>关于真理标准问题的讨论</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项目</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内容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中央工作会议（预备）</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1978年11月10日至12月15日在北京召开；邓小平作题为《解放思想，实事求是，团结一致向前看》的讲话，实际上是三中全会的主题报告，为伟大转折奠定了重要基础</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召开时间</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1978年12月18日至22日</w:t>
            </w:r>
            <w:r>
              <w:rPr>
                <w:rFonts w:ascii="Segoe UI" w:hAnsi="Segoe UI" w:eastAsia="宋体"/>
                <w:b w:val="0"/>
                <w:color w:val="1A1A1A"/>
                <w:sz w:val="18"/>
              </w:rPr>
              <w:t>，中共十一届三中全会在北京召开</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核心决策</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彻底否定“两个凡是”的错误方针，高度评价关于真理标准问题的讨论，果断否定“以阶级斗争为纲”的指导思想，作出把工作重点转移到社会主义现代化建设上来和实行改革开放的战略决策</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历史意义</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C00000"/>
                <w:sz w:val="18"/>
              </w:rPr>
              <w:t>是新中国成立以来党的历史上具有深远意义的伟大转折</w:t>
            </w:r>
            <w:r>
              <w:rPr>
                <w:rFonts w:ascii="Segoe UI" w:hAnsi="Segoe UI" w:eastAsia="宋体"/>
                <w:b w:val="0"/>
                <w:color w:val="1A1A1A"/>
                <w:sz w:val="18"/>
              </w:rPr>
              <w:t>；重新确立了马克思主义的思想路线、政治路线、组织路线，开始了在思想、政治、组织等领域的全面拨乱反正，形成了以邓小平为核心的党的中央领导集体，揭开了社会主义改革开放的序幕，中国进入改革开放和社会主义现代化建设的历史新时期</w:t>
            </w:r>
          </w:p>
        </w:tc>
      </w:tr>
    </w:tbl>
    <w:p>
      <w:pPr>
        <w:spacing w:before="40" w:after="120"/>
        <w:jc w:val="center"/>
      </w:pPr>
      <w:r>
        <w:rPr>
          <w:rFonts w:ascii="Segoe UI" w:hAnsi="Segoe UI" w:eastAsia="微软雅黑"/>
          <w:b w:val="0"/>
          <w:color w:val="595959"/>
          <w:sz w:val="18"/>
        </w:rPr>
        <w:t>中共十一届三中全会的伟大转折</w:t>
      </w:r>
    </w:p>
    <w:p>
      <w:pPr>
        <w:pStyle w:val="Heading3"/>
      </w:pPr>
      <w:r>
        <w:rPr>
          <w:rFonts w:ascii="Segoe UI" w:hAnsi="Segoe UI" w:eastAsia="微软雅黑"/>
          <w:b/>
          <w:color w:val="1F4E79"/>
          <w:sz w:val="23"/>
        </w:rPr>
        <w:t>2．改革开放的起步</w:t>
      </w:r>
    </w:p>
    <w:tbl>
      <w:tblPr>
        <w:tblW w:type="auto" w:w="0"/>
        <w:tblLook w:firstColumn="1" w:firstRow="1" w:lastColumn="0" w:lastRow="0" w:noHBand="0" w:noVBand="1" w:val="04A0"/>
        <w:tblW w:type="dxa" w:w="9412"/>
        <w:jc w:val="center"/>
        <w:tblLayout w:type="fixed"/>
      </w:tblPr>
      <w:tblGrid>
        <w:gridCol w:w="3137"/>
        <w:gridCol w:w="3137"/>
        <w:gridCol w:w="3137"/>
      </w:tblGrid>
      <w:tr>
        <w:trPr>
          <w:cantSplit/>
          <w:tblHeader/>
        </w:trPr>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领域</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举措</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时间与内容</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拨乱反正</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平反冤假错案</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1980年2月中共十一届五中全会决定为刘少奇彻底平反并恢复名誉；此后改正了错划右派分子的案件，采取措施调整各种社会关系</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国民经济</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调整国民经济</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针对1977—1978年国民经济比例失调，1979年4月中共中央工作会议提出“调整、改革、整顿、提高”的方针</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农村改革</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家庭联产承包责任制</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以包产到户、包干到户为主要形式，产品“保证国家的，留足集体的，剩下都是自己的”；1983年10月中共中央、国务院发出通知，实行政社分开，建立乡（镇）政府与村民委员会</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城市改革</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城市经济体制改革</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逐步扩大国有企业经营自主权，下放部分企业给城市管理，实行政企分开，进行综合改革试点</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对外开放</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设立经济特区</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1980年5月中共中央决定在深圳、珠海、汕头、厦门设立经济特区</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政治体制</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干部与选举制度改革</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逐步废除干部领导职务实际上存在的终身制，实行干部队伍的革命化、年轻化、知识化、专业化；县级和县级以下人民代表普遍实行由选民直接选举</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对外政策</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中日、中美关系</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1978年8月12日中日两国签署《中华人民共和国和日本国和平友好条约》，同年10月邓小平访问日本；1979年1月1日中美两国正式建立外交关系，同年1月邓小平访问美国</w:t>
            </w:r>
          </w:p>
        </w:tc>
      </w:tr>
    </w:tbl>
    <w:p>
      <w:pPr>
        <w:spacing w:before="40" w:after="120"/>
        <w:jc w:val="center"/>
      </w:pPr>
      <w:r>
        <w:rPr>
          <w:rFonts w:ascii="Segoe UI" w:hAnsi="Segoe UI" w:eastAsia="微软雅黑"/>
          <w:b w:val="0"/>
          <w:color w:val="595959"/>
          <w:sz w:val="18"/>
        </w:rPr>
        <w:t>改革开放起步的重大举措</w:t>
      </w:r>
    </w:p>
    <w:p>
      <w:pPr>
        <w:pStyle w:val="Heading3"/>
      </w:pPr>
      <w:r>
        <w:rPr>
          <w:rFonts w:ascii="Segoe UI" w:hAnsi="Segoe UI" w:eastAsia="微软雅黑"/>
          <w:b/>
          <w:color w:val="1F4E79"/>
          <w:sz w:val="23"/>
        </w:rPr>
        <w:t>3．拨乱反正任务的胜利完成</w:t>
      </w:r>
    </w:p>
    <w:p>
      <w:r>
        <w:rPr>
          <w:rFonts w:ascii="Segoe UI" w:hAnsi="Segoe UI" w:eastAsia="宋体"/>
          <w:b/>
          <w:color w:val="1A1A1A"/>
          <w:sz w:val="21"/>
        </w:rPr>
        <w:t>坚持四项基本原则</w:t>
      </w:r>
      <w:r>
        <w:rPr>
          <w:rFonts w:ascii="Segoe UI" w:hAnsi="Segoe UI" w:eastAsia="宋体"/>
          <w:b w:val="0"/>
          <w:color w:val="1A1A1A"/>
          <w:sz w:val="21"/>
        </w:rPr>
        <w:t>：1979年3月30日，邓小平在理论工作务虚会上发表讲话指出，坚持社会主义道路，坚持人民民主专政，坚持共产党的领导，坚持马克思列宁主义、毛泽东思想这</w:t>
      </w:r>
      <w:r>
        <w:rPr>
          <w:rFonts w:ascii="Segoe UI" w:hAnsi="Segoe UI" w:eastAsia="宋体"/>
          <w:b/>
          <w:color w:val="1F4E79"/>
          <w:sz w:val="21"/>
        </w:rPr>
        <w:t>四项基本原则</w:t>
      </w:r>
      <w:r>
        <w:rPr>
          <w:rFonts w:ascii="Segoe UI" w:hAnsi="Segoe UI" w:eastAsia="宋体"/>
          <w:b w:val="0"/>
          <w:color w:val="1A1A1A"/>
          <w:sz w:val="21"/>
        </w:rPr>
        <w:t>，“是实现四个现代化的根本前提”。</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项目</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内容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起草与通过</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1979年11月起在邓小平主持下着手起草，1981年6月中共十一届六中全会通过</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基本内容</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从根本上否定了“文化大革命”的理论和实践；对新中国成立以来的重大历史事件作出基本结论；肯定了十一届三中全会以来逐步确立的适合中国情况的建设社会主义现代化强国的道路</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对毛泽东的评价</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伟大的马克思主义者，伟大的无产阶级革命家、战略家和理论家；他虽然犯了严重错误，但功绩是第一位的、错误是第二位的，功绩远远大于过失</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对毛泽东思想的评价</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马克思列宁主义在中国的运用和发展，被实践证明了的关于中国革命和建设的正确的理论原则和经验总结，是中国共产党集体智慧的结晶；活的灵魂是实事求是、群众路线、独立自主</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意义</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C00000"/>
                <w:sz w:val="18"/>
              </w:rPr>
              <w:t>标志着党和国家在指导思想上拨乱反正的胜利完成</w:t>
            </w:r>
          </w:p>
        </w:tc>
      </w:tr>
    </w:tbl>
    <w:p>
      <w:pPr>
        <w:spacing w:before="40" w:after="120"/>
        <w:jc w:val="center"/>
      </w:pPr>
      <w:r>
        <w:rPr>
          <w:rFonts w:ascii="Segoe UI" w:hAnsi="Segoe UI" w:eastAsia="微软雅黑"/>
          <w:b w:val="0"/>
          <w:color w:val="595959"/>
          <w:sz w:val="18"/>
        </w:rPr>
        <w:t>《关于建国以来党的若干历史问题的决议》</w:t>
      </w:r>
    </w:p>
    <w:p>
      <w:pPr>
        <w:pStyle w:val="Heading2"/>
        <w:pBdr>
          <w:bottom w:val="single" w:sz="6" w:space="4" w:color="BFC9DA"/>
        </w:pBdr>
      </w:pPr>
      <w:r>
        <w:rPr>
          <w:rFonts w:ascii="Segoe UI" w:hAnsi="Segoe UI" w:eastAsia="微软雅黑"/>
          <w:b/>
          <w:color w:val="1F3864"/>
          <w:sz w:val="27"/>
        </w:rPr>
        <w:t>二、改革开放和现代化建设新局面的展开</w:t>
      </w:r>
    </w:p>
    <w:p>
      <w:pPr>
        <w:pStyle w:val="Heading3"/>
      </w:pPr>
      <w:r>
        <w:rPr>
          <w:rFonts w:ascii="Segoe UI" w:hAnsi="Segoe UI" w:eastAsia="微软雅黑"/>
          <w:b/>
          <w:color w:val="1F4E79"/>
          <w:sz w:val="23"/>
        </w:rPr>
        <w:t>1．改革开放的全面展开</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项目</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内容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中共十二大</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1982年9月1日至11日在北京召开；邓小平在开幕词中提出“把马克思主义的普遍真理同我国的具体实际结合起来，走自己的道路，建设有中国特色的社会主义”</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三大任务</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加紧社会主义现代化建设，争取实现包括台湾在内的祖国统一，反对霸权主义、维护世界和平</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新党章</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大会提出要努力建设高度的社会主义精神文明和高度的社会主义民主，制定并通过新的党章；决定设立并选举产生中央顾问委员会</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新宪法</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1982年11月至12月召开的五届全国人大五次会议通过《中华人民共和国宪法》</w:t>
            </w:r>
          </w:p>
        </w:tc>
      </w:tr>
    </w:tbl>
    <w:p>
      <w:pPr>
        <w:spacing w:before="40" w:after="120"/>
        <w:jc w:val="center"/>
      </w:pPr>
      <w:r>
        <w:rPr>
          <w:rFonts w:ascii="Segoe UI" w:hAnsi="Segoe UI" w:eastAsia="微软雅黑"/>
          <w:b w:val="0"/>
          <w:color w:val="595959"/>
          <w:sz w:val="18"/>
        </w:rPr>
        <w:t>中共十二大与社会主义现代化建设纲领</w:t>
      </w:r>
    </w:p>
    <w:p>
      <w:pPr>
        <w:pStyle w:val="ListBullet"/>
        <w:spacing w:after="30" w:line="288" w:lineRule="auto"/>
        <w:ind w:left="425"/>
      </w:pPr>
      <w:r>
        <w:rPr>
          <w:rFonts w:ascii="Segoe UI" w:hAnsi="Segoe UI" w:eastAsia="宋体"/>
          <w:b/>
          <w:color w:val="1A1A1A"/>
          <w:sz w:val="21"/>
        </w:rPr>
        <w:t>改革重点从农村转向城市</w:t>
      </w:r>
      <w:r>
        <w:rPr>
          <w:rFonts w:ascii="Segoe UI" w:hAnsi="Segoe UI" w:eastAsia="宋体"/>
          <w:b w:val="0"/>
          <w:color w:val="1A1A1A"/>
          <w:sz w:val="21"/>
        </w:rPr>
        <w:t>：1984年10月中共十二届三中全会通过《关于经济体制改革的决定》，突破把计划经济同商品经济对立起来的观点，指出我国社会主义经济是在公有制基础上的有计划的商品经济。</w:t>
      </w:r>
    </w:p>
    <w:p>
      <w:pPr>
        <w:pStyle w:val="ListBullet"/>
        <w:spacing w:after="30" w:line="288" w:lineRule="auto"/>
        <w:ind w:left="425"/>
      </w:pPr>
      <w:r>
        <w:rPr>
          <w:rFonts w:ascii="Segoe UI" w:hAnsi="Segoe UI" w:eastAsia="宋体"/>
          <w:b/>
          <w:color w:val="1A1A1A"/>
          <w:sz w:val="21"/>
        </w:rPr>
        <w:t>科技与教育体制改革</w:t>
      </w:r>
      <w:r>
        <w:rPr>
          <w:rFonts w:ascii="Segoe UI" w:hAnsi="Segoe UI" w:eastAsia="宋体"/>
          <w:b w:val="0"/>
          <w:color w:val="1A1A1A"/>
          <w:sz w:val="21"/>
        </w:rPr>
        <w:t>：1985年3月和5月，中共中央先后作出《关于科学技术体制改革的决定》和《关于教育体制改革的决定》。</w:t>
      </w:r>
    </w:p>
    <w:p>
      <w:pPr>
        <w:pStyle w:val="ListBullet"/>
        <w:spacing w:after="30" w:line="288" w:lineRule="auto"/>
        <w:ind w:left="425"/>
      </w:pPr>
      <w:r>
        <w:rPr>
          <w:rFonts w:ascii="Segoe UI" w:hAnsi="Segoe UI" w:eastAsia="宋体"/>
          <w:b/>
          <w:color w:val="1A1A1A"/>
          <w:sz w:val="21"/>
        </w:rPr>
        <w:t>多层次对外开放格局</w:t>
      </w:r>
      <w:r>
        <w:rPr>
          <w:rFonts w:ascii="Segoe UI" w:hAnsi="Segoe UI" w:eastAsia="宋体"/>
          <w:b w:val="0"/>
          <w:color w:val="1A1A1A"/>
          <w:sz w:val="21"/>
        </w:rPr>
        <w:t>：逐步形成“经济特区—沿海开放城市—沿海经济开放区—内地”这样一个多层次、有重点、点面结合的对外开放格局。</w:t>
      </w:r>
    </w:p>
    <w:p>
      <w:pPr>
        <w:pStyle w:val="ListBullet"/>
        <w:spacing w:after="30" w:line="288" w:lineRule="auto"/>
        <w:ind w:left="425"/>
      </w:pPr>
      <w:r>
        <w:rPr>
          <w:rFonts w:ascii="Segoe UI" w:hAnsi="Segoe UI" w:eastAsia="宋体"/>
          <w:b/>
          <w:color w:val="1A1A1A"/>
          <w:sz w:val="21"/>
        </w:rPr>
        <w:t>整党</w:t>
      </w:r>
      <w:r>
        <w:rPr>
          <w:rFonts w:ascii="Segoe UI" w:hAnsi="Segoe UI" w:eastAsia="宋体"/>
          <w:b w:val="0"/>
          <w:color w:val="1A1A1A"/>
          <w:sz w:val="21"/>
        </w:rPr>
        <w:t>：1983年10月召开的十二届二中全会作出整党的决定，开始全面整党。</w:t>
      </w:r>
    </w:p>
    <w:p>
      <w:pPr>
        <w:pStyle w:val="ListBullet"/>
        <w:spacing w:after="30" w:line="288" w:lineRule="auto"/>
        <w:ind w:left="425"/>
      </w:pPr>
      <w:r>
        <w:rPr>
          <w:rFonts w:ascii="Segoe UI" w:hAnsi="Segoe UI" w:eastAsia="宋体"/>
          <w:b/>
          <w:color w:val="1A1A1A"/>
          <w:sz w:val="21"/>
        </w:rPr>
        <w:t>社会主义精神文明建设</w:t>
      </w:r>
      <w:r>
        <w:rPr>
          <w:rFonts w:ascii="Segoe UI" w:hAnsi="Segoe UI" w:eastAsia="宋体"/>
          <w:b w:val="0"/>
          <w:color w:val="1A1A1A"/>
          <w:sz w:val="21"/>
        </w:rPr>
        <w:t>：1986年9月中共十二届六中全会通过《关于社会主义精神文明建设指导方针的决议》，提出培养有理想、有道德、有文化、有纪律的社会主义公民；邓小平在全会上强调必须坚持反对资产阶级自由化。</w:t>
      </w:r>
    </w:p>
    <w:p>
      <w:pPr>
        <w:pStyle w:val="Heading3"/>
      </w:pPr>
      <w:r>
        <w:rPr>
          <w:rFonts w:ascii="Segoe UI" w:hAnsi="Segoe UI" w:eastAsia="微软雅黑"/>
          <w:b/>
          <w:color w:val="1F4E79"/>
          <w:sz w:val="23"/>
        </w:rPr>
        <w:t>2．改革开放和现代化建设的深入推进</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项目</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内容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召开时间</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1987年10月25日至11月1日，中共十三大在北京举行</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社会主义初级阶段理论</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我国正处在社会主义的初级阶段：①我国社会已经是社会主义社会，必须坚持而不能离开社会主义；②我国的社会主义社会还处在初级阶段，必须从这个实际出发，而不能超越这个阶段</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基本路线</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领导和团结全国各族人民，以经济建设为中心，坚持四项基本原则，坚持改革开放，自力更生，艰苦创业，为把我国建设成为富强、民主、文明的社会主义现代化国家而奋斗（即“一个中心、两个基本点”）</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改革任务</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经济体制改革和政治体制改革的目的，都是为了在中国共产党的领导下和社会主义制度下更好地发展社会生产力，充分发挥社会主义的优越性</w:t>
            </w:r>
          </w:p>
        </w:tc>
      </w:tr>
    </w:tbl>
    <w:p>
      <w:pPr>
        <w:spacing w:before="40" w:after="120"/>
        <w:jc w:val="center"/>
      </w:pPr>
      <w:r>
        <w:rPr>
          <w:rFonts w:ascii="Segoe UI" w:hAnsi="Segoe UI" w:eastAsia="微软雅黑"/>
          <w:b w:val="0"/>
          <w:color w:val="595959"/>
          <w:sz w:val="18"/>
        </w:rPr>
        <w:t>中共十三大：社会主义初级阶段理论与党的基本路线</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步骤</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目标</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第一步</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实现国民生产总值比1980年翻一番，解决人民的温饱问题（这个任务已经基本实现）</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第二步</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到20世纪末，使国民生产总值再增长一倍，人民生活达到小康水平</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第三步</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到21世纪中叶，人均国民生产总值达到中等发达国家水平，人民生活比较富裕，基本实现现代化</w:t>
            </w:r>
          </w:p>
        </w:tc>
      </w:tr>
    </w:tbl>
    <w:p>
      <w:pPr>
        <w:spacing w:before="40" w:after="120"/>
        <w:jc w:val="center"/>
      </w:pPr>
      <w:r>
        <w:rPr>
          <w:rFonts w:ascii="Segoe UI" w:hAnsi="Segoe UI" w:eastAsia="微软雅黑"/>
          <w:b w:val="0"/>
          <w:color w:val="595959"/>
          <w:sz w:val="18"/>
        </w:rPr>
        <w:t>“三步走”发展战略（十三大正式制定）</w:t>
      </w:r>
    </w:p>
    <w:p>
      <w:r>
        <w:rPr>
          <w:rFonts w:ascii="Segoe UI" w:hAnsi="Segoe UI" w:eastAsia="宋体"/>
          <w:b/>
          <w:color w:val="1A1A1A"/>
          <w:sz w:val="21"/>
        </w:rPr>
        <w:t>政治体制改革基本思路的提出</w:t>
      </w:r>
      <w:r>
        <w:rPr>
          <w:rFonts w:ascii="Segoe UI" w:hAnsi="Segoe UI" w:eastAsia="宋体"/>
          <w:b w:val="0"/>
          <w:color w:val="1A1A1A"/>
          <w:sz w:val="21"/>
        </w:rPr>
        <w:t>：1980年8月，邓小平在中共中央政治局扩大会议上发表《党和国家领导制度的改革》的讲话；1986年9月，中共十二届六中全会把坚定不移地进行政治体制改革确定为社会主义现代化建设总体布局的重要内容之一；1987年10月，中共十二届七中全会讨论并原则同意《政治体制改革总体设想》，十三大报告将政治体制改革问题列为重要内容。</w:t>
      </w:r>
    </w:p>
    <w:p>
      <w:pPr>
        <w:pStyle w:val="Heading3"/>
      </w:pPr>
      <w:r>
        <w:rPr>
          <w:rFonts w:ascii="Segoe UI" w:hAnsi="Segoe UI" w:eastAsia="微软雅黑"/>
          <w:b/>
          <w:color w:val="1F4E79"/>
          <w:sz w:val="23"/>
        </w:rPr>
        <w:t>3．中国特色社会主义事业的继续推进</w:t>
      </w:r>
    </w:p>
    <w:p>
      <w:r>
        <w:rPr>
          <w:rFonts w:ascii="Segoe UI" w:hAnsi="Segoe UI" w:eastAsia="宋体"/>
          <w:b/>
          <w:color w:val="1A1A1A"/>
          <w:sz w:val="21"/>
        </w:rPr>
        <w:t>1989年春夏政治风波</w:t>
      </w:r>
      <w:r>
        <w:rPr>
          <w:rFonts w:ascii="Segoe UI" w:hAnsi="Segoe UI" w:eastAsia="宋体"/>
          <w:b w:val="0"/>
          <w:color w:val="1A1A1A"/>
          <w:sz w:val="21"/>
        </w:rPr>
        <w:t>：是国际的大气候和中国自己的小气候所决定了的，是极少数敌对势力利用党在工作中的失误、利用人民群众对腐败现象的不满，掀起的一场有计划、有组织、有预谋的政治动乱；中共中央政治局采取果断措施，在6月4日平息了这场政治风波，捍卫了社会主义国家政权。</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事件</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时间与内容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中共十三届四中全会</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1989年6月23日至24日举行，决定撤销赵紫阳的中共中央总书记等职务，选举江泽民为中共中央总书记，增选江泽民、宋平、李瑞环为中共中央政治局常委</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邓小平辞任军职</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1989年11月中共十三届五中全会接受邓小平辞去中共中央军事委员会主席职务的请求，决定由江泽民任中共中央军事委员会主席</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治理整顿</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1988年9月中共十三届三中全会提出把今后两年改革和建设的重点放到治理经济环境、整顿经济秩序上来；1989年11月十三届五中全会通过《关于进一步治理整顿和深化改革的决定》，到1990年底取得明显成效</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浦东开发开放</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1990年4月，根据邓小平的建议，启动上海浦东新区开发开放的战略举措；“七五”计划完成、“八五”计划开始实施，标志治理整顿任务全面实现</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“两个飞跃”</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邓小平提出：第一个飞跃是废除人民公社、实行家庭联产承包责任制；第二个飞跃就是发展集体经济</w:t>
            </w:r>
          </w:p>
        </w:tc>
      </w:tr>
    </w:tbl>
    <w:p>
      <w:pPr>
        <w:spacing w:before="40" w:after="120"/>
        <w:jc w:val="center"/>
      </w:pPr>
      <w:r>
        <w:rPr>
          <w:rFonts w:ascii="Segoe UI" w:hAnsi="Segoe UI" w:eastAsia="微软雅黑"/>
          <w:b w:val="0"/>
          <w:color w:val="595959"/>
          <w:sz w:val="18"/>
        </w:rPr>
        <w:t>中央领导集体的过渡与国民经济治理整顿</w:t>
      </w:r>
    </w:p>
    <w:p>
      <w:pPr>
        <w:pStyle w:val="ListBullet"/>
        <w:spacing w:after="30" w:line="288" w:lineRule="auto"/>
        <w:ind w:left="425"/>
      </w:pPr>
      <w:r>
        <w:rPr>
          <w:rFonts w:ascii="Segoe UI" w:hAnsi="Segoe UI" w:eastAsia="宋体"/>
          <w:b/>
          <w:color w:val="1A1A1A"/>
          <w:sz w:val="21"/>
        </w:rPr>
        <w:t>对外工作在打破对华“制裁”中全方位推进</w:t>
      </w:r>
      <w:r>
        <w:rPr>
          <w:rFonts w:ascii="Segoe UI" w:hAnsi="Segoe UI" w:eastAsia="宋体"/>
          <w:b w:val="0"/>
          <w:color w:val="1A1A1A"/>
          <w:sz w:val="21"/>
        </w:rPr>
        <w:t>：为打破1989年政治风波后以美国为首的西方国家的“制裁”，中国政府作了多方面努力；邓小平多次接见美国政要和学者，指出中国目前的局势是稳定的、中国人吓不倒。</w:t>
      </w:r>
    </w:p>
    <w:p>
      <w:pPr>
        <w:pStyle w:val="ListBullet"/>
        <w:spacing w:after="30" w:line="288" w:lineRule="auto"/>
        <w:ind w:left="425"/>
      </w:pPr>
      <w:r>
        <w:rPr>
          <w:rFonts w:ascii="Segoe UI" w:hAnsi="Segoe UI" w:eastAsia="宋体"/>
          <w:b/>
          <w:color w:val="1A1A1A"/>
          <w:sz w:val="21"/>
        </w:rPr>
        <w:t>全面推进党的建设</w:t>
      </w:r>
      <w:r>
        <w:rPr>
          <w:rFonts w:ascii="Segoe UI" w:hAnsi="Segoe UI" w:eastAsia="宋体"/>
          <w:b w:val="0"/>
          <w:color w:val="1A1A1A"/>
          <w:sz w:val="21"/>
        </w:rPr>
        <w:t>：1989年7月28日中共中央和国务院作出《关于近期做几件群众关心的事的决定》；同年8月28日中共中央发出《关于加强党的建设的通知》；1990年3月中共十三届六中全会通过《关于加强党同人民群众联系的决定》。</w:t>
      </w:r>
    </w:p>
    <w:p>
      <w:pPr>
        <w:pStyle w:val="Heading2"/>
        <w:pBdr>
          <w:bottom w:val="single" w:sz="6" w:space="4" w:color="BFC9DA"/>
        </w:pBdr>
      </w:pPr>
      <w:r>
        <w:rPr>
          <w:rFonts w:ascii="Segoe UI" w:hAnsi="Segoe UI" w:eastAsia="微软雅黑"/>
          <w:b/>
          <w:color w:val="1F3864"/>
          <w:sz w:val="27"/>
        </w:rPr>
        <w:t>三、中国特色社会主义事业的跨世纪发展</w:t>
      </w:r>
    </w:p>
    <w:p>
      <w:pPr>
        <w:pStyle w:val="Heading3"/>
      </w:pPr>
      <w:r>
        <w:rPr>
          <w:rFonts w:ascii="Segoe UI" w:hAnsi="Segoe UI" w:eastAsia="微软雅黑"/>
          <w:b/>
          <w:color w:val="1F4E79"/>
          <w:sz w:val="23"/>
        </w:rPr>
        <w:t>1．改革开放新的历史性突破</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主题</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内容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解放生产力</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革命是解放生产力，改革也是解放生产力</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“三个有利于”标准</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是否有利于发展社会主义社会的生产力，是否有利于增强社会主义国家的综合国力，是否有利于提高人民的生活水平</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计划与市场</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计划多一点还是市场多一点，不是社会主义与资本主义的本质区别</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社会主义的本质</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解放生产力，发展生产力，消灭剥削，消除两极分化，最终达到共同富裕</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发展才是硬道理</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抓住时机，发展自己，关键是发展经济；科学技术是第一生产力</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党的建设</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中国要出问题，还是出在共产党内部；坚持两手抓，一手抓改革开放，一手抓打击各种犯罪活动，两手都要硬；在整个改革开放过程中都要反对腐败</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长期性</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巩固和发展社会主义制度还需要一个很长的历史阶段，需要我们几代人、十几代人甚至几十代人坚持不懈地努力奋斗</w:t>
            </w:r>
          </w:p>
        </w:tc>
      </w:tr>
    </w:tbl>
    <w:p>
      <w:pPr>
        <w:spacing w:before="40" w:after="120"/>
        <w:jc w:val="center"/>
      </w:pPr>
      <w:r>
        <w:rPr>
          <w:rFonts w:ascii="Segoe UI" w:hAnsi="Segoe UI" w:eastAsia="微软雅黑"/>
          <w:b w:val="0"/>
          <w:color w:val="595959"/>
          <w:sz w:val="18"/>
        </w:rPr>
        <w:t>邓小平南方谈话要点（1992年1月18日至2月21日，视察武昌、深圳、珠海、上海等地）</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项目</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内容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召开</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1992年10月12日至18日，中国共产党第十四次全国代表大会在北京召开</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理论指导地位</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确立了邓小平建设有中国特色社会主义理论在全党的指导地位，概括了这一理论的主要内容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改革目标</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C00000"/>
                <w:sz w:val="18"/>
              </w:rPr>
              <w:t>明确提出我国经济体制改革的目标是建立社会主义市场经济体制</w:t>
            </w:r>
            <w:r>
              <w:rPr>
                <w:rFonts w:ascii="Segoe UI" w:hAnsi="Segoe UI" w:eastAsia="宋体"/>
                <w:b w:val="0"/>
                <w:color w:val="1A1A1A"/>
                <w:sz w:val="18"/>
              </w:rPr>
              <w:t>，使市场在社会主义国家宏观调控下对资源配置起基础性作用</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标志意义</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1992年，以邓小平南方谈话和中共十四大为标志，改革开放和现代化建设进入从计划经济体制向社会主义市场经济体制转变的新阶段</w:t>
            </w:r>
          </w:p>
        </w:tc>
      </w:tr>
    </w:tbl>
    <w:p>
      <w:pPr>
        <w:spacing w:before="40" w:after="120"/>
        <w:jc w:val="center"/>
      </w:pPr>
      <w:r>
        <w:rPr>
          <w:rFonts w:ascii="Segoe UI" w:hAnsi="Segoe UI" w:eastAsia="微软雅黑"/>
          <w:b w:val="0"/>
          <w:color w:val="595959"/>
          <w:sz w:val="18"/>
        </w:rPr>
        <w:t>中共十四大与社会主义市场经济体制目标</w:t>
      </w:r>
    </w:p>
    <w:p>
      <w:pPr>
        <w:pStyle w:val="Heading3"/>
      </w:pPr>
      <w:r>
        <w:rPr>
          <w:rFonts w:ascii="Segoe UI" w:hAnsi="Segoe UI" w:eastAsia="微软雅黑"/>
          <w:b/>
          <w:color w:val="1F4E79"/>
          <w:sz w:val="23"/>
        </w:rPr>
        <w:t>2．进一步推进改革开放和现代化建设</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事件</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时间与内容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中共十四届三中全会</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1993年11月通过《关于建立社会主义市场经济体制若干问题的决定》，勾画了社会主义市场经济体制的基本框架，明确了国有企业改革的基本方向，成为20世纪90年代进行经济体制改革的行动纲领</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国有企业改革</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从1994年起，按照建立现代企业制度的总体思路推进国有企业改革</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对外开放</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建立一批经济技术开发区和保税区，开放哈尔滨等4个边境、沿海省会城市和太原等11个内陆省会城市及一批内陆市县；到1997年形成从沿海到沿江、从沿边到内陆的全方位对外开放新格局</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计划与远景目标</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1995年“八五”计划胜利完成，提前实现“三步走”战略的第二步目标；1996年3月八届全国人大四次会议批准“九五”计划和2010年远景目标纲要，提出实现两个根本转变</w:t>
            </w:r>
          </w:p>
        </w:tc>
      </w:tr>
    </w:tbl>
    <w:p>
      <w:pPr>
        <w:spacing w:before="40" w:after="120"/>
        <w:jc w:val="center"/>
      </w:pPr>
      <w:r>
        <w:rPr>
          <w:rFonts w:ascii="Segoe UI" w:hAnsi="Segoe UI" w:eastAsia="微软雅黑"/>
          <w:b w:val="0"/>
          <w:color w:val="595959"/>
          <w:sz w:val="18"/>
        </w:rPr>
        <w:t>经济体制改革的深入推进</w:t>
      </w:r>
    </w:p>
    <w:p>
      <w:pPr>
        <w:pStyle w:val="ListBullet"/>
        <w:spacing w:after="30" w:line="288" w:lineRule="auto"/>
        <w:ind w:left="425"/>
      </w:pPr>
      <w:r>
        <w:rPr>
          <w:rFonts w:ascii="Segoe UI" w:hAnsi="Segoe UI" w:eastAsia="宋体"/>
          <w:b/>
          <w:color w:val="1A1A1A"/>
          <w:sz w:val="21"/>
        </w:rPr>
        <w:t>正确处理改革、发展、稳定的关系</w:t>
      </w:r>
      <w:r>
        <w:rPr>
          <w:rFonts w:ascii="Segoe UI" w:hAnsi="Segoe UI" w:eastAsia="宋体"/>
          <w:b w:val="0"/>
          <w:color w:val="1A1A1A"/>
          <w:sz w:val="21"/>
        </w:rPr>
        <w:t>：1994年初中共中央提出“抓住机遇、深化改革、扩大开放、促进发展、保持稳定”的基本方针；1994年5月江泽民提出稳定是前提、改革是动力、发展是目标，三者相互促进；1995年9月江泽民阐述社会主义现代化建设中的十二个重大关系，指出改革、发展、稳定的关系是总揽全局的。</w:t>
      </w:r>
    </w:p>
    <w:p>
      <w:pPr>
        <w:pStyle w:val="ListBullet"/>
        <w:spacing w:after="30" w:line="288" w:lineRule="auto"/>
        <w:ind w:left="425"/>
      </w:pPr>
      <w:r>
        <w:rPr>
          <w:rFonts w:ascii="Segoe UI" w:hAnsi="Segoe UI" w:eastAsia="宋体"/>
          <w:b/>
          <w:color w:val="1A1A1A"/>
          <w:sz w:val="21"/>
        </w:rPr>
        <w:t>精神文明建设</w:t>
      </w:r>
      <w:r>
        <w:rPr>
          <w:rFonts w:ascii="Segoe UI" w:hAnsi="Segoe UI" w:eastAsia="宋体"/>
          <w:b w:val="0"/>
          <w:color w:val="1A1A1A"/>
          <w:sz w:val="21"/>
        </w:rPr>
        <w:t>：1996年10月中共十四届六中全会作出《关于加强社会主义精神文明建设若干重要问题的决议》，强调以科学的理论武装人、以正确的舆论引导人、以高尚的精神塑造人、以优秀的作品鼓舞人。</w:t>
      </w:r>
    </w:p>
    <w:p>
      <w:pPr>
        <w:pStyle w:val="ListBullet"/>
        <w:spacing w:after="30" w:line="288" w:lineRule="auto"/>
        <w:ind w:left="425"/>
      </w:pPr>
      <w:r>
        <w:rPr>
          <w:rFonts w:ascii="Segoe UI" w:hAnsi="Segoe UI" w:eastAsia="宋体"/>
          <w:b/>
          <w:color w:val="1A1A1A"/>
          <w:sz w:val="21"/>
        </w:rPr>
        <w:t>民主法制建设</w:t>
      </w:r>
      <w:r>
        <w:rPr>
          <w:rFonts w:ascii="Segoe UI" w:hAnsi="Segoe UI" w:eastAsia="宋体"/>
          <w:b w:val="0"/>
          <w:color w:val="1A1A1A"/>
          <w:sz w:val="21"/>
        </w:rPr>
        <w:t>：自1993年至1997年，全国人大及其常委会制定和出台近百个法律及有关法律的决定，其中多数是社会主义市场经济方面的立法。</w:t>
      </w:r>
    </w:p>
    <w:p>
      <w:pPr>
        <w:pStyle w:val="Heading3"/>
      </w:pPr>
      <w:r>
        <w:rPr>
          <w:rFonts w:ascii="Segoe UI" w:hAnsi="Segoe UI" w:eastAsia="微软雅黑"/>
          <w:b/>
          <w:color w:val="1F4E79"/>
          <w:sz w:val="23"/>
        </w:rPr>
        <w:t>3．改革开放和现代化建设的跨世纪发展</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项目</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内容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大会主题</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高举邓小平理论伟大旗帜，把建设有中国特色社会主义事业全面推向二十一世纪</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指导思想</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把邓小平理论同马克思列宁主义、毛泽东思想一道确立为中国共产党的指导思想，并写入修改后的《中国共产党章程》</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基本纲领</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阐明了建设有中国特色社会主义的经济、政治和文化的基本目标和基本政策，提出了党在社会主义初级阶段的基本纲领</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新的论断</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公有制为主体、多种所有制经济共同发展，是社会主义初级阶段的一项基本经济制度；公有制的实现形式可以而且应当多样化；</w:t>
            </w:r>
            <w:r>
              <w:rPr>
                <w:rFonts w:ascii="Segoe UI" w:hAnsi="Segoe UI" w:eastAsia="宋体"/>
                <w:b/>
                <w:color w:val="1A1A1A"/>
                <w:sz w:val="18"/>
              </w:rPr>
              <w:t>依法治国，是党领导人民治理国家的基本方略</w:t>
            </w:r>
          </w:p>
        </w:tc>
      </w:tr>
    </w:tbl>
    <w:p>
      <w:pPr>
        <w:spacing w:before="40" w:after="120"/>
        <w:jc w:val="center"/>
      </w:pPr>
      <w:r>
        <w:rPr>
          <w:rFonts w:ascii="Segoe UI" w:hAnsi="Segoe UI" w:eastAsia="微软雅黑"/>
          <w:b w:val="0"/>
          <w:color w:val="595959"/>
          <w:sz w:val="18"/>
        </w:rPr>
        <w:t>中共十五大（1997年9月12日至18日，北京）</w:t>
      </w:r>
    </w:p>
    <w:p>
      <w:r>
        <w:rPr>
          <w:rFonts w:ascii="Segoe UI" w:hAnsi="Segoe UI" w:eastAsia="宋体"/>
          <w:b/>
          <w:color w:val="1A1A1A"/>
          <w:sz w:val="21"/>
        </w:rPr>
        <w:t>在经受风险考验中前进</w:t>
      </w:r>
      <w:r>
        <w:rPr>
          <w:rFonts w:ascii="Segoe UI" w:hAnsi="Segoe UI" w:eastAsia="宋体"/>
          <w:b w:val="0"/>
          <w:color w:val="1A1A1A"/>
          <w:sz w:val="21"/>
        </w:rPr>
        <w:t>：面临1997年爆发的亚洲金融危机、1998年长江嫩江松花江等流域罕见洪涝灾害、1999年北约袭击中国驻南斯拉夫使馆、李登辉抛出“两国论”、“法轮功”邪教组织策划非法聚众闹事等严峻考验。</w:t>
      </w:r>
    </w:p>
    <w:p>
      <w:pPr>
        <w:pStyle w:val="ListBullet"/>
        <w:spacing w:after="30" w:line="288" w:lineRule="auto"/>
        <w:ind w:left="425"/>
      </w:pPr>
      <w:r>
        <w:rPr>
          <w:rFonts w:ascii="Segoe UI" w:hAnsi="Segoe UI" w:eastAsia="宋体"/>
          <w:b w:val="0"/>
          <w:color w:val="1A1A1A"/>
          <w:sz w:val="21"/>
        </w:rPr>
        <w:t>1998年10月中共十五届三中全会通过《关于农业和农村工作若干重大问题的决定》，推动解决“三农”问题。</w:t>
      </w:r>
    </w:p>
    <w:p>
      <w:pPr>
        <w:pStyle w:val="ListBullet"/>
        <w:spacing w:after="30" w:line="288" w:lineRule="auto"/>
        <w:ind w:left="425"/>
      </w:pPr>
      <w:r>
        <w:rPr>
          <w:rFonts w:ascii="Segoe UI" w:hAnsi="Segoe UI" w:eastAsia="宋体"/>
          <w:b w:val="0"/>
          <w:color w:val="1A1A1A"/>
          <w:sz w:val="21"/>
        </w:rPr>
        <w:t>1999年9月中共十五届四中全会通过《关于国有企业改革和发展若干重大问题的决定》，强调从战略上调整国有经济布局、推进国有企业战略性改组、建立和完善现代企业制度。</w:t>
      </w:r>
    </w:p>
    <w:p>
      <w:pPr>
        <w:pStyle w:val="ListBullet"/>
        <w:spacing w:after="30" w:line="288" w:lineRule="auto"/>
        <w:ind w:left="425"/>
      </w:pPr>
      <w:r>
        <w:rPr>
          <w:rFonts w:ascii="Segoe UI" w:hAnsi="Segoe UI" w:eastAsia="宋体"/>
          <w:b w:val="0"/>
          <w:color w:val="1A1A1A"/>
          <w:sz w:val="21"/>
        </w:rPr>
        <w:t>出台推进城镇住房制度改革、医疗保险制度改革和财政税收改革的措施；中央作出实施</w:t>
      </w:r>
      <w:r>
        <w:rPr>
          <w:rFonts w:ascii="Segoe UI" w:hAnsi="Segoe UI" w:eastAsia="宋体"/>
          <w:b/>
          <w:color w:val="1F4E79"/>
          <w:sz w:val="21"/>
        </w:rPr>
        <w:t>西部大开发战略</w:t>
      </w:r>
      <w:r>
        <w:rPr>
          <w:rFonts w:ascii="Segoe UI" w:hAnsi="Segoe UI" w:eastAsia="宋体"/>
          <w:b w:val="0"/>
          <w:color w:val="1A1A1A"/>
          <w:sz w:val="21"/>
        </w:rPr>
        <w:t>的部署。</w:t>
      </w:r>
    </w:p>
    <w:p>
      <w:pPr>
        <w:pStyle w:val="ListBullet"/>
        <w:spacing w:after="30" w:line="288" w:lineRule="auto"/>
        <w:ind w:left="425"/>
      </w:pPr>
      <w:r>
        <w:rPr>
          <w:rFonts w:ascii="Segoe UI" w:hAnsi="Segoe UI" w:eastAsia="宋体"/>
          <w:b w:val="0"/>
          <w:color w:val="1A1A1A"/>
          <w:sz w:val="21"/>
        </w:rPr>
        <w:t>2001年12月11日，中国正式加入世界贸易组织，标志着中国的对外开放进入一个新阶段。</w:t>
      </w:r>
    </w:p>
    <w:p>
      <w:pPr>
        <w:pStyle w:val="ListBullet"/>
        <w:spacing w:after="30" w:line="288" w:lineRule="auto"/>
        <w:ind w:left="425"/>
      </w:pPr>
      <w:r>
        <w:rPr>
          <w:rFonts w:ascii="Segoe UI" w:hAnsi="Segoe UI" w:eastAsia="宋体"/>
          <w:b w:val="0"/>
          <w:color w:val="1A1A1A"/>
          <w:sz w:val="21"/>
        </w:rPr>
        <w:t>2000年“九五”计划胜利完成；2001年3月九届全国人大四次会议批准“十五”计划纲要。</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项目</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内容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“一国两制”的内涵</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20世纪70年代末80年代初邓小平提出“一个国家、两种制度”的构想：在一个中国的前提下，国家的主体坚持社会主义制度；香港、澳门、台湾保持原有的资本主义制度长期不变；在国际上代表中国的，只能是中华人民共和国</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香港回归</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在“一国两制”构想指导下，1997年1月1日，中国对香港恢复行使主权，中华人民共和国香港特别行政区正式成立</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澳门回归</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1999年12月20日，澳门回归祖国，澳门特别行政区正式成立</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台湾问题</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1992年10月，大陆海峡两岸关系协会与台湾海峡交流基金会举行商谈，达成体现一个中国原则的“九二共识”；1995年1月30日江泽民发表《为促进祖国统一大业的完成而继续奋斗》的讲话，提出发展两岸关系、推进祖国和平统一的八项主张</w:t>
            </w:r>
          </w:p>
        </w:tc>
      </w:tr>
    </w:tbl>
    <w:p>
      <w:pPr>
        <w:spacing w:before="40" w:after="120"/>
        <w:jc w:val="center"/>
      </w:pPr>
      <w:r>
        <w:rPr>
          <w:rFonts w:ascii="Segoe UI" w:hAnsi="Segoe UI" w:eastAsia="微软雅黑"/>
          <w:b w:val="0"/>
          <w:color w:val="595959"/>
          <w:sz w:val="18"/>
        </w:rPr>
        <w:t>“一国两制”与祖国统一大业的推进</w:t>
      </w:r>
    </w:p>
    <w:p>
      <w:pPr>
        <w:pStyle w:val="ListBullet"/>
        <w:spacing w:after="30" w:line="288" w:lineRule="auto"/>
        <w:ind w:left="425"/>
      </w:pPr>
      <w:r>
        <w:rPr>
          <w:rFonts w:ascii="Segoe UI" w:hAnsi="Segoe UI" w:eastAsia="宋体"/>
          <w:b/>
          <w:color w:val="1A1A1A"/>
          <w:sz w:val="21"/>
        </w:rPr>
        <w:t>推进党的建设新的伟大工程</w:t>
      </w:r>
      <w:r>
        <w:rPr>
          <w:rFonts w:ascii="Segoe UI" w:hAnsi="Segoe UI" w:eastAsia="宋体"/>
          <w:b w:val="0"/>
          <w:color w:val="1A1A1A"/>
          <w:sz w:val="21"/>
        </w:rPr>
        <w:t>：1994年9月中共十四届四中全会通过《关于加强党的建设几个重大问题的决定》；1998年11月21日中央决定在县级以上党政领导班子、领导干部中深入开展以“讲学习、讲政治、讲正气”为主要内容的党性党风教育。</w:t>
      </w:r>
    </w:p>
    <w:p>
      <w:pPr>
        <w:pStyle w:val="ListBullet"/>
        <w:spacing w:after="30" w:line="288" w:lineRule="auto"/>
        <w:ind w:left="425"/>
      </w:pPr>
      <w:r>
        <w:rPr>
          <w:rFonts w:ascii="Segoe UI" w:hAnsi="Segoe UI" w:eastAsia="宋体"/>
          <w:b/>
          <w:color w:val="1A1A1A"/>
          <w:sz w:val="21"/>
        </w:rPr>
        <w:t>“三个代表”重要思想的提出</w:t>
      </w:r>
      <w:r>
        <w:rPr>
          <w:rFonts w:ascii="Segoe UI" w:hAnsi="Segoe UI" w:eastAsia="宋体"/>
          <w:b w:val="0"/>
          <w:color w:val="1A1A1A"/>
          <w:sz w:val="21"/>
        </w:rPr>
        <w:t>：我们党总是代表着中国先进生产力的发展要求，代表着中国先进文化的前进方向，代表着中国最广大人民的根本利益；</w:t>
      </w:r>
      <w:r>
        <w:rPr>
          <w:rFonts w:ascii="Segoe UI" w:hAnsi="Segoe UI" w:eastAsia="宋体"/>
          <w:b/>
          <w:color w:val="1F4E79"/>
          <w:sz w:val="21"/>
        </w:rPr>
        <w:t>“三个代表”</w:t>
      </w:r>
      <w:r>
        <w:rPr>
          <w:rFonts w:ascii="Segoe UI" w:hAnsi="Segoe UI" w:eastAsia="宋体"/>
          <w:b w:val="0"/>
          <w:color w:val="1A1A1A"/>
          <w:sz w:val="21"/>
        </w:rPr>
        <w:t>是中国共产党的立党之本、执政之基、力量之源，为中共十六大的召开奠定了思想基础。</w:t>
      </w:r>
    </w:p>
    <w:p>
      <w:pPr>
        <w:pStyle w:val="Heading2"/>
        <w:pBdr>
          <w:bottom w:val="single" w:sz="6" w:space="4" w:color="BFC9DA"/>
        </w:pBdr>
      </w:pPr>
      <w:r>
        <w:rPr>
          <w:rFonts w:ascii="Segoe UI" w:hAnsi="Segoe UI" w:eastAsia="微软雅黑"/>
          <w:b/>
          <w:color w:val="1F3864"/>
          <w:sz w:val="27"/>
        </w:rPr>
        <w:t>四、在新的历史起点上推进中国特色社会主义</w:t>
      </w:r>
    </w:p>
    <w:p>
      <w:pPr>
        <w:pStyle w:val="Heading3"/>
      </w:pPr>
      <w:r>
        <w:rPr>
          <w:rFonts w:ascii="Segoe UI" w:hAnsi="Segoe UI" w:eastAsia="微软雅黑"/>
          <w:b/>
          <w:color w:val="1F4E79"/>
          <w:sz w:val="23"/>
        </w:rPr>
        <w:t>1．全面建设小康社会战略目标的确定</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项目</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内容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指导思想</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高度评价“三个代表”重要思想，把其同马克思列宁主义、毛泽东思想、邓小平理论一道确立为中国共产党必须长期坚持的指导思想，并写入党章</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基本经验</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从十个方面总结概括了党领导人民建设中国特色社会主义的基本经验</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奋斗目标</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C00000"/>
                <w:sz w:val="18"/>
              </w:rPr>
              <w:t>明确了全面建设小康社会的奋斗目标</w:t>
            </w:r>
            <w:r>
              <w:rPr>
                <w:rFonts w:ascii="Segoe UI" w:hAnsi="Segoe UI" w:eastAsia="宋体"/>
                <w:b w:val="0"/>
                <w:color w:val="1A1A1A"/>
                <w:sz w:val="18"/>
              </w:rPr>
              <w:t>：在本世纪头二十年，全面建设惠及十几亿人口的更高水平的小康社会</w:t>
            </w:r>
          </w:p>
        </w:tc>
      </w:tr>
    </w:tbl>
    <w:p>
      <w:pPr>
        <w:spacing w:before="40" w:after="120"/>
        <w:jc w:val="center"/>
      </w:pPr>
      <w:r>
        <w:rPr>
          <w:rFonts w:ascii="Segoe UI" w:hAnsi="Segoe UI" w:eastAsia="微软雅黑"/>
          <w:b w:val="0"/>
          <w:color w:val="595959"/>
          <w:sz w:val="18"/>
        </w:rPr>
        <w:t>中共十六大（2002年11月8日至14日，北京）</w:t>
      </w:r>
    </w:p>
    <w:p>
      <w:r>
        <w:rPr>
          <w:rFonts w:ascii="Segoe UI" w:hAnsi="Segoe UI" w:eastAsia="宋体"/>
          <w:b/>
          <w:color w:val="1A1A1A"/>
          <w:sz w:val="21"/>
        </w:rPr>
        <w:t>中央领导集体的平稳交接</w:t>
      </w:r>
      <w:r>
        <w:rPr>
          <w:rFonts w:ascii="Segoe UI" w:hAnsi="Segoe UI" w:eastAsia="宋体"/>
          <w:b w:val="0"/>
          <w:color w:val="1A1A1A"/>
          <w:sz w:val="21"/>
        </w:rPr>
        <w:t>：十六届一中全会选举胡锦涛为中共中央总书记，决定江泽民为中共中央军事委员会主席；2003年3月十届全国人大一次会议选举胡锦涛为国家主席、吴邦国为全国人大常委会委员长，决定温家宝为国务院总理；2004年9月19日中共十六届四中全会决定胡锦涛为中共中央军委主席。</w:t>
      </w:r>
    </w:p>
    <w:p>
      <w:pPr>
        <w:pStyle w:val="Heading3"/>
      </w:pPr>
      <w:r>
        <w:rPr>
          <w:rFonts w:ascii="Segoe UI" w:hAnsi="Segoe UI" w:eastAsia="微软雅黑"/>
          <w:b/>
          <w:color w:val="1F4E79"/>
          <w:sz w:val="23"/>
        </w:rPr>
        <w:t>2．不断推动我国经济社会的科学发展</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项目</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内容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提出</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2003年10月中共十六届三中全会，胡锦涛正式提出坚持以人为本、全面协调可持续的科学发展观；2004年3月10日在中央人口资源环境工作座谈会上进一步阐明</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内涵</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第一要义是发展，核心是以人为本，基本要求是全面协调可持续，根本方法是统筹兼顾</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意义</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深刻认识和回答了新形势下实现什么样的发展、怎样发展等重大问题，成为发展中国特色社会主义必须坚持和贯彻的重大战略思想</w:t>
            </w:r>
          </w:p>
        </w:tc>
      </w:tr>
    </w:tbl>
    <w:p>
      <w:pPr>
        <w:spacing w:before="40" w:after="120"/>
        <w:jc w:val="center"/>
      </w:pPr>
      <w:r>
        <w:rPr>
          <w:rFonts w:ascii="Segoe UI" w:hAnsi="Segoe UI" w:eastAsia="微软雅黑"/>
          <w:b w:val="0"/>
          <w:color w:val="595959"/>
          <w:sz w:val="18"/>
        </w:rPr>
        <w:t>科学发展观</w:t>
      </w:r>
    </w:p>
    <w:p>
      <w:r>
        <w:rPr>
          <w:rFonts w:ascii="Segoe UI" w:hAnsi="Segoe UI" w:eastAsia="宋体"/>
          <w:b/>
          <w:color w:val="1A1A1A"/>
          <w:sz w:val="21"/>
        </w:rPr>
        <w:t>提出构建社会主义和谐社会战略任务</w:t>
      </w:r>
      <w:r>
        <w:rPr>
          <w:rFonts w:ascii="Segoe UI" w:hAnsi="Segoe UI" w:eastAsia="宋体"/>
          <w:b w:val="0"/>
          <w:color w:val="1A1A1A"/>
          <w:sz w:val="21"/>
        </w:rPr>
        <w:t>：2004年9月中共十六届四中全会提出构建社会主义和谐社会的战略任务；2005年2月胡锦涛在中央党校省部级主要领导干部专题研讨班上全面论述其重大战略思想。这一战略思想的提出，使中国特色社会主义事业总体布局由“三位一体”发展为“四位一体”。社会和谐是中国特色社会主义的本质属性。</w:t>
      </w:r>
    </w:p>
    <w:p>
      <w:pPr>
        <w:pStyle w:val="ListBullet"/>
        <w:spacing w:after="30" w:line="288" w:lineRule="auto"/>
        <w:ind w:left="425"/>
      </w:pPr>
      <w:r>
        <w:rPr>
          <w:rFonts w:ascii="Segoe UI" w:hAnsi="Segoe UI" w:eastAsia="宋体"/>
          <w:b/>
          <w:color w:val="1A1A1A"/>
          <w:sz w:val="21"/>
        </w:rPr>
        <w:t>进一步加强和完善宏观调控</w:t>
      </w:r>
      <w:r>
        <w:rPr>
          <w:rFonts w:ascii="Segoe UI" w:hAnsi="Segoe UI" w:eastAsia="宋体"/>
          <w:b w:val="0"/>
          <w:color w:val="1A1A1A"/>
          <w:sz w:val="21"/>
        </w:rPr>
        <w:t>：2003年底开始，根据区别对待、有保有压的原则，主要运用经济、法律手段加强宏观调控。</w:t>
      </w:r>
    </w:p>
    <w:p>
      <w:pPr>
        <w:pStyle w:val="ListBullet"/>
        <w:spacing w:after="30" w:line="288" w:lineRule="auto"/>
        <w:ind w:left="425"/>
      </w:pPr>
      <w:r>
        <w:rPr>
          <w:rFonts w:ascii="Segoe UI" w:hAnsi="Segoe UI" w:eastAsia="宋体"/>
          <w:b/>
          <w:color w:val="1A1A1A"/>
          <w:sz w:val="21"/>
        </w:rPr>
        <w:t>推进社会主义新农村建设</w:t>
      </w:r>
      <w:r>
        <w:rPr>
          <w:rFonts w:ascii="Segoe UI" w:hAnsi="Segoe UI" w:eastAsia="宋体"/>
          <w:b w:val="0"/>
          <w:color w:val="1A1A1A"/>
          <w:sz w:val="21"/>
        </w:rPr>
        <w:t>：2005年10月中共十六届五中全会提出建设社会主义新农村的战略任务，提出“生产发展、生活宽裕、乡风文明、村容整洁、管理民主”的要求；2006年1月1日起正式废除农业税。</w:t>
      </w:r>
    </w:p>
    <w:p>
      <w:pPr>
        <w:pStyle w:val="ListBullet"/>
        <w:spacing w:after="30" w:line="288" w:lineRule="auto"/>
        <w:ind w:left="425"/>
      </w:pPr>
      <w:r>
        <w:rPr>
          <w:rFonts w:ascii="Segoe UI" w:hAnsi="Segoe UI" w:eastAsia="宋体"/>
          <w:b/>
          <w:color w:val="1A1A1A"/>
          <w:sz w:val="21"/>
        </w:rPr>
        <w:t>大力建设创新型国家</w:t>
      </w:r>
      <w:r>
        <w:rPr>
          <w:rFonts w:ascii="Segoe UI" w:hAnsi="Segoe UI" w:eastAsia="宋体"/>
          <w:b w:val="0"/>
          <w:color w:val="1A1A1A"/>
          <w:sz w:val="21"/>
        </w:rPr>
        <w:t>：2005年10月提出建设创新型国家的任务；2006年1月在全国科学技术大会上阐述“自主创新、重点跨越、支撑发展、引领未来”的指导方针。</w:t>
      </w:r>
    </w:p>
    <w:p>
      <w:pPr>
        <w:pStyle w:val="ListBullet"/>
        <w:spacing w:after="30" w:line="288" w:lineRule="auto"/>
        <w:ind w:left="425"/>
      </w:pPr>
      <w:r>
        <w:rPr>
          <w:rFonts w:ascii="Segoe UI" w:hAnsi="Segoe UI" w:eastAsia="宋体"/>
          <w:b/>
          <w:color w:val="1A1A1A"/>
          <w:sz w:val="21"/>
        </w:rPr>
        <w:t>加强社会主义民主法制建设</w:t>
      </w:r>
      <w:r>
        <w:rPr>
          <w:rFonts w:ascii="Segoe UI" w:hAnsi="Segoe UI" w:eastAsia="宋体"/>
          <w:b w:val="0"/>
          <w:color w:val="1A1A1A"/>
          <w:sz w:val="21"/>
        </w:rPr>
        <w:t>：2003年2月十六届二中全会通过《关于深化行政管理体制和机构改革的意见》；2004年3月国务院印发《全面推进依法行政实施纲要》；2005年2月提出加强多党合作和政治协商制度建设的意见。</w:t>
      </w:r>
    </w:p>
    <w:p>
      <w:pPr>
        <w:pStyle w:val="ListBullet"/>
        <w:spacing w:after="30" w:line="288" w:lineRule="auto"/>
        <w:ind w:left="425"/>
      </w:pPr>
      <w:r>
        <w:rPr>
          <w:rFonts w:ascii="Segoe UI" w:hAnsi="Segoe UI" w:eastAsia="宋体"/>
          <w:b/>
          <w:color w:val="1A1A1A"/>
          <w:sz w:val="21"/>
        </w:rPr>
        <w:t>繁荣发展社会主义先进文化</w:t>
      </w:r>
      <w:r>
        <w:rPr>
          <w:rFonts w:ascii="Segoe UI" w:hAnsi="Segoe UI" w:eastAsia="宋体"/>
          <w:b w:val="0"/>
          <w:color w:val="1A1A1A"/>
          <w:sz w:val="21"/>
        </w:rPr>
        <w:t>：2005年12月中共中央、国务院颁布《关于深化文化体制改革的若干意见》。</w:t>
      </w:r>
    </w:p>
    <w:p>
      <w:pPr>
        <w:pStyle w:val="ListBullet"/>
        <w:spacing w:after="30" w:line="288" w:lineRule="auto"/>
        <w:ind w:left="425"/>
      </w:pPr>
      <w:r>
        <w:rPr>
          <w:rFonts w:ascii="Segoe UI" w:hAnsi="Segoe UI" w:eastAsia="宋体"/>
          <w:b/>
          <w:color w:val="1A1A1A"/>
          <w:sz w:val="21"/>
        </w:rPr>
        <w:t>制定和实施“十一五”规划</w:t>
      </w:r>
      <w:r>
        <w:rPr>
          <w:rFonts w:ascii="Segoe UI" w:hAnsi="Segoe UI" w:eastAsia="宋体"/>
          <w:b w:val="0"/>
          <w:color w:val="1A1A1A"/>
          <w:sz w:val="21"/>
        </w:rPr>
        <w:t>：2005年“十五”计划主要目标提前实现，同年10月十六届五中全会通过“十一五”规划建议，2006年3月十届全国人大四次会议通过“十一五”规划纲要。</w:t>
      </w:r>
    </w:p>
    <w:p>
      <w:r>
        <w:rPr>
          <w:rFonts w:ascii="Segoe UI" w:hAnsi="Segoe UI" w:eastAsia="宋体"/>
          <w:b/>
          <w:color w:val="1A1A1A"/>
          <w:sz w:val="21"/>
        </w:rPr>
        <w:t>走和平发展的道路</w:t>
      </w:r>
      <w:r>
        <w:rPr>
          <w:rFonts w:ascii="Segoe UI" w:hAnsi="Segoe UI" w:eastAsia="宋体"/>
          <w:b w:val="0"/>
          <w:color w:val="1A1A1A"/>
          <w:sz w:val="21"/>
        </w:rPr>
        <w:t>：按照大国是关键、周边是首要、发展中国家是基础的外交工作部署，全方位开展对外交往；中国反对各种形式的霸权主义和强权政治，永远不称霸，永远不搞扩张。</w:t>
      </w:r>
    </w:p>
    <w:p>
      <w:r>
        <w:rPr>
          <w:rFonts w:ascii="Segoe UI" w:hAnsi="Segoe UI" w:eastAsia="宋体"/>
          <w:b/>
          <w:color w:val="1A1A1A"/>
          <w:sz w:val="21"/>
        </w:rPr>
        <w:t>加强党的执政能力建设和先进性建设</w:t>
      </w:r>
      <w:r>
        <w:rPr>
          <w:rFonts w:ascii="Segoe UI" w:hAnsi="Segoe UI" w:eastAsia="宋体"/>
          <w:b w:val="0"/>
          <w:color w:val="1A1A1A"/>
          <w:sz w:val="21"/>
        </w:rPr>
        <w:t>：2004年9月中共十六届四中全会通过《中共中央关于加强党的执政能力建设的决定》，指出主要任务是不断提高驾驭社会主义市场经济、发展社会主义民主政治、建设社会主义先进文化、构建社会主义和谐社会、应对国际局势和处理国际事务的能力。</w:t>
      </w:r>
    </w:p>
    <w:p>
      <w:pPr>
        <w:pStyle w:val="Heading3"/>
      </w:pPr>
      <w:r>
        <w:rPr>
          <w:rFonts w:ascii="Segoe UI" w:hAnsi="Segoe UI" w:eastAsia="微软雅黑"/>
          <w:b/>
          <w:color w:val="1F4E79"/>
          <w:sz w:val="23"/>
        </w:rPr>
        <w:t>3．奋力把中国特色社会主义推进到新的发展阶段</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项目</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内容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大会主题</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高举中国特色社会主义伟大旗帜，以邓小平理论和“三个代表”重要思想为指导，深入贯彻落实科学发展观，继续解放思想，坚持改革开放，推动科学发展，促进社会和谐，为夺取全面建设小康社会新胜利而奋斗</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基本路线</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始终坚持“一个中心、两个基本点”的基本路线；以经济建设为中心是兴国之要，四项基本原则是立国之本，改革开放是强国之路</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党章</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通过关于《中国共产党章程（修正案）》的决议，一致同意将科学发展观写入党章</w:t>
            </w:r>
          </w:p>
        </w:tc>
      </w:tr>
    </w:tbl>
    <w:p>
      <w:pPr>
        <w:spacing w:before="40" w:after="120"/>
        <w:jc w:val="center"/>
      </w:pPr>
      <w:r>
        <w:rPr>
          <w:rFonts w:ascii="Segoe UI" w:hAnsi="Segoe UI" w:eastAsia="微软雅黑"/>
          <w:b w:val="0"/>
          <w:color w:val="595959"/>
          <w:sz w:val="18"/>
        </w:rPr>
        <w:t>中共十七大（2007年10月15日至21日，北京）</w:t>
      </w:r>
    </w:p>
    <w:p>
      <w:pPr>
        <w:pStyle w:val="ListBullet"/>
        <w:spacing w:after="30" w:line="288" w:lineRule="auto"/>
        <w:ind w:left="425"/>
      </w:pPr>
      <w:r>
        <w:rPr>
          <w:rFonts w:ascii="Segoe UI" w:hAnsi="Segoe UI" w:eastAsia="宋体"/>
          <w:b w:val="0"/>
          <w:color w:val="1A1A1A"/>
          <w:sz w:val="21"/>
        </w:rPr>
        <w:t>从2008年开始，中共中央决定用一年半左右时间在全党开展深入学习实践科学发展观的活动。</w:t>
      </w:r>
    </w:p>
    <w:p>
      <w:pPr>
        <w:pStyle w:val="ListBullet"/>
        <w:spacing w:after="30" w:line="288" w:lineRule="auto"/>
        <w:ind w:left="425"/>
      </w:pPr>
      <w:r>
        <w:rPr>
          <w:rFonts w:ascii="Segoe UI" w:hAnsi="Segoe UI" w:eastAsia="宋体"/>
          <w:b w:val="0"/>
          <w:color w:val="1A1A1A"/>
          <w:sz w:val="21"/>
        </w:rPr>
        <w:t>2008年：“五一二”四川汶川特大地震抗震救灾斗争取得重大胜利；8月至9月北京举办第29届奥林匹克运动会和第13届残疾人奥林匹克运动会；9月神舟七号载人飞船航天任务顺利完成；应对国际金融危机取得积极成效。</w:t>
      </w:r>
    </w:p>
    <w:p>
      <w:pPr>
        <w:pStyle w:val="ListBullet"/>
        <w:spacing w:after="30" w:line="288" w:lineRule="auto"/>
        <w:ind w:left="425"/>
      </w:pPr>
      <w:r>
        <w:rPr>
          <w:rFonts w:ascii="Segoe UI" w:hAnsi="Segoe UI" w:eastAsia="宋体"/>
          <w:b w:val="0"/>
          <w:color w:val="1A1A1A"/>
          <w:sz w:val="21"/>
        </w:rPr>
        <w:t>2008年10月中共十七届三中全会通过《关于推进农村改革发展若干重大问题的决定》。</w:t>
      </w:r>
    </w:p>
    <w:p>
      <w:pPr>
        <w:pStyle w:val="ListBullet"/>
        <w:spacing w:after="30" w:line="288" w:lineRule="auto"/>
        <w:ind w:left="425"/>
      </w:pPr>
      <w:r>
        <w:rPr>
          <w:rFonts w:ascii="Segoe UI" w:hAnsi="Segoe UI" w:eastAsia="宋体"/>
          <w:b w:val="0"/>
          <w:color w:val="1A1A1A"/>
          <w:sz w:val="21"/>
        </w:rPr>
        <w:t>2009年9月中共十七届四中全会通过《关于加强和改进新形势下党的建设若干重大问题的决定》。</w:t>
      </w:r>
    </w:p>
    <w:p>
      <w:pPr>
        <w:pStyle w:val="ListBullet"/>
        <w:spacing w:after="30" w:line="288" w:lineRule="auto"/>
        <w:ind w:left="425"/>
      </w:pPr>
      <w:r>
        <w:rPr>
          <w:rFonts w:ascii="Segoe UI" w:hAnsi="Segoe UI" w:eastAsia="宋体"/>
          <w:b w:val="0"/>
          <w:color w:val="1A1A1A"/>
          <w:sz w:val="21"/>
        </w:rPr>
        <w:t>2010年10月中共十七届五中全会通过“十二五”规划建议，明确以科学发展为主题、以加快转变经济发展方式为主线。</w:t>
      </w:r>
    </w:p>
    <w:p>
      <w:pPr>
        <w:pStyle w:val="ListBullet"/>
        <w:spacing w:after="30" w:line="288" w:lineRule="auto"/>
        <w:ind w:left="425"/>
      </w:pPr>
      <w:r>
        <w:rPr>
          <w:rFonts w:ascii="Segoe UI" w:hAnsi="Segoe UI" w:eastAsia="宋体"/>
          <w:b w:val="0"/>
          <w:color w:val="1A1A1A"/>
          <w:sz w:val="21"/>
        </w:rPr>
        <w:t>2011年10月中共十七届六中全会通过深化文化体制改革的决定，确立了建设社会主义文化强国的战略目标。</w:t>
      </w:r>
    </w:p>
    <w:p>
      <w:pPr>
        <w:pStyle w:val="ListBullet"/>
        <w:spacing w:after="30" w:line="288" w:lineRule="auto"/>
        <w:ind w:left="425"/>
      </w:pPr>
      <w:r>
        <w:rPr>
          <w:rFonts w:ascii="Segoe UI" w:hAnsi="Segoe UI" w:eastAsia="宋体"/>
          <w:b w:val="0"/>
          <w:color w:val="1A1A1A"/>
          <w:sz w:val="21"/>
        </w:rPr>
        <w:t>2005年4月，中共中央总书记胡锦涛同中国国民党主席连战在北京举行60年来国共两党主要领导人首次正式会谈，达成并共同发布“两岸和平发展共同愿景”；此后两岸“三通”（通邮、通航、通商）全面实现。</w:t>
      </w:r>
    </w:p>
    <w:p>
      <w:pPr>
        <w:pStyle w:val="Heading3"/>
      </w:pPr>
      <w:r>
        <w:rPr>
          <w:rFonts w:ascii="Segoe UI" w:hAnsi="Segoe UI" w:eastAsia="微软雅黑"/>
          <w:b/>
          <w:color w:val="1F4E79"/>
          <w:sz w:val="23"/>
        </w:rPr>
        <w:t>4．改革开放和现代化建设的巨大进展</w:t>
      </w:r>
    </w:p>
    <w:p>
      <w:pPr>
        <w:pStyle w:val="ListBullet"/>
        <w:spacing w:after="30" w:line="288" w:lineRule="auto"/>
        <w:ind w:left="425"/>
      </w:pPr>
      <w:r>
        <w:rPr>
          <w:rFonts w:ascii="Segoe UI" w:hAnsi="Segoe UI" w:eastAsia="宋体"/>
          <w:b/>
          <w:color w:val="1A1A1A"/>
          <w:sz w:val="21"/>
        </w:rPr>
        <w:t>经济</w:t>
      </w:r>
      <w:r>
        <w:rPr>
          <w:rFonts w:ascii="Segoe UI" w:hAnsi="Segoe UI" w:eastAsia="宋体"/>
          <w:b w:val="0"/>
          <w:color w:val="1A1A1A"/>
          <w:sz w:val="21"/>
        </w:rPr>
        <w:t>：国民经济保持持续快速健康发展，2010年中国经济总量上升为世界第二；依靠自己的力量稳定解决了13亿人口的吃饭问题。</w:t>
      </w:r>
    </w:p>
    <w:p>
      <w:pPr>
        <w:pStyle w:val="ListBullet"/>
        <w:spacing w:after="30" w:line="288" w:lineRule="auto"/>
        <w:ind w:left="425"/>
      </w:pPr>
      <w:r>
        <w:rPr>
          <w:rFonts w:ascii="Segoe UI" w:hAnsi="Segoe UI" w:eastAsia="宋体"/>
          <w:b/>
          <w:color w:val="1A1A1A"/>
          <w:sz w:val="21"/>
        </w:rPr>
        <w:t>体制</w:t>
      </w:r>
      <w:r>
        <w:rPr>
          <w:rFonts w:ascii="Segoe UI" w:hAnsi="Segoe UI" w:eastAsia="宋体"/>
          <w:b w:val="0"/>
          <w:color w:val="1A1A1A"/>
          <w:sz w:val="21"/>
        </w:rPr>
        <w:t>：社会主义市场经济体制初步建立并不断完善；确立了公有制为主体、多种所有制经济共同发展的基本经济制度，实行按劳分配为主体、多种分配方式并存的基本分配制度。</w:t>
      </w:r>
    </w:p>
    <w:p>
      <w:pPr>
        <w:pStyle w:val="ListBullet"/>
        <w:spacing w:after="30" w:line="288" w:lineRule="auto"/>
        <w:ind w:left="425"/>
      </w:pPr>
      <w:r>
        <w:rPr>
          <w:rFonts w:ascii="Segoe UI" w:hAnsi="Segoe UI" w:eastAsia="宋体"/>
          <w:b/>
          <w:color w:val="1A1A1A"/>
          <w:sz w:val="21"/>
        </w:rPr>
        <w:t>对外开放</w:t>
      </w:r>
      <w:r>
        <w:rPr>
          <w:rFonts w:ascii="Segoe UI" w:hAnsi="Segoe UI" w:eastAsia="宋体"/>
          <w:b w:val="0"/>
          <w:color w:val="1A1A1A"/>
          <w:sz w:val="21"/>
        </w:rPr>
        <w:t>：形成全方位、多层次、宽领域的对外开放格局；2001年12月11日加入世界贸易组织；到2012年外贸进出口总额跃居世界第二，其中出口额跃居世界第一，外汇储备跃居世界第一。</w:t>
      </w:r>
    </w:p>
    <w:p>
      <w:pPr>
        <w:pStyle w:val="ListBullet"/>
        <w:spacing w:after="30" w:line="288" w:lineRule="auto"/>
        <w:ind w:left="425"/>
      </w:pPr>
      <w:r>
        <w:rPr>
          <w:rFonts w:ascii="Segoe UI" w:hAnsi="Segoe UI" w:eastAsia="宋体"/>
          <w:b/>
          <w:color w:val="1A1A1A"/>
          <w:sz w:val="21"/>
        </w:rPr>
        <w:t>民主政治</w:t>
      </w:r>
      <w:r>
        <w:rPr>
          <w:rFonts w:ascii="Segoe UI" w:hAnsi="Segoe UI" w:eastAsia="宋体"/>
          <w:b w:val="0"/>
          <w:color w:val="1A1A1A"/>
          <w:sz w:val="21"/>
        </w:rPr>
        <w:t>：人民代表大会制度、中国共产党领导的多党合作和政治协商制度进一步健全和完善；基层民主自治体系开始形成。</w:t>
      </w:r>
    </w:p>
    <w:p>
      <w:pPr>
        <w:pStyle w:val="ListBullet"/>
        <w:spacing w:after="30" w:line="288" w:lineRule="auto"/>
        <w:ind w:left="425"/>
      </w:pPr>
      <w:r>
        <w:rPr>
          <w:rFonts w:ascii="Segoe UI" w:hAnsi="Segoe UI" w:eastAsia="宋体"/>
          <w:b/>
          <w:color w:val="1A1A1A"/>
          <w:sz w:val="21"/>
        </w:rPr>
        <w:t>民族宗教</w:t>
      </w:r>
      <w:r>
        <w:rPr>
          <w:rFonts w:ascii="Segoe UI" w:hAnsi="Segoe UI" w:eastAsia="宋体"/>
          <w:b w:val="0"/>
          <w:color w:val="1A1A1A"/>
          <w:sz w:val="21"/>
        </w:rPr>
        <w:t>：民族区域自治制度与宗教信仰自由政策得到全面贯彻。</w:t>
      </w:r>
    </w:p>
    <w:p>
      <w:pPr>
        <w:pStyle w:val="ListBullet"/>
        <w:spacing w:after="30" w:line="288" w:lineRule="auto"/>
        <w:ind w:left="425"/>
      </w:pPr>
      <w:r>
        <w:rPr>
          <w:rFonts w:ascii="Segoe UI" w:hAnsi="Segoe UI" w:eastAsia="宋体"/>
          <w:b/>
          <w:color w:val="1A1A1A"/>
          <w:sz w:val="21"/>
        </w:rPr>
        <w:t>国防军队</w:t>
      </w:r>
      <w:r>
        <w:rPr>
          <w:rFonts w:ascii="Segoe UI" w:hAnsi="Segoe UI" w:eastAsia="宋体"/>
          <w:b w:val="0"/>
          <w:color w:val="1A1A1A"/>
          <w:sz w:val="21"/>
        </w:rPr>
        <w:t>：按照建设信息化军队、打赢信息化战争的战略目标，全面推进国防和军队现代化建设。</w:t>
      </w:r>
    </w:p>
    <w:p>
      <w:pPr>
        <w:pStyle w:val="ListBullet"/>
        <w:spacing w:after="30" w:line="288" w:lineRule="auto"/>
        <w:ind w:left="425"/>
      </w:pPr>
      <w:r>
        <w:rPr>
          <w:rFonts w:ascii="Segoe UI" w:hAnsi="Segoe UI" w:eastAsia="宋体"/>
          <w:b/>
          <w:color w:val="1A1A1A"/>
          <w:sz w:val="21"/>
        </w:rPr>
        <w:t>祖国统一</w:t>
      </w:r>
      <w:r>
        <w:rPr>
          <w:rFonts w:ascii="Segoe UI" w:hAnsi="Segoe UI" w:eastAsia="宋体"/>
          <w:b w:val="0"/>
          <w:color w:val="1A1A1A"/>
          <w:sz w:val="21"/>
        </w:rPr>
        <w:t>：1997年和1999年香港、澳门相继回归祖国；2005年3月14日十届全国人大三次会议高票通过《反分裂国家法》。</w:t>
      </w:r>
    </w:p>
    <w:p>
      <w:pPr>
        <w:pStyle w:val="ListBullet"/>
        <w:spacing w:after="30" w:line="288" w:lineRule="auto"/>
        <w:ind w:left="425"/>
      </w:pPr>
      <w:r>
        <w:rPr>
          <w:rFonts w:ascii="Segoe UI" w:hAnsi="Segoe UI" w:eastAsia="宋体"/>
          <w:b/>
          <w:color w:val="1A1A1A"/>
          <w:sz w:val="21"/>
        </w:rPr>
        <w:t>外交</w:t>
      </w:r>
      <w:r>
        <w:rPr>
          <w:rFonts w:ascii="Segoe UI" w:hAnsi="Segoe UI" w:eastAsia="宋体"/>
          <w:b w:val="0"/>
          <w:color w:val="1A1A1A"/>
          <w:sz w:val="21"/>
        </w:rPr>
        <w:t>：坚持独立自主的和平外交政策，坚定不移走和平发展道路，致力于建设持久和平、共同繁荣的和谐世界。</w:t>
      </w:r>
    </w:p>
    <w:p>
      <w:pPr>
        <w:pStyle w:val="ListBullet"/>
        <w:spacing w:after="30" w:line="288" w:lineRule="auto"/>
        <w:ind w:left="425"/>
      </w:pPr>
      <w:r>
        <w:rPr>
          <w:rFonts w:ascii="Segoe UI" w:hAnsi="Segoe UI" w:eastAsia="宋体"/>
          <w:b/>
          <w:color w:val="1A1A1A"/>
          <w:sz w:val="21"/>
        </w:rPr>
        <w:t>党的建设</w:t>
      </w:r>
      <w:r>
        <w:rPr>
          <w:rFonts w:ascii="Segoe UI" w:hAnsi="Segoe UI" w:eastAsia="宋体"/>
          <w:b w:val="0"/>
          <w:color w:val="1A1A1A"/>
          <w:sz w:val="21"/>
        </w:rPr>
        <w:t>：逐步形成以全面推进党的建设新的伟大工程来推动中国特色社会主义伟大事业发展的格局；先后开展“三讲”教育、保持共产党员先进性教育活动和深入学习实践科学发展观活动。</w:t>
      </w:r>
    </w:p>
    <w:tbl>
      <w:tblPr>
        <w:tblW w:type="auto" w:w="0"/>
        <w:tblLook w:firstColumn="1" w:firstRow="1" w:lastColumn="0" w:lastRow="0" w:noHBand="0" w:noVBand="1" w:val="04A0"/>
        <w:tblW w:type="dxa" w:w="9412"/>
        <w:jc w:val="center"/>
        <w:tblLayout w:type="fixed"/>
      </w:tblPr>
      <w:tblGrid>
        <w:gridCol w:w="3137"/>
        <w:gridCol w:w="3137"/>
        <w:gridCol w:w="3137"/>
      </w:tblGrid>
      <w:tr>
        <w:trPr>
          <w:cantSplit/>
          <w:tblHeader/>
        </w:trPr>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党代会</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时间</w:t>
            </w:r>
          </w:p>
        </w:tc>
        <w:tc>
          <w:tcPr>
            <w:tcW w:type="dxa" w:w="3137"/>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主要贡献/标志</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中共十一大</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1977年8月</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宣告“文化大革命”结束，重申20世纪内建成社会主义现代化强国的根本任务</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中共十二大</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1982年9月</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提出“建设有中国特色的社会主义”；确立新时期总任务，通过新党章</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中共十三大</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1987年10—11月</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系统阐述社会主义初级阶段理论，概括“一个中心、两个基本点”基本路线，制定“三步走”战略</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中共十四大</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1992年10月</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确立邓小平建设有中国特色社会主义理论的指导地位，明确建立社会主义市场经济体制的改革目标</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中共十五大</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1997年9月</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把邓小平理论确立为党的指导思想并写入党章，提出社会主义初级阶段基本纲领</w:t>
            </w:r>
          </w:p>
        </w:tc>
      </w:tr>
      <w:tr>
        <w:trPr>
          <w:cantSplit/>
        </w:trPr>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中共十六大</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2002年11月</w:t>
            </w:r>
          </w:p>
        </w:tc>
        <w:tc>
          <w:tcPr>
            <w:tcW w:type="dxa" w:w="3137"/>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把“三个代表”重要思想确立为指导思想并写入党章，明确全面建设小康社会奋斗目标</w:t>
            </w:r>
          </w:p>
        </w:tc>
      </w:tr>
      <w:tr>
        <w:trPr>
          <w:cantSplit/>
        </w:trPr>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1A1A1A"/>
                <w:sz w:val="18"/>
              </w:rPr>
              <w:t>中共十七大</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2007年10月</w:t>
            </w:r>
          </w:p>
        </w:tc>
        <w:tc>
          <w:tcPr>
            <w:tcW w:type="dxa" w:w="3137"/>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将科学发展观写入党章，提出夺取全面建设小康社会新胜利</w:t>
            </w:r>
          </w:p>
        </w:tc>
      </w:tr>
    </w:tbl>
    <w:p>
      <w:pPr>
        <w:spacing w:before="40" w:after="120"/>
        <w:jc w:val="center"/>
      </w:pPr>
      <w:r>
        <w:rPr>
          <w:rFonts w:ascii="Segoe UI" w:hAnsi="Segoe UI" w:eastAsia="微软雅黑"/>
          <w:b w:val="0"/>
          <w:color w:val="595959"/>
          <w:sz w:val="18"/>
        </w:rPr>
        <w:t>改革开放新时期历次党代会时间一览表</w:t>
      </w: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为什么说中共十一届三中全会是新中国成立以来的伟大历史转折？</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答：可从内容与影响意义两方面理解。</w:t>
              <w:br/>
              <w:t>（1）从内容来说：①全会冲破了长期“左”倾错误的严重束缚，彻底否定了“两个凡是”的错误方针，高度评价了关于真理标准问题的讨论，断然否定“以阶级斗争为纲”的指导思想，作出了把工作重点转移到社会主义现代化建设上来和实行改革开放的战略决策；②全会恢复了党的民主集中制的优良传统，审查解决了历史上遗留的一批重大问题和一些重要领导人的功过是非问题。</w:t>
              <w:br/>
              <w:t>（2）从影响和意义来讲：①中共十一届三中全会是新中国成立以来党的历史上具有深远意义的伟大转折；②全会结束了粉碎“四人帮”后两年在徘徊中前进的局面，标志着中国共产党重新确立了马克思主义的思想路线、政治路线、组织路线，开始了在思想、政治、组织等领域的全面拨乱反正，形成了以邓小平为核心的党的中央领导集体，揭开了社会主义改革开放的序幕；③以这次全会为起点，中国进入了改革开放和社会主义现代化建设的历史新时期。</w:t>
            </w:r>
          </w:p>
        </w:tc>
      </w:tr>
    </w:tbl>
    <w:p>
      <w:pPr>
        <w:spacing w:after="40"/>
      </w:pP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中国特色社会主义是怎样开创的？</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答：（1）内涵：中国特色社会主义是中国共产党对现阶段纲领的概括，即把马克思主义的普遍真理同本国具体实际结合起来，走适合中国特点的道路，逐步实现工业、农业、国防和科学技术现代化，把中国建设成为富强、民主、文明、和谐的社会主义国家。</w:t>
              <w:br/>
              <w:t>（2）开创过程：①以毛泽东为主要代表的中国共产党人，对建设什么样的社会主义、怎样建设社会主义进行了艰辛探索，积累了重要经验，为系统形成中国特色社会主义理论体系提供了重要基础；②粉碎“四人帮”后，国内外大势要求中国共产党尽快就关系党和国家前途命运的大政方针作出政治决断和战略抉择；③邓小平提出要完整地、准确地理解毛泽东思想的科学体系，领导了从1978年5月开始的关于真理标准问题的大讨论，为历史性转折作了思想理论准备；④1978年12月18日至22日，中共十一届三中全会在北京召开，作出把工作重点转移到社会主义现代化建设上来和实行改革开放的战略决策；⑤1992年10月12日至18日，中共十四大确立了邓小平建设有中国特色社会主义理论在全党的指导地位，指出这个理论第一次比较系统地初步回答了中国这样的经济文化比较落后的国家如何建设、巩固和发展社会主义的一系列根本性问题，是马克思列宁主义基本原理同当代中国实际和时代特征相结合的产物。</w:t>
            </w:r>
          </w:p>
        </w:tc>
      </w:tr>
    </w:tbl>
    <w:p>
      <w:pPr>
        <w:spacing w:after="40"/>
      </w:pP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中国特色社会主义是怎样接续发展的（中国特色社会主义理论体系的发展脉络）？</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答：（1）以毛泽东为主要代表的中国共产党人，把马克思列宁主义基本原理同中国革命具体实践结合起来，创立了毛泽东思想。</w:t>
              <w:br/>
              <w:t>（2）十一届三中全会以来，以邓小平为主要代表的中国共产党人，总结新中国成立以来正反两方面经验，解放思想，实事求是，实现全党工作中心向经济建设的转移，实行改革开放，创立了邓小平理论。</w:t>
              <w:br/>
              <w:t>（3）十三届四中全会以来，以江泽民为主要代表的中国共产党人，加深了对什么是社会主义、怎样建设社会主义和建设什么样的党、怎样建设党的认识，形成了“三个代表”重要思想。</w:t>
              <w:br/>
              <w:t>（4）十六大以来，以胡锦涛为主要代表的中国共产党人，深刻认识和回答了新形势下实现什么样的发展、怎样发展等重大问题，形成了以人为本、全面协调可持续的科学发展观。</w:t>
              <w:br/>
              <w:t>（5）十八大以来，以习近平为主要代表的中国共产党人，系统回答了新时代坚持和发展什么样的中国特色社会主义、怎样坚持和发展中国特色社会主义这个重大时代课题，创立了习近平新时代中国特色社会主义思想，推动中国特色社会主义进入了新时代。</w:t>
            </w:r>
          </w:p>
        </w:tc>
      </w:tr>
    </w:tbl>
    <w:p>
      <w:pPr>
        <w:spacing w:after="40"/>
      </w:pPr>
    </w:p>
    <w:p>
      <w:r>
        <w:br w:type="page"/>
      </w:r>
    </w:p>
    <w:p>
      <w:pPr>
        <w:pStyle w:val="Heading1"/>
        <w:shd w:val="clear" w:color="auto" w:fill="1F3864"/>
        <w:spacing w:before="0" w:after="160"/>
      </w:pPr>
      <w:r>
        <w:rPr>
          <w:rFonts w:ascii="微软雅黑" w:hAnsi="微软雅黑" w:eastAsia="微软雅黑"/>
          <w:b/>
          <w:color w:val="FFFFFF"/>
          <w:sz w:val="29"/>
        </w:rPr>
        <w:t xml:space="preserve">　第十一章 中国特色社会主义进入新时代</w:t>
      </w:r>
    </w:p>
    <w:p>
      <w:pPr>
        <w:pStyle w:val="ListBullet"/>
        <w:spacing w:after="30" w:line="288" w:lineRule="auto"/>
        <w:ind w:left="425"/>
      </w:pPr>
      <w:r>
        <w:rPr>
          <w:rFonts w:ascii="Segoe UI" w:hAnsi="Segoe UI" w:eastAsia="宋体"/>
          <w:b/>
          <w:color w:val="1A1A1A"/>
          <w:sz w:val="21"/>
        </w:rPr>
        <w:t>本章主线</w:t>
      </w:r>
      <w:r>
        <w:rPr>
          <w:rFonts w:ascii="Segoe UI" w:hAnsi="Segoe UI" w:eastAsia="宋体"/>
          <w:b w:val="0"/>
          <w:color w:val="1A1A1A"/>
          <w:sz w:val="21"/>
        </w:rPr>
        <w:t>：以</w:t>
      </w:r>
      <w:r>
        <w:rPr>
          <w:rFonts w:ascii="Segoe UI" w:hAnsi="Segoe UI" w:eastAsia="宋体"/>
          <w:b/>
          <w:color w:val="1A1A1A"/>
          <w:sz w:val="21"/>
        </w:rPr>
        <w:t>中共十八大</w:t>
      </w:r>
      <w:r>
        <w:rPr>
          <w:rFonts w:ascii="Segoe UI" w:hAnsi="Segoe UI" w:eastAsia="宋体"/>
          <w:b w:val="0"/>
          <w:color w:val="1A1A1A"/>
          <w:sz w:val="21"/>
        </w:rPr>
        <w:t>开启新时代为起点，讲述新时代的奋斗目标、总体布局与战略布局，以及十八大以来的历史性成就，直至</w:t>
      </w:r>
      <w:r>
        <w:rPr>
          <w:rFonts w:ascii="Segoe UI" w:hAnsi="Segoe UI" w:eastAsia="宋体"/>
          <w:b/>
          <w:color w:val="1A1A1A"/>
          <w:sz w:val="21"/>
        </w:rPr>
        <w:t>中共十九大</w:t>
      </w:r>
      <w:r>
        <w:rPr>
          <w:rFonts w:ascii="Segoe UI" w:hAnsi="Segoe UI" w:eastAsia="宋体"/>
          <w:b w:val="0"/>
          <w:color w:val="1A1A1A"/>
          <w:sz w:val="21"/>
        </w:rPr>
        <w:t>确立习近平新时代中国特色社会主义思想。</w:t>
      </w:r>
    </w:p>
    <w:p>
      <w:pPr>
        <w:pStyle w:val="ListBullet"/>
        <w:spacing w:after="30" w:line="288" w:lineRule="auto"/>
        <w:ind w:left="425"/>
      </w:pPr>
      <w:r>
        <w:rPr>
          <w:rFonts w:ascii="Segoe UI" w:hAnsi="Segoe UI" w:eastAsia="宋体"/>
          <w:b/>
          <w:color w:val="1A1A1A"/>
          <w:sz w:val="21"/>
        </w:rPr>
        <w:t>三条线索</w:t>
      </w:r>
      <w:r>
        <w:rPr>
          <w:rFonts w:ascii="Segoe UI" w:hAnsi="Segoe UI" w:eastAsia="宋体"/>
          <w:b w:val="0"/>
          <w:color w:val="1A1A1A"/>
          <w:sz w:val="21"/>
        </w:rPr>
        <w:t>：①开拓中国特色社会主义更为广阔的发展前景（十八大、中国梦、“五位一体”、“四个全面”）；②党和国家事业的历史性成就和历史性变革；③夺取新时代中国特色社会主义伟大胜利（十九大与习近平新时代中国特色社会主义思想）。</w:t>
      </w:r>
    </w:p>
    <w:p>
      <w:pPr>
        <w:pStyle w:val="ListBullet"/>
        <w:spacing w:after="30" w:line="288" w:lineRule="auto"/>
        <w:ind w:left="425"/>
      </w:pPr>
      <w:r>
        <w:rPr>
          <w:rFonts w:ascii="Segoe UI" w:hAnsi="Segoe UI" w:eastAsia="宋体"/>
          <w:b/>
          <w:color w:val="1A1A1A"/>
          <w:sz w:val="21"/>
        </w:rPr>
        <w:t>关键概念</w:t>
      </w:r>
      <w:r>
        <w:rPr>
          <w:rFonts w:ascii="Segoe UI" w:hAnsi="Segoe UI" w:eastAsia="宋体"/>
          <w:b w:val="0"/>
          <w:color w:val="1A1A1A"/>
          <w:sz w:val="21"/>
        </w:rPr>
        <w:t>：</w:t>
      </w:r>
      <w:r>
        <w:rPr>
          <w:rFonts w:ascii="Segoe UI" w:hAnsi="Segoe UI" w:eastAsia="宋体"/>
          <w:b/>
          <w:color w:val="1F4E79"/>
          <w:sz w:val="21"/>
        </w:rPr>
        <w:t>五位一体</w:t>
      </w:r>
      <w:r>
        <w:rPr>
          <w:rFonts w:ascii="Segoe UI" w:hAnsi="Segoe UI" w:eastAsia="宋体"/>
          <w:b w:val="0"/>
          <w:color w:val="1A1A1A"/>
          <w:sz w:val="21"/>
        </w:rPr>
        <w:t>、</w:t>
      </w:r>
      <w:r>
        <w:rPr>
          <w:rFonts w:ascii="Segoe UI" w:hAnsi="Segoe UI" w:eastAsia="宋体"/>
          <w:b/>
          <w:color w:val="1F4E79"/>
          <w:sz w:val="21"/>
        </w:rPr>
        <w:t>四个全面</w:t>
      </w:r>
      <w:r>
        <w:rPr>
          <w:rFonts w:ascii="Segoe UI" w:hAnsi="Segoe UI" w:eastAsia="宋体"/>
          <w:b w:val="0"/>
          <w:color w:val="1A1A1A"/>
          <w:sz w:val="21"/>
        </w:rPr>
        <w:t>、</w:t>
      </w:r>
      <w:r>
        <w:rPr>
          <w:rFonts w:ascii="Segoe UI" w:hAnsi="Segoe UI" w:eastAsia="宋体"/>
          <w:b/>
          <w:color w:val="1F4E79"/>
          <w:sz w:val="21"/>
        </w:rPr>
        <w:t>中国梦</w:t>
      </w:r>
      <w:r>
        <w:rPr>
          <w:rFonts w:ascii="Segoe UI" w:hAnsi="Segoe UI" w:eastAsia="宋体"/>
          <w:b w:val="0"/>
          <w:color w:val="1A1A1A"/>
          <w:sz w:val="21"/>
        </w:rPr>
        <w:t>、</w:t>
      </w:r>
      <w:r>
        <w:rPr>
          <w:rFonts w:ascii="Segoe UI" w:hAnsi="Segoe UI" w:eastAsia="宋体"/>
          <w:b/>
          <w:color w:val="1F4E79"/>
          <w:sz w:val="21"/>
        </w:rPr>
        <w:t>八个明确</w:t>
      </w:r>
      <w:r>
        <w:rPr>
          <w:rFonts w:ascii="Segoe UI" w:hAnsi="Segoe UI" w:eastAsia="宋体"/>
          <w:b w:val="0"/>
          <w:color w:val="1A1A1A"/>
          <w:sz w:val="21"/>
        </w:rPr>
        <w:t>、</w:t>
      </w:r>
      <w:r>
        <w:rPr>
          <w:rFonts w:ascii="Segoe UI" w:hAnsi="Segoe UI" w:eastAsia="宋体"/>
          <w:b/>
          <w:color w:val="1F4E79"/>
          <w:sz w:val="21"/>
        </w:rPr>
        <w:t>十四个坚持</w:t>
      </w:r>
      <w:r>
        <w:rPr>
          <w:rFonts w:ascii="Segoe UI" w:hAnsi="Segoe UI" w:eastAsia="宋体"/>
          <w:b w:val="0"/>
          <w:color w:val="1A1A1A"/>
          <w:sz w:val="21"/>
        </w:rPr>
        <w:t>、“两步走”安排。</w:t>
      </w:r>
    </w:p>
    <w:p>
      <w:pPr>
        <w:pStyle w:val="Heading2"/>
        <w:pBdr>
          <w:bottom w:val="single" w:sz="6" w:space="4" w:color="BFC9DA"/>
        </w:pBdr>
      </w:pPr>
      <w:r>
        <w:rPr>
          <w:rFonts w:ascii="Segoe UI" w:hAnsi="Segoe UI" w:eastAsia="微软雅黑"/>
          <w:b/>
          <w:color w:val="1F3864"/>
          <w:sz w:val="27"/>
        </w:rPr>
        <w:t>一、开拓中国特色社会主义更为广阔的发展前景</w:t>
      </w:r>
    </w:p>
    <w:p>
      <w:pPr>
        <w:pStyle w:val="Heading3"/>
      </w:pPr>
      <w:r>
        <w:rPr>
          <w:rFonts w:ascii="Segoe UI" w:hAnsi="Segoe UI" w:eastAsia="微软雅黑"/>
          <w:b/>
          <w:color w:val="1F4E79"/>
          <w:sz w:val="23"/>
        </w:rPr>
        <w:t>1．全面建成小康社会目标的确定</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项目</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内容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指导思想</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系统总结十七大以来五年和十六大以来十年的奋斗历程及其成就，指出科学发展观同马克思列宁主义、毛泽东思想、邓小平理论、“三个代表”重要思想一道，是党必须长期坚持的指导思想</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总依据、总布局、总任务</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总依据是社会主义初级阶段，总布局是经济、政治、文化、社会、生态文明建设</w:t>
            </w:r>
            <w:r>
              <w:rPr>
                <w:rFonts w:ascii="Segoe UI" w:hAnsi="Segoe UI" w:eastAsia="宋体"/>
                <w:b/>
                <w:color w:val="1F4E79"/>
                <w:sz w:val="18"/>
              </w:rPr>
              <w:t>五位一体</w:t>
            </w:r>
            <w:r>
              <w:rPr>
                <w:rFonts w:ascii="Segoe UI" w:hAnsi="Segoe UI" w:eastAsia="宋体"/>
                <w:b w:val="0"/>
                <w:color w:val="1A1A1A"/>
                <w:sz w:val="18"/>
              </w:rPr>
              <w:t>，总任务是实现社会主义现代化和中华民族伟大复兴</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道路理论制度</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阐明了中国特色社会主义道路、理论体系、制度的科学内涵及其相互关系</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基本要求</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提出夺取中国特色社会主义新胜利必须牢牢把握的八项基本要求，要求坚定道路自信、理论自信、制度自信</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新要求</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在十六大、十七大确立目标的基础上实现新的要求，确保到2020年实现全面建成小康社会的目标</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党的建设</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以改革创新精神全面推进党的建设新的伟大工程，建设学习型、服务型、创新型的马克思主义执政党</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归结与意义</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十八大精神归结到一点，就是坚持和发展中国特色社会主义；标志着中国已进入全面建成小康社会的决定性阶段，开启了中国特色社会主义新时代</w:t>
            </w:r>
          </w:p>
        </w:tc>
      </w:tr>
    </w:tbl>
    <w:p>
      <w:pPr>
        <w:spacing w:before="40" w:after="120"/>
        <w:jc w:val="center"/>
      </w:pPr>
      <w:r>
        <w:rPr>
          <w:rFonts w:ascii="Segoe UI" w:hAnsi="Segoe UI" w:eastAsia="微软雅黑"/>
          <w:b w:val="0"/>
          <w:color w:val="595959"/>
          <w:sz w:val="18"/>
        </w:rPr>
        <w:t>中共十八大（2012年11月8日至14日，北京）主要内容</w:t>
      </w:r>
    </w:p>
    <w:p>
      <w:pPr>
        <w:pStyle w:val="Heading3"/>
      </w:pPr>
      <w:r>
        <w:rPr>
          <w:rFonts w:ascii="Segoe UI" w:hAnsi="Segoe UI" w:eastAsia="微软雅黑"/>
          <w:b/>
          <w:color w:val="1F4E79"/>
          <w:sz w:val="23"/>
        </w:rPr>
        <w:t>2．实现民族复兴中国梦的提出</w:t>
      </w:r>
    </w:p>
    <w:p>
      <w:r>
        <w:rPr>
          <w:rFonts w:ascii="Segoe UI" w:hAnsi="Segoe UI" w:eastAsia="宋体"/>
          <w:b w:val="0"/>
          <w:color w:val="1A1A1A"/>
          <w:sz w:val="21"/>
        </w:rPr>
        <w:t>中共十八大结束不久，中共十八届中央政治局常委在集体参观“复兴之路”展览时明确提出，实现全面建成小康社会目标是实现中华民族伟大复兴</w:t>
      </w:r>
      <w:r>
        <w:rPr>
          <w:rFonts w:ascii="Segoe UI" w:hAnsi="Segoe UI" w:eastAsia="宋体"/>
          <w:b/>
          <w:color w:val="1F4E79"/>
          <w:sz w:val="21"/>
        </w:rPr>
        <w:t>中国梦</w:t>
      </w:r>
      <w:r>
        <w:rPr>
          <w:rFonts w:ascii="Segoe UI" w:hAnsi="Segoe UI" w:eastAsia="宋体"/>
          <w:b w:val="0"/>
          <w:color w:val="1A1A1A"/>
          <w:sz w:val="21"/>
        </w:rPr>
        <w:t>的关键一步。</w:t>
      </w:r>
    </w:p>
    <w:p>
      <w:r>
        <w:rPr>
          <w:rFonts w:ascii="Segoe UI" w:hAnsi="Segoe UI" w:eastAsia="宋体"/>
          <w:b w:val="0"/>
          <w:color w:val="1A1A1A"/>
          <w:sz w:val="21"/>
        </w:rPr>
        <w:t>2013年3月17日，十二届全国人大第一次会议进一步强调，实现全面建成小康社会、建成富强民主文明和谐的社会主义现代化国家的奋斗目标，实现中华民族伟大复兴的中国梦，就是要实现</w:t>
      </w:r>
      <w:r>
        <w:rPr>
          <w:rFonts w:ascii="Segoe UI" w:hAnsi="Segoe UI" w:eastAsia="宋体"/>
          <w:b/>
          <w:color w:val="1A1A1A"/>
          <w:sz w:val="21"/>
        </w:rPr>
        <w:t>国家富强、民族振兴、人民幸福</w:t>
      </w:r>
      <w:r>
        <w:rPr>
          <w:rFonts w:ascii="Segoe UI" w:hAnsi="Segoe UI" w:eastAsia="宋体"/>
          <w:b w:val="0"/>
          <w:color w:val="1A1A1A"/>
          <w:sz w:val="21"/>
        </w:rPr>
        <w:t>。</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路径</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内容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必须走中国道路</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中国特色社会主义道路，具有深厚的历史渊源和广泛的现实基础</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必须弘扬中国精神</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中国精神是凝心聚力的兴国之魂、强国之魂；爱国主义始终是团结的精神力量，改革创新始终是与时俱进的精神力量</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必须凝聚中国力量</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中国梦是民族的梦，也是每个中国人的梦</w:t>
            </w:r>
          </w:p>
        </w:tc>
      </w:tr>
    </w:tbl>
    <w:p>
      <w:pPr>
        <w:spacing w:before="40" w:after="120"/>
        <w:jc w:val="center"/>
      </w:pPr>
      <w:r>
        <w:rPr>
          <w:rFonts w:ascii="Segoe UI" w:hAnsi="Segoe UI" w:eastAsia="微软雅黑"/>
          <w:b w:val="0"/>
          <w:color w:val="595959"/>
          <w:sz w:val="18"/>
        </w:rPr>
        <w:t>如何实现中国梦</w:t>
      </w:r>
    </w:p>
    <w:p>
      <w:pPr>
        <w:pStyle w:val="Heading3"/>
      </w:pPr>
      <w:r>
        <w:rPr>
          <w:rFonts w:ascii="Segoe UI" w:hAnsi="Segoe UI" w:eastAsia="微软雅黑"/>
          <w:b/>
          <w:color w:val="1F4E79"/>
          <w:sz w:val="23"/>
        </w:rPr>
        <w:t>3．统筹推进“五位一体”总体布局</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项目</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内容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新常态特征</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从高速增长转为中高速增长；经济结构不断优化升级；从要素驱动、投资驱动转向创新驱动</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适应和引领新常态</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在区间调控基础上实施定向调控，保持经济稳定增长；深化改革开放，继续简政放权、放管结合；加大结构调整力度；大力调整产业结构、培育新增长点；织密织牢民生保障网</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供给侧结构性改革</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实行宏观政策要稳、产业政策要准、微观政策要活、改革政策要实、社会政策要托底的总体思路；在适度扩大总需求的同时，去产能、去库存、去杠杆、降成本、补短板（“三去一降一补”）；重点抓好防范化解重大风险、精准脱贫、污染防治三大攻坚战</w:t>
            </w:r>
          </w:p>
        </w:tc>
      </w:tr>
    </w:tbl>
    <w:p>
      <w:pPr>
        <w:spacing w:before="40" w:after="120"/>
        <w:jc w:val="center"/>
      </w:pPr>
      <w:r>
        <w:rPr>
          <w:rFonts w:ascii="Segoe UI" w:hAnsi="Segoe UI" w:eastAsia="微软雅黑"/>
          <w:b w:val="0"/>
          <w:color w:val="595959"/>
          <w:sz w:val="18"/>
        </w:rPr>
        <w:t>主动适应和引领经济发展新常态</w:t>
      </w:r>
    </w:p>
    <w:p>
      <w:pPr>
        <w:pStyle w:val="ListBullet"/>
        <w:spacing w:after="30" w:line="288" w:lineRule="auto"/>
        <w:ind w:left="425"/>
      </w:pPr>
      <w:r>
        <w:rPr>
          <w:rFonts w:ascii="Segoe UI" w:hAnsi="Segoe UI" w:eastAsia="宋体"/>
          <w:b/>
          <w:color w:val="1A1A1A"/>
          <w:sz w:val="21"/>
        </w:rPr>
        <w:t>发展社会主义民主政治</w:t>
      </w:r>
      <w:r>
        <w:rPr>
          <w:rFonts w:ascii="Segoe UI" w:hAnsi="Segoe UI" w:eastAsia="宋体"/>
          <w:b w:val="0"/>
          <w:color w:val="1A1A1A"/>
          <w:sz w:val="21"/>
        </w:rPr>
        <w:t>：坚持发挥中国共产党总揽全局、协调各方的领导核心作用；坚持和完善人民代表大会制度、中国共产党领导的多党合作和政治协商制度、民族区域自治制度、基层群众自治制度；做好统一战线工作；开创党的群团工作新局面。</w:t>
      </w:r>
    </w:p>
    <w:p>
      <w:pPr>
        <w:pStyle w:val="ListBullet"/>
        <w:spacing w:after="30" w:line="288" w:lineRule="auto"/>
        <w:ind w:left="425"/>
      </w:pPr>
      <w:r>
        <w:rPr>
          <w:rFonts w:ascii="Segoe UI" w:hAnsi="Segoe UI" w:eastAsia="宋体"/>
          <w:b/>
          <w:color w:val="1A1A1A"/>
          <w:sz w:val="21"/>
        </w:rPr>
        <w:t>发展中国特色社会主义文化</w:t>
      </w:r>
      <w:r>
        <w:rPr>
          <w:rFonts w:ascii="Segoe UI" w:hAnsi="Segoe UI" w:eastAsia="宋体"/>
          <w:b w:val="0"/>
          <w:color w:val="1A1A1A"/>
          <w:sz w:val="21"/>
        </w:rPr>
        <w:t>：坚持和巩固党对意识形态工作的领导；培育和践行</w:t>
      </w:r>
      <w:r>
        <w:rPr>
          <w:rFonts w:ascii="Segoe UI" w:hAnsi="Segoe UI" w:eastAsia="宋体"/>
          <w:b/>
          <w:color w:val="1F4E79"/>
          <w:sz w:val="21"/>
        </w:rPr>
        <w:t>社会主义核心价值观</w:t>
      </w:r>
      <w:r>
        <w:rPr>
          <w:rFonts w:ascii="Segoe UI" w:hAnsi="Segoe UI" w:eastAsia="宋体"/>
          <w:b w:val="0"/>
          <w:color w:val="1A1A1A"/>
          <w:sz w:val="21"/>
        </w:rPr>
        <w:t>；弘扬以爱国主义为核心的民族精神；推进文化体制改革，建设公共文化服务网络。</w:t>
      </w:r>
    </w:p>
    <w:p>
      <w:pPr>
        <w:pStyle w:val="ListBullet"/>
        <w:spacing w:after="30" w:line="288" w:lineRule="auto"/>
        <w:ind w:left="425"/>
      </w:pPr>
      <w:r>
        <w:rPr>
          <w:rFonts w:ascii="Segoe UI" w:hAnsi="Segoe UI" w:eastAsia="宋体"/>
          <w:b/>
          <w:color w:val="1A1A1A"/>
          <w:sz w:val="21"/>
        </w:rPr>
        <w:t>在发展中保障和改善民生</w:t>
      </w:r>
      <w:r>
        <w:rPr>
          <w:rFonts w:ascii="Segoe UI" w:hAnsi="Segoe UI" w:eastAsia="宋体"/>
          <w:b w:val="0"/>
          <w:color w:val="1A1A1A"/>
          <w:sz w:val="21"/>
        </w:rPr>
        <w:t>：把增进人民福祉、促进人的全面发展作为一切工作的出发点和落脚点；统筹做好教育、就业、收入分配、社会保障、医疗卫生等领域民生工作；加快推进健康中国建设；加强和创新社会治理，着力建设平安中国。</w:t>
      </w:r>
    </w:p>
    <w:p>
      <w:pPr>
        <w:pStyle w:val="ListBullet"/>
        <w:spacing w:after="30" w:line="288" w:lineRule="auto"/>
        <w:ind w:left="425"/>
      </w:pPr>
      <w:r>
        <w:rPr>
          <w:rFonts w:ascii="Segoe UI" w:hAnsi="Segoe UI" w:eastAsia="宋体"/>
          <w:b/>
          <w:color w:val="1A1A1A"/>
          <w:sz w:val="21"/>
        </w:rPr>
        <w:t>建设美丽中国</w:t>
      </w:r>
      <w:r>
        <w:rPr>
          <w:rFonts w:ascii="Segoe UI" w:hAnsi="Segoe UI" w:eastAsia="宋体"/>
          <w:b w:val="0"/>
          <w:color w:val="1A1A1A"/>
          <w:sz w:val="21"/>
        </w:rPr>
        <w:t>：坚持节约资源和保护环境的基本国策，坚持节约优先、保护优先、自然恢复为主的方针；坚持山水林田湖是一个生命共同体；完善生态文明制度体系；强化公民环境意识；积极参与国际合作。</w:t>
      </w:r>
    </w:p>
    <w:p>
      <w:pPr>
        <w:pStyle w:val="Heading3"/>
      </w:pPr>
      <w:r>
        <w:rPr>
          <w:rFonts w:ascii="Segoe UI" w:hAnsi="Segoe UI" w:eastAsia="微软雅黑"/>
          <w:b/>
          <w:color w:val="1F4E79"/>
          <w:sz w:val="23"/>
        </w:rPr>
        <w:t>4．协调推进“四个全面”战略布局</w:t>
      </w:r>
    </w:p>
    <w:p>
      <w:r>
        <w:rPr>
          <w:rFonts w:ascii="Segoe UI" w:hAnsi="Segoe UI" w:eastAsia="宋体"/>
          <w:b w:val="0"/>
          <w:color w:val="1A1A1A"/>
          <w:sz w:val="21"/>
        </w:rPr>
        <w:t>中共十八大以来，中共中央提出并形成了</w:t>
      </w:r>
      <w:r>
        <w:rPr>
          <w:rFonts w:ascii="Segoe UI" w:hAnsi="Segoe UI" w:eastAsia="宋体"/>
          <w:b/>
          <w:color w:val="1F4E79"/>
          <w:sz w:val="21"/>
        </w:rPr>
        <w:t>全面建成小康社会、全面深化改革、全面依法治国、全面从严治党</w:t>
      </w:r>
      <w:r>
        <w:rPr>
          <w:rFonts w:ascii="Segoe UI" w:hAnsi="Segoe UI" w:eastAsia="宋体"/>
          <w:b w:val="0"/>
          <w:color w:val="1A1A1A"/>
          <w:sz w:val="21"/>
        </w:rPr>
        <w:t>的战略布局。这个战略布局既有战略目标，也有战略举措，是实现中华民族伟大复兴中国梦的重要保障。</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战略举措</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时间与内容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全面深化改革</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2013年11月中共十八届三中全会通过《中共中央关于全面深化改革若干重大问题的决定》；总目标是“完善和发展中国特色社会主义制度，推进国家治理体系和治理能力现代化”；经济体制改革是重点，使市场在资源配置中起决定性作用和更好发挥政府作用；决定设立国家安全委员会，中央成立全面深化改革领导小组</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全面依法治国</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2014年10月中共十八届四中全会通过《中共中央关于全面推进依法治国若干重大问题的决定》；总目标是建设中国特色社会主义法治体系，建设社会主义法治国家；坚持党的领导是中国特色社会主义法治道路的核心要义</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全面建成小康社会</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2015年10月中共十八届五中全会通过“十三五”规划建议，提出创新、协调、绿色、开放、共享的新发展理念；2016年3月十二届全国人大四次会议通过“十三五”规划纲要；2015年11月中共中央召开扶贫开发工作会议，坚持精准扶贫、精准脱贫，确保到2020年所有贫困地区和贫困人口同全国人民一道迈入全面小康社会</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全面从严治党</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2012年12月中共中央政治局审议通过关于改进工作作风、密切联系群众的八项规定；2013年5月部署党的群众路线教育实践活动（贯穿“照镜子、正衣冠、洗洗澡、治治病”总要求，解决“四风”问题）；2014年3月提出“三严三实”；2016年2月开展“两学一做”；2016年10月中共十八届六中全会通过《关于新形势下党内政治生活的若干准则》和《中国共产党党内监督条例》，明确习近平为党中央的核心、全党的核心</w:t>
            </w:r>
          </w:p>
        </w:tc>
      </w:tr>
    </w:tbl>
    <w:p>
      <w:pPr>
        <w:spacing w:before="40" w:after="120"/>
        <w:jc w:val="center"/>
      </w:pPr>
      <w:r>
        <w:rPr>
          <w:rFonts w:ascii="Segoe UI" w:hAnsi="Segoe UI" w:eastAsia="微软雅黑"/>
          <w:b w:val="0"/>
          <w:color w:val="595959"/>
          <w:sz w:val="18"/>
        </w:rPr>
        <w:t>“四个全面”战略布局</w:t>
      </w:r>
    </w:p>
    <w:p>
      <w:pPr>
        <w:pStyle w:val="Heading2"/>
        <w:pBdr>
          <w:bottom w:val="single" w:sz="6" w:space="4" w:color="BFC9DA"/>
        </w:pBdr>
      </w:pPr>
      <w:r>
        <w:rPr>
          <w:rFonts w:ascii="Segoe UI" w:hAnsi="Segoe UI" w:eastAsia="微软雅黑"/>
          <w:b/>
          <w:color w:val="1F3864"/>
          <w:sz w:val="27"/>
        </w:rPr>
        <w:t>二、党和国家事业的历史性成就和历史性变革</w:t>
      </w:r>
    </w:p>
    <w:p>
      <w:pPr>
        <w:pStyle w:val="Heading3"/>
      </w:pPr>
      <w:r>
        <w:rPr>
          <w:rFonts w:ascii="Segoe UI" w:hAnsi="Segoe UI" w:eastAsia="微软雅黑"/>
          <w:b/>
          <w:color w:val="1F4E79"/>
          <w:sz w:val="23"/>
        </w:rPr>
        <w:t>1．极不平凡的五年</w:t>
      </w:r>
    </w:p>
    <w:p>
      <w:r>
        <w:rPr>
          <w:rFonts w:ascii="Segoe UI" w:hAnsi="Segoe UI" w:eastAsia="宋体"/>
          <w:b w:val="0"/>
          <w:color w:val="1A1A1A"/>
          <w:sz w:val="21"/>
        </w:rPr>
        <w:t>中共十八大以来的五年，是党和国家发展进程中极不平凡的五年。面对世界经济复苏乏力、局部冲突和动荡频发、全球性问题加剧的外部环境，面对我国经济发展进入新常态等一系列深刻变化，中共中央坚持稳中求进工作总基调，迎难而上、开拓进取，取得了改革开放和社会主义现代化建设的历史性成就。</w:t>
      </w:r>
    </w:p>
    <w:p>
      <w:pPr>
        <w:pStyle w:val="ListBullet"/>
        <w:spacing w:after="30" w:line="288" w:lineRule="auto"/>
        <w:ind w:left="425"/>
      </w:pPr>
      <w:r>
        <w:rPr>
          <w:rFonts w:ascii="Segoe UI" w:hAnsi="Segoe UI" w:eastAsia="宋体"/>
          <w:b/>
          <w:color w:val="1A1A1A"/>
          <w:sz w:val="21"/>
        </w:rPr>
        <w:t>经济建设取得重大成就</w:t>
      </w:r>
      <w:r>
        <w:rPr>
          <w:rFonts w:ascii="Segoe UI" w:hAnsi="Segoe UI" w:eastAsia="宋体"/>
          <w:b w:val="0"/>
          <w:color w:val="1A1A1A"/>
          <w:sz w:val="21"/>
        </w:rPr>
        <w:t>：经济保持中高速增长，在世界主要国家中名列前茅；供给侧结构性改革深入推进；“一带一路”建设、京津冀协同发展、长江经济带发展成效显著（三大区域协调发展战略）；创新驱动发展战略大力实施。</w:t>
      </w:r>
    </w:p>
    <w:p>
      <w:pPr>
        <w:pStyle w:val="ListBullet"/>
        <w:spacing w:after="30" w:line="288" w:lineRule="auto"/>
        <w:ind w:left="425"/>
      </w:pPr>
      <w:r>
        <w:rPr>
          <w:rFonts w:ascii="Segoe UI" w:hAnsi="Segoe UI" w:eastAsia="宋体"/>
          <w:b/>
          <w:color w:val="1A1A1A"/>
          <w:sz w:val="21"/>
        </w:rPr>
        <w:t>全面深化改革取得重大突破</w:t>
      </w:r>
      <w:r>
        <w:rPr>
          <w:rFonts w:ascii="Segoe UI" w:hAnsi="Segoe UI" w:eastAsia="宋体"/>
          <w:b w:val="0"/>
          <w:color w:val="1A1A1A"/>
          <w:sz w:val="21"/>
        </w:rPr>
        <w:t>：推出1500多项改革措施，简政放权、放管结合、优化服务等改革推动政府职能发生深刻转变，主要领域改革主体框架基本确立。</w:t>
      </w:r>
    </w:p>
    <w:p>
      <w:pPr>
        <w:pStyle w:val="ListBullet"/>
        <w:spacing w:after="30" w:line="288" w:lineRule="auto"/>
        <w:ind w:left="425"/>
      </w:pPr>
      <w:r>
        <w:rPr>
          <w:rFonts w:ascii="Segoe UI" w:hAnsi="Segoe UI" w:eastAsia="宋体"/>
          <w:b/>
          <w:color w:val="1A1A1A"/>
          <w:sz w:val="21"/>
        </w:rPr>
        <w:t>民主法治建设迈出重大步伐</w:t>
      </w:r>
      <w:r>
        <w:rPr>
          <w:rFonts w:ascii="Segoe UI" w:hAnsi="Segoe UI" w:eastAsia="宋体"/>
          <w:b w:val="0"/>
          <w:color w:val="1A1A1A"/>
          <w:sz w:val="21"/>
        </w:rPr>
        <w:t>：推进全面依法治国，中国特色社会主义法治体系日益完善；国家监察体制改革试点取得实效。</w:t>
      </w:r>
    </w:p>
    <w:p>
      <w:pPr>
        <w:pStyle w:val="ListBullet"/>
        <w:spacing w:after="30" w:line="288" w:lineRule="auto"/>
        <w:ind w:left="425"/>
      </w:pPr>
      <w:r>
        <w:rPr>
          <w:rFonts w:ascii="Segoe UI" w:hAnsi="Segoe UI" w:eastAsia="宋体"/>
          <w:b/>
          <w:color w:val="1A1A1A"/>
          <w:sz w:val="21"/>
        </w:rPr>
        <w:t>思想文化建设取得重大进展</w:t>
      </w:r>
      <w:r>
        <w:rPr>
          <w:rFonts w:ascii="Segoe UI" w:hAnsi="Segoe UI" w:eastAsia="宋体"/>
          <w:b w:val="0"/>
          <w:color w:val="1A1A1A"/>
          <w:sz w:val="21"/>
        </w:rPr>
        <w:t>：马克思主义在意识形态领域的指导地位更加鲜明，中国梦深入人心；社会主义核心价值观和中华优秀传统文化广泛弘扬。</w:t>
      </w:r>
    </w:p>
    <w:p>
      <w:pPr>
        <w:pStyle w:val="ListBullet"/>
        <w:spacing w:after="30" w:line="288" w:lineRule="auto"/>
        <w:ind w:left="425"/>
      </w:pPr>
      <w:r>
        <w:rPr>
          <w:rFonts w:ascii="Segoe UI" w:hAnsi="Segoe UI" w:eastAsia="宋体"/>
          <w:b/>
          <w:color w:val="1A1A1A"/>
          <w:sz w:val="21"/>
        </w:rPr>
        <w:t>人民生活不断改善</w:t>
      </w:r>
      <w:r>
        <w:rPr>
          <w:rFonts w:ascii="Segoe UI" w:hAnsi="Segoe UI" w:eastAsia="宋体"/>
          <w:b w:val="0"/>
          <w:color w:val="1A1A1A"/>
          <w:sz w:val="21"/>
        </w:rPr>
        <w:t>：城镇新增就业年均1300万人以上；出境旅游人次由8300万增加到1亿3000多万；居民收入年均增长7.4%，超过经济增速；社会养老保险覆盖9亿多人，基本医疗保险覆盖13.5亿人。</w:t>
      </w:r>
    </w:p>
    <w:p>
      <w:pPr>
        <w:pStyle w:val="ListBullet"/>
        <w:spacing w:after="30" w:line="288" w:lineRule="auto"/>
        <w:ind w:left="425"/>
      </w:pPr>
      <w:r>
        <w:rPr>
          <w:rFonts w:ascii="Segoe UI" w:hAnsi="Segoe UI" w:eastAsia="宋体"/>
          <w:b/>
          <w:color w:val="1A1A1A"/>
          <w:sz w:val="21"/>
        </w:rPr>
        <w:t>社会治理体系更加完善</w:t>
      </w:r>
      <w:r>
        <w:rPr>
          <w:rFonts w:ascii="Segoe UI" w:hAnsi="Segoe UI" w:eastAsia="宋体"/>
          <w:b w:val="0"/>
          <w:color w:val="1A1A1A"/>
          <w:sz w:val="21"/>
        </w:rPr>
        <w:t>：平安中国建设取得新成效，社会大局保持稳定，国家安全全面加强。</w:t>
      </w:r>
    </w:p>
    <w:p>
      <w:pPr>
        <w:pStyle w:val="ListBullet"/>
        <w:spacing w:after="30" w:line="288" w:lineRule="auto"/>
        <w:ind w:left="425"/>
      </w:pPr>
      <w:r>
        <w:rPr>
          <w:rFonts w:ascii="Segoe UI" w:hAnsi="Segoe UI" w:eastAsia="宋体"/>
          <w:b/>
          <w:color w:val="1A1A1A"/>
          <w:sz w:val="21"/>
        </w:rPr>
        <w:t>生态文明建设成效显著</w:t>
      </w:r>
      <w:r>
        <w:rPr>
          <w:rFonts w:ascii="Segoe UI" w:hAnsi="Segoe UI" w:eastAsia="宋体"/>
          <w:b w:val="0"/>
          <w:color w:val="1A1A1A"/>
          <w:sz w:val="21"/>
        </w:rPr>
        <w:t>：制定实施大气、水、土壤污染防治三个“十条”；主体功能区制度逐步健全，国家公园体制试点积极推进。</w:t>
      </w:r>
    </w:p>
    <w:p>
      <w:pPr>
        <w:pStyle w:val="ListBullet"/>
        <w:spacing w:after="30" w:line="288" w:lineRule="auto"/>
        <w:ind w:left="425"/>
      </w:pPr>
      <w:r>
        <w:rPr>
          <w:rFonts w:ascii="Segoe UI" w:hAnsi="Segoe UI" w:eastAsia="宋体"/>
          <w:b/>
          <w:color w:val="1A1A1A"/>
          <w:sz w:val="21"/>
        </w:rPr>
        <w:t>强军兴军开创新局面</w:t>
      </w:r>
      <w:r>
        <w:rPr>
          <w:rFonts w:ascii="Segoe UI" w:hAnsi="Segoe UI" w:eastAsia="宋体"/>
          <w:b w:val="0"/>
          <w:color w:val="1A1A1A"/>
          <w:sz w:val="21"/>
        </w:rPr>
        <w:t>：制定新形势下军事战略方针，人民军队组织架构和力量体系实现革命性重塑，全力推进国防和军队现代化。</w:t>
      </w:r>
    </w:p>
    <w:p>
      <w:pPr>
        <w:pStyle w:val="ListBullet"/>
        <w:spacing w:after="30" w:line="288" w:lineRule="auto"/>
        <w:ind w:left="425"/>
      </w:pPr>
      <w:r>
        <w:rPr>
          <w:rFonts w:ascii="Segoe UI" w:hAnsi="Segoe UI" w:eastAsia="宋体"/>
          <w:b/>
          <w:color w:val="1A1A1A"/>
          <w:sz w:val="21"/>
        </w:rPr>
        <w:t>港澳台工作取得新进展</w:t>
      </w:r>
      <w:r>
        <w:rPr>
          <w:rFonts w:ascii="Segoe UI" w:hAnsi="Segoe UI" w:eastAsia="宋体"/>
          <w:b w:val="0"/>
          <w:color w:val="1A1A1A"/>
          <w:sz w:val="21"/>
        </w:rPr>
        <w:t>：全面准确贯彻“一国两制”方针，港珠澳大桥全线贯通；坚持一个中国原则和“九二共识”，实现两岸领导人历史性会晤。</w:t>
      </w:r>
    </w:p>
    <w:p>
      <w:pPr>
        <w:pStyle w:val="ListBullet"/>
        <w:spacing w:after="30" w:line="288" w:lineRule="auto"/>
        <w:ind w:left="425"/>
      </w:pPr>
      <w:r>
        <w:rPr>
          <w:rFonts w:ascii="Segoe UI" w:hAnsi="Segoe UI" w:eastAsia="宋体"/>
          <w:b/>
          <w:color w:val="1A1A1A"/>
          <w:sz w:val="21"/>
        </w:rPr>
        <w:t>全方位外交布局深入展开</w:t>
      </w:r>
      <w:r>
        <w:rPr>
          <w:rFonts w:ascii="Segoe UI" w:hAnsi="Segoe UI" w:eastAsia="宋体"/>
          <w:b w:val="0"/>
          <w:color w:val="1A1A1A"/>
          <w:sz w:val="21"/>
        </w:rPr>
        <w:t>：实施共建“一带一路”倡议，发起创办亚洲基础设施投资银行，设立丝路基金；倡导构建人类命运共同体。</w:t>
      </w:r>
    </w:p>
    <w:p>
      <w:pPr>
        <w:pStyle w:val="ListBullet"/>
        <w:spacing w:after="30" w:line="288" w:lineRule="auto"/>
        <w:ind w:left="425"/>
      </w:pPr>
      <w:r>
        <w:rPr>
          <w:rFonts w:ascii="Segoe UI" w:hAnsi="Segoe UI" w:eastAsia="宋体"/>
          <w:b/>
          <w:color w:val="1A1A1A"/>
          <w:sz w:val="21"/>
        </w:rPr>
        <w:t>全面从严治党成效卓著</w:t>
      </w:r>
      <w:r>
        <w:rPr>
          <w:rFonts w:ascii="Segoe UI" w:hAnsi="Segoe UI" w:eastAsia="宋体"/>
          <w:b w:val="0"/>
          <w:color w:val="1A1A1A"/>
          <w:sz w:val="21"/>
        </w:rPr>
        <w:t>：坚定不移“打虎”“拍蝇”“猎狐”，不敢腐的目标初步实现，不能腐的笼子越扎越牢，不想腐的堤坝正在构筑，反腐败斗争压倒性态势已经形成并巩固发展。</w:t>
      </w: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EEF3FB"/>
            <w:tcBorders>
              <w:top w:val="single" w:sz="4" w:space="0" w:color="C8D6EC"/>
              <w:left w:val="single" w:sz="24" w:space="0" w:color="2E5C9A"/>
              <w:bottom w:val="single" w:sz="4" w:space="0" w:color="C8D6EA"/>
              <w:right w:val="single" w:sz="4" w:space="0" w:color="C8D6EC"/>
            </w:tcBorders>
            <w:tcMar>
              <w:top w:w="110" w:type="dxa"/>
              <w:start w:w="160" w:type="dxa"/>
              <w:bottom w:w="110" w:type="dxa"/>
              <w:end w:w="160" w:type="dxa"/>
            </w:tcMar>
          </w:tcPr>
          <w:p>
            <w:pPr>
              <w:spacing w:after="60"/>
            </w:pPr>
            <w:r>
              <w:rPr>
                <w:rFonts w:ascii="微软雅黑" w:hAnsi="微软雅黑" w:eastAsia="微软雅黑"/>
                <w:b/>
                <w:color w:val="1F4E79"/>
                <w:sz w:val="22"/>
              </w:rPr>
              <w:t>★ 历史性成就的根源</w:t>
            </w:r>
          </w:p>
          <w:p>
            <w:pPr>
              <w:spacing w:after="40" w:line="288" w:lineRule="auto"/>
            </w:pPr>
            <w:r>
              <w:rPr>
                <w:rFonts w:ascii="Segoe UI" w:hAnsi="Segoe UI" w:eastAsia="宋体"/>
                <w:b w:val="0"/>
                <w:color w:val="1A1A1A"/>
                <w:sz w:val="21"/>
              </w:rPr>
              <w:t>党和国家事业取得的历史性成就、发生的历史性变革，是以习近平为核心的党中央坚强领导的结果，是习近平新时代中国特色社会主义思想科学指引的结果，是全党全国各族人民共同奋斗的结果。</w:t>
            </w:r>
          </w:p>
          <w:p>
            <w:pPr>
              <w:spacing w:after="40" w:line="288" w:lineRule="auto"/>
            </w:pPr>
            <w:r>
              <w:rPr>
                <w:rFonts w:ascii="Segoe UI" w:hAnsi="Segoe UI" w:eastAsia="宋体"/>
                <w:b w:val="0"/>
                <w:color w:val="1A1A1A"/>
                <w:sz w:val="21"/>
              </w:rPr>
              <w:t>党中央的坚强领导是党和国家事业发生历史性变革的根本政治保障。</w:t>
            </w:r>
          </w:p>
        </w:tc>
      </w:tr>
    </w:tbl>
    <w:p>
      <w:pPr>
        <w:spacing w:after="40"/>
      </w:pPr>
    </w:p>
    <w:p>
      <w:pPr>
        <w:pStyle w:val="Heading3"/>
      </w:pPr>
      <w:r>
        <w:rPr>
          <w:rFonts w:ascii="Segoe UI" w:hAnsi="Segoe UI" w:eastAsia="微软雅黑"/>
          <w:b/>
          <w:color w:val="1F4E79"/>
          <w:sz w:val="23"/>
        </w:rPr>
        <w:t>2．新时代中国与世界关系的历史性变化</w:t>
      </w:r>
    </w:p>
    <w:p>
      <w:r>
        <w:rPr>
          <w:rFonts w:ascii="Segoe UI" w:hAnsi="Segoe UI" w:eastAsia="宋体"/>
          <w:b/>
          <w:color w:val="1A1A1A"/>
          <w:sz w:val="21"/>
        </w:rPr>
        <w:t>中国的国际地位发生了历史性的变化</w:t>
      </w:r>
      <w:r>
        <w:rPr>
          <w:rFonts w:ascii="Segoe UI" w:hAnsi="Segoe UI" w:eastAsia="宋体"/>
          <w:b w:val="0"/>
          <w:color w:val="1A1A1A"/>
          <w:sz w:val="21"/>
        </w:rPr>
        <w:t>：五年来，中国发挥负责任大国作用，积极推动构建人类命运共同体，做世界和平的建设者、全球发展的贡献者、国际秩序的维护者；进入新时代的中国正日益走近世界舞台中央，继续奉行以互利共赢为核心的新型国际关系。</w:t>
      </w:r>
    </w:p>
    <w:p>
      <w:pPr>
        <w:pStyle w:val="ListBullet"/>
        <w:spacing w:after="30" w:line="288" w:lineRule="auto"/>
        <w:ind w:left="425"/>
      </w:pPr>
      <w:r>
        <w:rPr>
          <w:rFonts w:ascii="Segoe UI" w:hAnsi="Segoe UI" w:eastAsia="宋体"/>
          <w:b w:val="0"/>
          <w:color w:val="1A1A1A"/>
          <w:sz w:val="21"/>
        </w:rPr>
        <w:t>中国成功主办首届“一带一路”国际合作高峰论坛、亚太经合组织领导人非正式会议、金砖国家领导人厦门会晤、亚信峰会，特别是二十国集团领导人杭州峰会取得一系列开创性、引领性、机制性成果。</w:t>
      </w:r>
    </w:p>
    <w:p>
      <w:pPr>
        <w:pStyle w:val="ListBullet"/>
        <w:spacing w:after="30" w:line="288" w:lineRule="auto"/>
        <w:ind w:left="425"/>
      </w:pPr>
      <w:r>
        <w:rPr>
          <w:rFonts w:ascii="Segoe UI" w:hAnsi="Segoe UI" w:eastAsia="宋体"/>
          <w:b w:val="0"/>
          <w:color w:val="1A1A1A"/>
          <w:sz w:val="21"/>
        </w:rPr>
        <w:t>“一带一路”重大倡议开辟了国际合作新模式，得到100多个国家和国际组织的积极支持和参与，成为当今世界规模最大的国际合作平台、最受欢迎的全球公共产品。</w:t>
      </w:r>
    </w:p>
    <w:p>
      <w:pPr>
        <w:pStyle w:val="ListBullet"/>
        <w:spacing w:after="30" w:line="288" w:lineRule="auto"/>
        <w:ind w:left="425"/>
      </w:pPr>
      <w:r>
        <w:rPr>
          <w:rFonts w:ascii="Segoe UI" w:hAnsi="Segoe UI" w:eastAsia="宋体"/>
          <w:b w:val="0"/>
          <w:color w:val="1A1A1A"/>
          <w:sz w:val="21"/>
        </w:rPr>
        <w:t>中国发起一系列以发展中国家为主体的国际组织及合作机制，补强全球治理体系中的南方短板。</w:t>
      </w:r>
    </w:p>
    <w:p>
      <w:pPr>
        <w:pStyle w:val="ListBullet"/>
        <w:spacing w:after="30" w:line="288" w:lineRule="auto"/>
        <w:ind w:left="425"/>
      </w:pPr>
      <w:r>
        <w:rPr>
          <w:rFonts w:ascii="Segoe UI" w:hAnsi="Segoe UI" w:eastAsia="宋体"/>
          <w:b w:val="0"/>
          <w:color w:val="1A1A1A"/>
          <w:sz w:val="21"/>
        </w:rPr>
        <w:t>中国担当大国责任，在维护地区和平、参与国际反恐以及全球治理等方面作出了重大贡献。</w:t>
      </w:r>
    </w:p>
    <w:p>
      <w:pPr>
        <w:pStyle w:val="ListBullet"/>
        <w:spacing w:after="30" w:line="288" w:lineRule="auto"/>
        <w:ind w:left="425"/>
      </w:pPr>
      <w:r>
        <w:rPr>
          <w:rFonts w:ascii="Segoe UI" w:hAnsi="Segoe UI" w:eastAsia="宋体"/>
          <w:b w:val="0"/>
          <w:color w:val="1A1A1A"/>
          <w:sz w:val="21"/>
        </w:rPr>
        <w:t>中国通过兴办孔子学院、孔子学堂，积极开展汉语教学和文化交流活动，推动世界各国文明交流互鉴。</w:t>
      </w:r>
    </w:p>
    <w:p>
      <w:pPr>
        <w:pStyle w:val="Heading2"/>
        <w:pBdr>
          <w:bottom w:val="single" w:sz="6" w:space="4" w:color="BFC9DA"/>
        </w:pBdr>
      </w:pPr>
      <w:r>
        <w:rPr>
          <w:rFonts w:ascii="Segoe UI" w:hAnsi="Segoe UI" w:eastAsia="微软雅黑"/>
          <w:b/>
          <w:color w:val="1F3864"/>
          <w:sz w:val="27"/>
        </w:rPr>
        <w:t>三、夺取新时代中国特色社会主义伟大胜利</w:t>
      </w:r>
    </w:p>
    <w:p>
      <w:pPr>
        <w:pStyle w:val="Heading3"/>
      </w:pPr>
      <w:r>
        <w:rPr>
          <w:rFonts w:ascii="Segoe UI" w:hAnsi="Segoe UI" w:eastAsia="微软雅黑"/>
          <w:b/>
          <w:color w:val="1F4E79"/>
          <w:sz w:val="23"/>
        </w:rPr>
        <w:t>1．在新时代坚持和发展中国特色社会主义</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项目</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内容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大会主题</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不忘初心，牢记使命，高举中国特色社会主义伟大旗帜，决胜全面建成小康社会，夺取新时代中国特色社会主义伟大胜利，为实现中华民族伟大复兴的中国梦不懈奋斗</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大会内容</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批准习近平代表十八届中央委员会所作的报告，批准中央纪律检查委员会的工作报告，审议通过《中国共产党章程（修正案）》，选举产生新一届中央委员会和中央纪律检查委员会</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评述</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是在全面建成小康社会决胜阶段、中国特色社会主义进入新时代的关键时期召开的一次十分重要的大会；大会报告是政治宣言和行动纲领，是马克思主义的纲领性文献</w:t>
            </w:r>
          </w:p>
        </w:tc>
      </w:tr>
    </w:tbl>
    <w:p>
      <w:pPr>
        <w:spacing w:before="40" w:after="120"/>
        <w:jc w:val="center"/>
      </w:pPr>
      <w:r>
        <w:rPr>
          <w:rFonts w:ascii="Segoe UI" w:hAnsi="Segoe UI" w:eastAsia="微软雅黑"/>
          <w:b w:val="0"/>
          <w:color w:val="595959"/>
          <w:sz w:val="18"/>
        </w:rPr>
        <w:t>中共十九大（2017年10月18日至24日，北京）</w:t>
      </w:r>
    </w:p>
    <w:p>
      <w:r>
        <w:rPr>
          <w:rFonts w:ascii="Segoe UI" w:hAnsi="Segoe UI" w:eastAsia="宋体"/>
          <w:b/>
          <w:color w:val="1A1A1A"/>
          <w:sz w:val="21"/>
        </w:rPr>
        <w:t>确立习近平新时代中国特色社会主义思想的历史地位</w:t>
      </w:r>
      <w:r>
        <w:rPr>
          <w:rFonts w:ascii="Segoe UI" w:hAnsi="Segoe UI" w:eastAsia="宋体"/>
          <w:b w:val="0"/>
          <w:color w:val="1A1A1A"/>
          <w:sz w:val="21"/>
        </w:rPr>
        <w:t>：核心要义是</w:t>
      </w:r>
      <w:r>
        <w:rPr>
          <w:rFonts w:ascii="Segoe UI" w:hAnsi="Segoe UI" w:eastAsia="宋体"/>
          <w:b/>
          <w:color w:val="1A1A1A"/>
          <w:sz w:val="21"/>
        </w:rPr>
        <w:t>坚持和发展中国特色社会主义</w:t>
      </w:r>
      <w:r>
        <w:rPr>
          <w:rFonts w:ascii="Segoe UI" w:hAnsi="Segoe UI" w:eastAsia="宋体"/>
          <w:b w:val="0"/>
          <w:color w:val="1A1A1A"/>
          <w:sz w:val="21"/>
        </w:rPr>
        <w:t>；主要内容是“八个明确”，基本方略是“十四个坚持”。</w:t>
      </w:r>
    </w:p>
    <w:p>
      <w:pPr>
        <w:spacing w:after="30" w:line="288" w:lineRule="auto"/>
        <w:ind w:left="425" w:hanging="425"/>
      </w:pPr>
      <w:r>
        <w:rPr>
          <w:rFonts w:ascii="Segoe UI" w:hAnsi="Segoe UI" w:eastAsia="宋体"/>
          <w:b/>
          <w:color w:val="1F4E79"/>
          <w:sz w:val="21"/>
        </w:rPr>
        <w:t>1．</w:t>
      </w:r>
      <w:r>
        <w:rPr>
          <w:rFonts w:ascii="Segoe UI" w:hAnsi="Segoe UI" w:eastAsia="宋体"/>
          <w:b w:val="0"/>
          <w:color w:val="1A1A1A"/>
          <w:sz w:val="21"/>
        </w:rPr>
        <w:t>明确坚持和发展中国特色社会主义，总任务是实现社会主义现代化和中华民族伟大复兴，在全面建成小康社会的基础上，分两步走，在21世纪中叶建成富强民主文明和谐美丽的社会主义现代化强国。</w:t>
      </w:r>
    </w:p>
    <w:p>
      <w:pPr>
        <w:spacing w:after="30" w:line="288" w:lineRule="auto"/>
        <w:ind w:left="425" w:hanging="425"/>
      </w:pPr>
      <w:r>
        <w:rPr>
          <w:rFonts w:ascii="Segoe UI" w:hAnsi="Segoe UI" w:eastAsia="宋体"/>
          <w:b/>
          <w:color w:val="1F4E79"/>
          <w:sz w:val="21"/>
        </w:rPr>
        <w:t>2．</w:t>
      </w:r>
      <w:r>
        <w:rPr>
          <w:rFonts w:ascii="Segoe UI" w:hAnsi="Segoe UI" w:eastAsia="宋体"/>
          <w:b w:val="0"/>
          <w:color w:val="1A1A1A"/>
          <w:sz w:val="21"/>
        </w:rPr>
        <w:t>明确新时代我国社会主要矛盾是人民日益增长的美好生活需要和不平衡不充分的发展之间的矛盾。</w:t>
      </w:r>
    </w:p>
    <w:p>
      <w:pPr>
        <w:spacing w:after="30" w:line="288" w:lineRule="auto"/>
        <w:ind w:left="425" w:hanging="425"/>
      </w:pPr>
      <w:r>
        <w:rPr>
          <w:rFonts w:ascii="Segoe UI" w:hAnsi="Segoe UI" w:eastAsia="宋体"/>
          <w:b/>
          <w:color w:val="1F4E79"/>
          <w:sz w:val="21"/>
        </w:rPr>
        <w:t>3．</w:t>
      </w:r>
      <w:r>
        <w:rPr>
          <w:rFonts w:ascii="Segoe UI" w:hAnsi="Segoe UI" w:eastAsia="宋体"/>
          <w:b w:val="0"/>
          <w:color w:val="1A1A1A"/>
          <w:sz w:val="21"/>
        </w:rPr>
        <w:t>明确中国特色社会主义事业总体布局是“五位一体”、战略布局是“四个全面”，强调坚定道路自信、理论自信、制度自信、文化自信。</w:t>
      </w:r>
    </w:p>
    <w:p>
      <w:pPr>
        <w:spacing w:after="30" w:line="288" w:lineRule="auto"/>
        <w:ind w:left="425" w:hanging="425"/>
      </w:pPr>
      <w:r>
        <w:rPr>
          <w:rFonts w:ascii="Segoe UI" w:hAnsi="Segoe UI" w:eastAsia="宋体"/>
          <w:b/>
          <w:color w:val="1F4E79"/>
          <w:sz w:val="21"/>
        </w:rPr>
        <w:t>4．</w:t>
      </w:r>
      <w:r>
        <w:rPr>
          <w:rFonts w:ascii="Segoe UI" w:hAnsi="Segoe UI" w:eastAsia="宋体"/>
          <w:b w:val="0"/>
          <w:color w:val="1A1A1A"/>
          <w:sz w:val="21"/>
        </w:rPr>
        <w:t>明确全面深化改革总目标是完善和发展中国特色社会主义制度、推进国家治理体系和治理能力现代化。</w:t>
      </w:r>
    </w:p>
    <w:p>
      <w:pPr>
        <w:spacing w:after="30" w:line="288" w:lineRule="auto"/>
        <w:ind w:left="425" w:hanging="425"/>
      </w:pPr>
      <w:r>
        <w:rPr>
          <w:rFonts w:ascii="Segoe UI" w:hAnsi="Segoe UI" w:eastAsia="宋体"/>
          <w:b/>
          <w:color w:val="1F4E79"/>
          <w:sz w:val="21"/>
        </w:rPr>
        <w:t>5．</w:t>
      </w:r>
      <w:r>
        <w:rPr>
          <w:rFonts w:ascii="Segoe UI" w:hAnsi="Segoe UI" w:eastAsia="宋体"/>
          <w:b w:val="0"/>
          <w:color w:val="1A1A1A"/>
          <w:sz w:val="21"/>
        </w:rPr>
        <w:t>明确全面推进依法治国总目标是建设中国特色社会主义法治体系、建设社会主义法治国家。</w:t>
      </w:r>
    </w:p>
    <w:p>
      <w:pPr>
        <w:spacing w:after="30" w:line="288" w:lineRule="auto"/>
        <w:ind w:left="425" w:hanging="425"/>
      </w:pPr>
      <w:r>
        <w:rPr>
          <w:rFonts w:ascii="Segoe UI" w:hAnsi="Segoe UI" w:eastAsia="宋体"/>
          <w:b/>
          <w:color w:val="1F4E79"/>
          <w:sz w:val="21"/>
        </w:rPr>
        <w:t>6．</w:t>
      </w:r>
      <w:r>
        <w:rPr>
          <w:rFonts w:ascii="Segoe UI" w:hAnsi="Segoe UI" w:eastAsia="宋体"/>
          <w:b w:val="0"/>
          <w:color w:val="1A1A1A"/>
          <w:sz w:val="21"/>
        </w:rPr>
        <w:t>明确党在新时代的强军目标是建设一支听党指挥、能打胜仗、作风优良的人民军队，把人民军队建设成为世界一流军队。</w:t>
      </w:r>
    </w:p>
    <w:p>
      <w:pPr>
        <w:spacing w:after="30" w:line="288" w:lineRule="auto"/>
        <w:ind w:left="425" w:hanging="425"/>
      </w:pPr>
      <w:r>
        <w:rPr>
          <w:rFonts w:ascii="Segoe UI" w:hAnsi="Segoe UI" w:eastAsia="宋体"/>
          <w:b/>
          <w:color w:val="1F4E79"/>
          <w:sz w:val="21"/>
        </w:rPr>
        <w:t>7．</w:t>
      </w:r>
      <w:r>
        <w:rPr>
          <w:rFonts w:ascii="Segoe UI" w:hAnsi="Segoe UI" w:eastAsia="宋体"/>
          <w:b w:val="0"/>
          <w:color w:val="1A1A1A"/>
          <w:sz w:val="21"/>
        </w:rPr>
        <w:t>明确中国特色大国外交要推动构建新型国际关系，推动构建人类命运共同体。</w:t>
      </w:r>
    </w:p>
    <w:p>
      <w:pPr>
        <w:spacing w:after="30" w:line="288" w:lineRule="auto"/>
        <w:ind w:left="425" w:hanging="425"/>
      </w:pPr>
      <w:r>
        <w:rPr>
          <w:rFonts w:ascii="Segoe UI" w:hAnsi="Segoe UI" w:eastAsia="宋体"/>
          <w:b/>
          <w:color w:val="1F4E79"/>
          <w:sz w:val="21"/>
        </w:rPr>
        <w:t>8．</w:t>
      </w:r>
      <w:r>
        <w:rPr>
          <w:rFonts w:ascii="Segoe UI" w:hAnsi="Segoe UI" w:eastAsia="宋体"/>
          <w:b w:val="0"/>
          <w:color w:val="1A1A1A"/>
          <w:sz w:val="21"/>
        </w:rPr>
        <w:t>明确中国特色社会主义最本质的特征是中国共产党领导，中国特色社会主义制度的最大优势是中国共产党领导，党是最高政治领导力量。</w:t>
      </w:r>
    </w:p>
    <w:p>
      <w:r>
        <w:rPr>
          <w:rFonts w:ascii="Segoe UI" w:hAnsi="Segoe UI" w:eastAsia="宋体"/>
          <w:b w:val="0"/>
          <w:color w:val="1A1A1A"/>
          <w:sz w:val="21"/>
        </w:rPr>
        <w:t>上述</w:t>
      </w:r>
      <w:r>
        <w:rPr>
          <w:rFonts w:ascii="Segoe UI" w:hAnsi="Segoe UI" w:eastAsia="宋体"/>
          <w:b/>
          <w:color w:val="1F4E79"/>
          <w:sz w:val="21"/>
        </w:rPr>
        <w:t>“八个明确”</w:t>
      </w:r>
      <w:r>
        <w:rPr>
          <w:rFonts w:ascii="Segoe UI" w:hAnsi="Segoe UI" w:eastAsia="宋体"/>
          <w:b w:val="0"/>
          <w:color w:val="1A1A1A"/>
          <w:sz w:val="21"/>
        </w:rPr>
        <w:t>构成了系统完备、逻辑严密、内在统一的科学体系，是习近平新时代中国特色社会主义思想最重要、最核心的内容。</w:t>
      </w:r>
    </w:p>
    <w:p>
      <w:pPr>
        <w:spacing w:after="30" w:line="288" w:lineRule="auto"/>
        <w:ind w:left="425" w:hanging="425"/>
      </w:pPr>
      <w:r>
        <w:rPr>
          <w:rFonts w:ascii="Segoe UI" w:hAnsi="Segoe UI" w:eastAsia="宋体"/>
          <w:b/>
          <w:color w:val="1F4E79"/>
          <w:sz w:val="21"/>
        </w:rPr>
        <w:t>1．</w:t>
      </w:r>
      <w:r>
        <w:rPr>
          <w:rFonts w:ascii="Segoe UI" w:hAnsi="Segoe UI" w:eastAsia="宋体"/>
          <w:b w:val="0"/>
          <w:color w:val="1A1A1A"/>
          <w:sz w:val="21"/>
        </w:rPr>
        <w:t>坚持党对一切工作的领导。</w:t>
      </w:r>
    </w:p>
    <w:p>
      <w:pPr>
        <w:spacing w:after="30" w:line="288" w:lineRule="auto"/>
        <w:ind w:left="425" w:hanging="425"/>
      </w:pPr>
      <w:r>
        <w:rPr>
          <w:rFonts w:ascii="Segoe UI" w:hAnsi="Segoe UI" w:eastAsia="宋体"/>
          <w:b/>
          <w:color w:val="1F4E79"/>
          <w:sz w:val="21"/>
        </w:rPr>
        <w:t>2．</w:t>
      </w:r>
      <w:r>
        <w:rPr>
          <w:rFonts w:ascii="Segoe UI" w:hAnsi="Segoe UI" w:eastAsia="宋体"/>
          <w:b w:val="0"/>
          <w:color w:val="1A1A1A"/>
          <w:sz w:val="21"/>
        </w:rPr>
        <w:t>坚持以人民为中心。</w:t>
      </w:r>
    </w:p>
    <w:p>
      <w:pPr>
        <w:spacing w:after="30" w:line="288" w:lineRule="auto"/>
        <w:ind w:left="425" w:hanging="425"/>
      </w:pPr>
      <w:r>
        <w:rPr>
          <w:rFonts w:ascii="Segoe UI" w:hAnsi="Segoe UI" w:eastAsia="宋体"/>
          <w:b/>
          <w:color w:val="1F4E79"/>
          <w:sz w:val="21"/>
        </w:rPr>
        <w:t>3．</w:t>
      </w:r>
      <w:r>
        <w:rPr>
          <w:rFonts w:ascii="Segoe UI" w:hAnsi="Segoe UI" w:eastAsia="宋体"/>
          <w:b w:val="0"/>
          <w:color w:val="1A1A1A"/>
          <w:sz w:val="21"/>
        </w:rPr>
        <w:t>坚持全面深化改革。</w:t>
      </w:r>
    </w:p>
    <w:p>
      <w:pPr>
        <w:spacing w:after="30" w:line="288" w:lineRule="auto"/>
        <w:ind w:left="425" w:hanging="425"/>
      </w:pPr>
      <w:r>
        <w:rPr>
          <w:rFonts w:ascii="Segoe UI" w:hAnsi="Segoe UI" w:eastAsia="宋体"/>
          <w:b/>
          <w:color w:val="1F4E79"/>
          <w:sz w:val="21"/>
        </w:rPr>
        <w:t>4．</w:t>
      </w:r>
      <w:r>
        <w:rPr>
          <w:rFonts w:ascii="Segoe UI" w:hAnsi="Segoe UI" w:eastAsia="宋体"/>
          <w:b w:val="0"/>
          <w:color w:val="1A1A1A"/>
          <w:sz w:val="21"/>
        </w:rPr>
        <w:t>坚持新发展理念。</w:t>
      </w:r>
    </w:p>
    <w:p>
      <w:pPr>
        <w:spacing w:after="30" w:line="288" w:lineRule="auto"/>
        <w:ind w:left="425" w:hanging="425"/>
      </w:pPr>
      <w:r>
        <w:rPr>
          <w:rFonts w:ascii="Segoe UI" w:hAnsi="Segoe UI" w:eastAsia="宋体"/>
          <w:b/>
          <w:color w:val="1F4E79"/>
          <w:sz w:val="21"/>
        </w:rPr>
        <w:t>5．</w:t>
      </w:r>
      <w:r>
        <w:rPr>
          <w:rFonts w:ascii="Segoe UI" w:hAnsi="Segoe UI" w:eastAsia="宋体"/>
          <w:b w:val="0"/>
          <w:color w:val="1A1A1A"/>
          <w:sz w:val="21"/>
        </w:rPr>
        <w:t>坚持人民当家作主。</w:t>
      </w:r>
    </w:p>
    <w:p>
      <w:pPr>
        <w:spacing w:after="30" w:line="288" w:lineRule="auto"/>
        <w:ind w:left="425" w:hanging="425"/>
      </w:pPr>
      <w:r>
        <w:rPr>
          <w:rFonts w:ascii="Segoe UI" w:hAnsi="Segoe UI" w:eastAsia="宋体"/>
          <w:b/>
          <w:color w:val="1F4E79"/>
          <w:sz w:val="21"/>
        </w:rPr>
        <w:t>6．</w:t>
      </w:r>
      <w:r>
        <w:rPr>
          <w:rFonts w:ascii="Segoe UI" w:hAnsi="Segoe UI" w:eastAsia="宋体"/>
          <w:b w:val="0"/>
          <w:color w:val="1A1A1A"/>
          <w:sz w:val="21"/>
        </w:rPr>
        <w:t>坚持全面依法治国。</w:t>
      </w:r>
    </w:p>
    <w:p>
      <w:pPr>
        <w:spacing w:after="30" w:line="288" w:lineRule="auto"/>
        <w:ind w:left="425" w:hanging="425"/>
      </w:pPr>
      <w:r>
        <w:rPr>
          <w:rFonts w:ascii="Segoe UI" w:hAnsi="Segoe UI" w:eastAsia="宋体"/>
          <w:b/>
          <w:color w:val="1F4E79"/>
          <w:sz w:val="21"/>
        </w:rPr>
        <w:t>7．</w:t>
      </w:r>
      <w:r>
        <w:rPr>
          <w:rFonts w:ascii="Segoe UI" w:hAnsi="Segoe UI" w:eastAsia="宋体"/>
          <w:b w:val="0"/>
          <w:color w:val="1A1A1A"/>
          <w:sz w:val="21"/>
        </w:rPr>
        <w:t>坚持社会主义核心价值体系。</w:t>
      </w:r>
    </w:p>
    <w:p>
      <w:pPr>
        <w:spacing w:after="30" w:line="288" w:lineRule="auto"/>
        <w:ind w:left="425" w:hanging="425"/>
      </w:pPr>
      <w:r>
        <w:rPr>
          <w:rFonts w:ascii="Segoe UI" w:hAnsi="Segoe UI" w:eastAsia="宋体"/>
          <w:b/>
          <w:color w:val="1F4E79"/>
          <w:sz w:val="21"/>
        </w:rPr>
        <w:t>8．</w:t>
      </w:r>
      <w:r>
        <w:rPr>
          <w:rFonts w:ascii="Segoe UI" w:hAnsi="Segoe UI" w:eastAsia="宋体"/>
          <w:b w:val="0"/>
          <w:color w:val="1A1A1A"/>
          <w:sz w:val="21"/>
        </w:rPr>
        <w:t>坚持在发展中保障和改善民生。</w:t>
      </w:r>
    </w:p>
    <w:p>
      <w:pPr>
        <w:spacing w:after="30" w:line="288" w:lineRule="auto"/>
        <w:ind w:left="425" w:hanging="425"/>
      </w:pPr>
      <w:r>
        <w:rPr>
          <w:rFonts w:ascii="Segoe UI" w:hAnsi="Segoe UI" w:eastAsia="宋体"/>
          <w:b/>
          <w:color w:val="1F4E79"/>
          <w:sz w:val="21"/>
        </w:rPr>
        <w:t>9．</w:t>
      </w:r>
      <w:r>
        <w:rPr>
          <w:rFonts w:ascii="Segoe UI" w:hAnsi="Segoe UI" w:eastAsia="宋体"/>
          <w:b w:val="0"/>
          <w:color w:val="1A1A1A"/>
          <w:sz w:val="21"/>
        </w:rPr>
        <w:t>坚持人与自然和谐共生。</w:t>
      </w:r>
    </w:p>
    <w:p>
      <w:pPr>
        <w:spacing w:after="30" w:line="288" w:lineRule="auto"/>
        <w:ind w:left="425" w:hanging="425"/>
      </w:pPr>
      <w:r>
        <w:rPr>
          <w:rFonts w:ascii="Segoe UI" w:hAnsi="Segoe UI" w:eastAsia="宋体"/>
          <w:b/>
          <w:color w:val="1F4E79"/>
          <w:sz w:val="21"/>
        </w:rPr>
        <w:t>10．</w:t>
      </w:r>
      <w:r>
        <w:rPr>
          <w:rFonts w:ascii="Segoe UI" w:hAnsi="Segoe UI" w:eastAsia="宋体"/>
          <w:b w:val="0"/>
          <w:color w:val="1A1A1A"/>
          <w:sz w:val="21"/>
        </w:rPr>
        <w:t>坚持总体国家安全观。</w:t>
      </w:r>
    </w:p>
    <w:p>
      <w:pPr>
        <w:spacing w:after="30" w:line="288" w:lineRule="auto"/>
        <w:ind w:left="425" w:hanging="425"/>
      </w:pPr>
      <w:r>
        <w:rPr>
          <w:rFonts w:ascii="Segoe UI" w:hAnsi="Segoe UI" w:eastAsia="宋体"/>
          <w:b/>
          <w:color w:val="1F4E79"/>
          <w:sz w:val="21"/>
        </w:rPr>
        <w:t>11．</w:t>
      </w:r>
      <w:r>
        <w:rPr>
          <w:rFonts w:ascii="Segoe UI" w:hAnsi="Segoe UI" w:eastAsia="宋体"/>
          <w:b w:val="0"/>
          <w:color w:val="1A1A1A"/>
          <w:sz w:val="21"/>
        </w:rPr>
        <w:t>坚持党对人民军队的绝对领导。</w:t>
      </w:r>
    </w:p>
    <w:p>
      <w:pPr>
        <w:spacing w:after="30" w:line="288" w:lineRule="auto"/>
        <w:ind w:left="425" w:hanging="425"/>
      </w:pPr>
      <w:r>
        <w:rPr>
          <w:rFonts w:ascii="Segoe UI" w:hAnsi="Segoe UI" w:eastAsia="宋体"/>
          <w:b/>
          <w:color w:val="1F4E79"/>
          <w:sz w:val="21"/>
        </w:rPr>
        <w:t>12．</w:t>
      </w:r>
      <w:r>
        <w:rPr>
          <w:rFonts w:ascii="Segoe UI" w:hAnsi="Segoe UI" w:eastAsia="宋体"/>
          <w:b w:val="0"/>
          <w:color w:val="1A1A1A"/>
          <w:sz w:val="21"/>
        </w:rPr>
        <w:t>坚持“一国两制”和推进祖国统一。</w:t>
      </w:r>
    </w:p>
    <w:p>
      <w:pPr>
        <w:spacing w:after="30" w:line="288" w:lineRule="auto"/>
        <w:ind w:left="425" w:hanging="425"/>
      </w:pPr>
      <w:r>
        <w:rPr>
          <w:rFonts w:ascii="Segoe UI" w:hAnsi="Segoe UI" w:eastAsia="宋体"/>
          <w:b/>
          <w:color w:val="1F4E79"/>
          <w:sz w:val="21"/>
        </w:rPr>
        <w:t>13．</w:t>
      </w:r>
      <w:r>
        <w:rPr>
          <w:rFonts w:ascii="Segoe UI" w:hAnsi="Segoe UI" w:eastAsia="宋体"/>
          <w:b w:val="0"/>
          <w:color w:val="1A1A1A"/>
          <w:sz w:val="21"/>
        </w:rPr>
        <w:t>坚持推动构建人类命运共同体。</w:t>
      </w:r>
    </w:p>
    <w:p>
      <w:pPr>
        <w:spacing w:after="30" w:line="288" w:lineRule="auto"/>
        <w:ind w:left="425" w:hanging="425"/>
      </w:pPr>
      <w:r>
        <w:rPr>
          <w:rFonts w:ascii="Segoe UI" w:hAnsi="Segoe UI" w:eastAsia="宋体"/>
          <w:b/>
          <w:color w:val="1F4E79"/>
          <w:sz w:val="21"/>
        </w:rPr>
        <w:t>14．</w:t>
      </w:r>
      <w:r>
        <w:rPr>
          <w:rFonts w:ascii="Segoe UI" w:hAnsi="Segoe UI" w:eastAsia="宋体"/>
          <w:b w:val="0"/>
          <w:color w:val="1A1A1A"/>
          <w:sz w:val="21"/>
        </w:rPr>
        <w:t>坚持全面从严治党。</w:t>
      </w:r>
    </w:p>
    <w:p>
      <w:r>
        <w:rPr>
          <w:rFonts w:ascii="Segoe UI" w:hAnsi="Segoe UI" w:eastAsia="宋体"/>
          <w:b w:val="0"/>
          <w:color w:val="1A1A1A"/>
          <w:sz w:val="21"/>
        </w:rPr>
        <w:t>这</w:t>
      </w:r>
      <w:r>
        <w:rPr>
          <w:rFonts w:ascii="Segoe UI" w:hAnsi="Segoe UI" w:eastAsia="宋体"/>
          <w:b/>
          <w:color w:val="1F4E79"/>
          <w:sz w:val="21"/>
        </w:rPr>
        <w:t>“十四个坚持”</w:t>
      </w:r>
      <w:r>
        <w:rPr>
          <w:rFonts w:ascii="Segoe UI" w:hAnsi="Segoe UI" w:eastAsia="宋体"/>
          <w:b w:val="0"/>
          <w:color w:val="1A1A1A"/>
          <w:sz w:val="21"/>
        </w:rPr>
        <w:t>是对中共治国理政重大方针、原则的最新概括，体现了理论与实践相统一、战略与战术相结合，是实现“两个一百年”奋斗目标、实现中华民族伟大复兴中国梦的“路线图”和“方法论”，既是习近平新时代中国特色社会主义思想的重要组成部分，也是落实这一思想的实践要求。</w:t>
      </w:r>
    </w:p>
    <w:p>
      <w:r>
        <w:rPr>
          <w:rFonts w:ascii="Segoe UI" w:hAnsi="Segoe UI" w:eastAsia="宋体"/>
          <w:b/>
          <w:color w:val="1A1A1A"/>
          <w:sz w:val="21"/>
        </w:rPr>
        <w:t>习近平新时代中国特色社会主义思想的地位</w:t>
      </w:r>
      <w:r>
        <w:rPr>
          <w:rFonts w:ascii="Segoe UI" w:hAnsi="Segoe UI" w:eastAsia="宋体"/>
          <w:b w:val="0"/>
          <w:color w:val="1A1A1A"/>
          <w:sz w:val="21"/>
        </w:rPr>
        <w:t>：是对马克思列宁主义、毛泽东思想、邓小平理论、“三个代表”重要思想、科学发展观的继承和发展，是马克思主义中国化最新成果，是党和人民实践经验和集体智慧的结晶，是中国特色社会主义理论体系的重要组成部分，是全党全国人民为实现中华民族伟大复兴而奋斗的行动指南，必须长期坚持并不断发展。</w:t>
      </w:r>
    </w:p>
    <w:tbl>
      <w:tblPr>
        <w:tblW w:type="auto" w:w="0"/>
        <w:tblLook w:firstColumn="1" w:firstRow="1" w:lastColumn="0" w:lastRow="0" w:noHBand="0" w:noVBand="1" w:val="04A0"/>
        <w:tblW w:type="dxa" w:w="9412"/>
        <w:jc w:val="center"/>
        <w:tblLayout w:type="fixed"/>
      </w:tblPr>
      <w:tblGrid>
        <w:gridCol w:w="4706"/>
        <w:gridCol w:w="4706"/>
      </w:tblGrid>
      <w:tr>
        <w:trPr>
          <w:cantSplit/>
          <w:tblHeader/>
        </w:trPr>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项目</w:t>
            </w:r>
          </w:p>
        </w:tc>
        <w:tc>
          <w:tcPr>
            <w:tcW w:type="dxa" w:w="4706"/>
            <w:vAlign w:val="center"/>
            <w:tcMar>
              <w:top w:w="60" w:type="dxa"/>
              <w:start w:w="90" w:type="dxa"/>
              <w:bottom w:w="60" w:type="dxa"/>
              <w:end w:w="90" w:type="dxa"/>
            </w:tcMar>
            <w:shd w:val="clear" w:color="auto" w:fill="1F3864"/>
            <w:tcBorders>
              <w:top w:val="single" w:sz="6" w:space="0" w:color="1F3864"/>
              <w:left w:val="single" w:sz="6" w:space="0" w:color="1F3864"/>
              <w:bottom w:val="single" w:sz="6" w:space="0" w:color="1F3864"/>
              <w:right w:val="single" w:sz="6" w:space="0" w:color="1F3864"/>
            </w:tcBorders>
          </w:tcPr>
          <w:p>
            <w:pPr>
              <w:spacing w:after="0" w:line="264" w:lineRule="auto"/>
              <w:jc w:val="center"/>
            </w:pPr>
            <w:r>
              <w:rPr>
                <w:rFonts w:ascii="微软雅黑" w:hAnsi="微软雅黑" w:eastAsia="微软雅黑"/>
                <w:b/>
                <w:color w:val="FFFFFF"/>
                <w:sz w:val="19"/>
              </w:rPr>
              <w:t>内容</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新时代定位</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中国特色社会主义进入了新时代，这是我国发展新的历史方位</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主要矛盾</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color w:val="C00000"/>
                <w:sz w:val="18"/>
              </w:rPr>
              <w:t>我国社会主要矛盾已经转化为人民日益增长的美好生活需要和不平衡不充分的发展之间的矛盾</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“两个没有变”</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没有改变对我国社会主义所处历史阶段的判断：我国仍处于并将长期处于社会主义初级阶段的基本国情没有变，我国是世界最大发展中国家的国际地位没有变</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决胜期</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从现在到2020年，是全面建成小康社会决胜期；要坚决打好防范化解重大风险、精准脱贫、污染防治的攻坚战</w:t>
            </w:r>
          </w:p>
        </w:tc>
      </w:tr>
      <w:tr>
        <w:trPr>
          <w:cantSplit/>
        </w:trPr>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历史交汇期</w:t>
            </w:r>
          </w:p>
        </w:tc>
        <w:tc>
          <w:tcPr>
            <w:tcW w:type="dxa" w:w="4706"/>
            <w:vAlign w:val="center"/>
            <w:tcMar>
              <w:top w:w="55" w:type="dxa"/>
              <w:start w:w="90" w:type="dxa"/>
              <w:bottom w:w="55" w:type="dxa"/>
              <w:end w:w="90" w:type="dxa"/>
            </w:tcMar>
            <w:shd w:val="clear" w:color="auto" w:fill="F5F8FC"/>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从十九大到二十大，是“两个一百年”奋斗目标的历史交汇期</w:t>
            </w:r>
          </w:p>
        </w:tc>
      </w:tr>
      <w:tr>
        <w:trPr>
          <w:cantSplit/>
        </w:trPr>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“两步走”安排</w:t>
            </w:r>
          </w:p>
        </w:tc>
        <w:tc>
          <w:tcPr>
            <w:tcW w:type="dxa" w:w="4706"/>
            <w:vAlign w:val="center"/>
            <w:tcMar>
              <w:top w:w="55" w:type="dxa"/>
              <w:start w:w="90" w:type="dxa"/>
              <w:bottom w:w="55" w:type="dxa"/>
              <w:end w:w="90" w:type="dxa"/>
            </w:tcMar>
            <w:shd w:val="clear" w:color="auto" w:fill="FFFFFF"/>
            <w:tcBorders>
              <w:top w:val="single" w:sz="4" w:space="0" w:color="C8D4E4"/>
              <w:left w:val="single" w:sz="4" w:space="0" w:color="C8D4E4"/>
              <w:bottom w:val="single" w:sz="4" w:space="0" w:color="C8D4E4"/>
              <w:right w:val="single" w:sz="4" w:space="0" w:color="C8D4E4"/>
            </w:tcBorders>
          </w:tcPr>
          <w:p>
            <w:pPr>
              <w:spacing w:after="0" w:line="269" w:lineRule="auto"/>
            </w:pPr>
            <w:r>
              <w:rPr>
                <w:rFonts w:ascii="Segoe UI" w:hAnsi="Segoe UI" w:eastAsia="宋体"/>
                <w:b w:val="0"/>
                <w:color w:val="1A1A1A"/>
                <w:sz w:val="18"/>
              </w:rPr>
              <w:t>第一个阶段，从2020年到2035年，在全面建成小康社会的基础上再奋斗15年，基本实现社会主义现代化；第二个阶段，从2035年到21世纪中叶，在基本实现现代化的基础上再奋斗15年，把我国建成富强民主文明和谐美丽的社会主义现代化强国</w:t>
            </w:r>
          </w:p>
        </w:tc>
      </w:tr>
    </w:tbl>
    <w:p>
      <w:pPr>
        <w:spacing w:before="40" w:after="120"/>
        <w:jc w:val="center"/>
      </w:pPr>
      <w:r>
        <w:rPr>
          <w:rFonts w:ascii="Segoe UI" w:hAnsi="Segoe UI" w:eastAsia="微软雅黑"/>
          <w:b w:val="0"/>
          <w:color w:val="595959"/>
          <w:sz w:val="18"/>
        </w:rPr>
        <w:t>中国特色社会主义进入新时代与我国社会主要矛盾的新变化（中共十九大论断）</w:t>
      </w:r>
    </w:p>
    <w:p>
      <w:r>
        <w:rPr>
          <w:rFonts w:ascii="Segoe UI" w:hAnsi="Segoe UI" w:eastAsia="宋体"/>
          <w:b/>
          <w:color w:val="1A1A1A"/>
          <w:sz w:val="21"/>
        </w:rPr>
        <w:t>伟大斗争、伟大工程、伟大事业、伟大梦想</w:t>
      </w:r>
      <w:r>
        <w:rPr>
          <w:rFonts w:ascii="Segoe UI" w:hAnsi="Segoe UI" w:eastAsia="宋体"/>
          <w:b w:val="0"/>
          <w:color w:val="1A1A1A"/>
          <w:sz w:val="21"/>
        </w:rPr>
        <w:t>：实现伟大梦想，必须进行伟大斗争、建设伟大工程、推进伟大事业；四者紧密联系、相互贯通、相互作用，其中起决定性作用的是党的建设新的伟大工程。</w:t>
      </w:r>
    </w:p>
    <w:p>
      <w:r>
        <w:rPr>
          <w:rFonts w:ascii="Segoe UI" w:hAnsi="Segoe UI" w:eastAsia="宋体"/>
          <w:b/>
          <w:color w:val="1A1A1A"/>
          <w:sz w:val="21"/>
        </w:rPr>
        <w:t>新时代党的建设总要求</w:t>
      </w:r>
      <w:r>
        <w:rPr>
          <w:rFonts w:ascii="Segoe UI" w:hAnsi="Segoe UI" w:eastAsia="宋体"/>
          <w:b w:val="0"/>
          <w:color w:val="1A1A1A"/>
          <w:sz w:val="21"/>
        </w:rPr>
        <w:t>：坚持和加强党的全面领导，坚持党要管党、全面从严治党，以加强党的长期执政能力建设、先进性和纯洁性建设为主线，以党的政治建设为统领，以坚定理想信念宗旨为根基，以调动全党积极性、主动性、创造性为着力点，全面推进党的政治建设、思想建设、组织建设、作风建设、纪律建设，把制度建设贯穿其中，深入推进反腐败斗争；把党的政治建设摆在首位。</w:t>
      </w:r>
    </w:p>
    <w:p>
      <w:r>
        <w:rPr>
          <w:rFonts w:ascii="Segoe UI" w:hAnsi="Segoe UI" w:eastAsia="宋体"/>
          <w:b/>
          <w:color w:val="1A1A1A"/>
          <w:sz w:val="21"/>
        </w:rPr>
        <w:t>选举产生十九届中共中央领导集体</w:t>
      </w:r>
      <w:r>
        <w:rPr>
          <w:rFonts w:ascii="Segoe UI" w:hAnsi="Segoe UI" w:eastAsia="宋体"/>
          <w:b w:val="0"/>
          <w:color w:val="1A1A1A"/>
          <w:sz w:val="21"/>
        </w:rPr>
        <w:t>：2017年10月24日，中共十九大选举产生了由204名委员、172名候补委员组成的中共第十九届中央委员会，由133名中央纪委委员组成的中共第十九届中央纪律检查委员会；随后召开的中共十九届一中全会选举习近平为中共中央总书记，决定习近平为中共中央军事委员会主席。2018年3月，十三届全国人大一次会议选举习近平为国家主席、国家中央军事委员会主席，栗战书为全国人大常委会委员长，决定李克强为国务院总理；全国政协十三届一次会议选举汪洋为政协第十三届全国委员会主席。</w:t>
      </w:r>
    </w:p>
    <w:p>
      <w:pPr>
        <w:pStyle w:val="Heading3"/>
      </w:pPr>
      <w:r>
        <w:rPr>
          <w:rFonts w:ascii="Segoe UI" w:hAnsi="Segoe UI" w:eastAsia="微软雅黑"/>
          <w:b/>
          <w:color w:val="1F4E79"/>
          <w:sz w:val="23"/>
        </w:rPr>
        <w:t>2．更好发挥宪法在新时代坚持和发展中国特色社会主义中的核心作用</w:t>
      </w:r>
    </w:p>
    <w:p>
      <w:r>
        <w:rPr>
          <w:rFonts w:ascii="Segoe UI" w:hAnsi="Segoe UI" w:eastAsia="宋体"/>
          <w:b w:val="0"/>
          <w:color w:val="1A1A1A"/>
          <w:sz w:val="21"/>
        </w:rPr>
        <w:t>2018年1月，中共十九届二中全会在北京举行，全会审议通过了《中共中央关于修改宪法部分内容的建议》。</w:t>
      </w:r>
    </w:p>
    <w:p>
      <w:pPr>
        <w:pStyle w:val="ListBullet"/>
        <w:spacing w:after="30" w:line="288" w:lineRule="auto"/>
        <w:ind w:left="425"/>
      </w:pPr>
      <w:r>
        <w:rPr>
          <w:rFonts w:ascii="Segoe UI" w:hAnsi="Segoe UI" w:eastAsia="宋体"/>
          <w:b/>
          <w:color w:val="1A1A1A"/>
          <w:sz w:val="21"/>
        </w:rPr>
        <w:t>宪法的地位</w:t>
      </w:r>
      <w:r>
        <w:rPr>
          <w:rFonts w:ascii="Segoe UI" w:hAnsi="Segoe UI" w:eastAsia="宋体"/>
          <w:b w:val="0"/>
          <w:color w:val="1A1A1A"/>
          <w:sz w:val="21"/>
        </w:rPr>
        <w:t>：宪法是国家的根本法，是治国安邦的总章程，是党和人民意志的集中体现；我国现行宪法是符合国情、符合实际、符合时代发展要求的好宪法，是我们国家和人民经受住各种困难和风险考验、始终沿着中国特色社会主义道路前进的根本法治保障。</w:t>
      </w:r>
    </w:p>
    <w:p>
      <w:pPr>
        <w:pStyle w:val="ListBullet"/>
        <w:spacing w:after="30" w:line="288" w:lineRule="auto"/>
        <w:ind w:left="425"/>
      </w:pPr>
      <w:r>
        <w:rPr>
          <w:rFonts w:ascii="Segoe UI" w:hAnsi="Segoe UI" w:eastAsia="宋体"/>
          <w:b/>
          <w:color w:val="1A1A1A"/>
          <w:sz w:val="21"/>
        </w:rPr>
        <w:t>宪法修改的必要性</w:t>
      </w:r>
      <w:r>
        <w:rPr>
          <w:rFonts w:ascii="Segoe UI" w:hAnsi="Segoe UI" w:eastAsia="宋体"/>
          <w:b w:val="0"/>
          <w:color w:val="1A1A1A"/>
          <w:sz w:val="21"/>
        </w:rPr>
        <w:t>：是国家政治生活中的一件大事，是党中央从新时代坚持和发展中国特色社会主义全局和战略高度作出的重大决策；为更好发挥宪法作用，需要把党和人民在实践中取得的重大理论创新、实践创新、制度创新成果上升为宪法规定；把习近平新时代中国特色社会主义思想载入国家根本法，为新时代坚持和发展中国特色社会主义、实现“两个一百年”奋斗目标和中华民族伟大复兴的中国梦提供有力宪法保障。</w:t>
      </w:r>
    </w:p>
    <w:p>
      <w:pPr>
        <w:spacing w:after="30" w:line="288" w:lineRule="auto"/>
        <w:ind w:left="425" w:hanging="425"/>
      </w:pPr>
      <w:r>
        <w:rPr>
          <w:rFonts w:ascii="Segoe UI" w:hAnsi="Segoe UI" w:eastAsia="宋体"/>
          <w:b/>
          <w:color w:val="1F4E79"/>
          <w:sz w:val="21"/>
        </w:rPr>
        <w:t>1．</w:t>
      </w:r>
      <w:r>
        <w:rPr>
          <w:rFonts w:ascii="Segoe UI" w:hAnsi="Segoe UI" w:eastAsia="宋体"/>
          <w:b w:val="0"/>
          <w:color w:val="1A1A1A"/>
          <w:sz w:val="21"/>
        </w:rPr>
        <w:t>确定科学发展观、习近平新时代中国特色社会主义思想同马克思列宁主义、毛泽东思想、邓小平理论、“三个代表”重要思想在国家政治和社会生活中的指导地位。</w:t>
      </w:r>
    </w:p>
    <w:p>
      <w:pPr>
        <w:spacing w:after="30" w:line="288" w:lineRule="auto"/>
        <w:ind w:left="425" w:hanging="425"/>
      </w:pPr>
      <w:r>
        <w:rPr>
          <w:rFonts w:ascii="Segoe UI" w:hAnsi="Segoe UI" w:eastAsia="宋体"/>
          <w:b/>
          <w:color w:val="1F4E79"/>
          <w:sz w:val="21"/>
        </w:rPr>
        <w:t>2．</w:t>
      </w:r>
      <w:r>
        <w:rPr>
          <w:rFonts w:ascii="Segoe UI" w:hAnsi="Segoe UI" w:eastAsia="宋体"/>
          <w:b w:val="0"/>
          <w:color w:val="1A1A1A"/>
          <w:sz w:val="21"/>
        </w:rPr>
        <w:t>调整充实中国特色社会主义事业总体布局和第二个百年奋斗目标的内容，明确把我国建设成为富强民主文明和谐美丽的社会主义现代化强国，实现中华民族伟大复兴。</w:t>
      </w:r>
    </w:p>
    <w:p>
      <w:pPr>
        <w:spacing w:after="30" w:line="288" w:lineRule="auto"/>
        <w:ind w:left="425" w:hanging="425"/>
      </w:pPr>
      <w:r>
        <w:rPr>
          <w:rFonts w:ascii="Segoe UI" w:hAnsi="Segoe UI" w:eastAsia="宋体"/>
          <w:b/>
          <w:color w:val="1F4E79"/>
          <w:sz w:val="21"/>
        </w:rPr>
        <w:t>3．</w:t>
      </w:r>
      <w:r>
        <w:rPr>
          <w:rFonts w:ascii="Segoe UI" w:hAnsi="Segoe UI" w:eastAsia="宋体"/>
          <w:b w:val="0"/>
          <w:color w:val="1A1A1A"/>
          <w:sz w:val="21"/>
        </w:rPr>
        <w:t>完善依法治国和宪法实施举措，明确健全社会主义法治，实行宪法宣誓制度。</w:t>
      </w:r>
    </w:p>
    <w:p>
      <w:pPr>
        <w:spacing w:after="30" w:line="288" w:lineRule="auto"/>
        <w:ind w:left="425" w:hanging="425"/>
      </w:pPr>
      <w:r>
        <w:rPr>
          <w:rFonts w:ascii="Segoe UI" w:hAnsi="Segoe UI" w:eastAsia="宋体"/>
          <w:b/>
          <w:color w:val="1F4E79"/>
          <w:sz w:val="21"/>
        </w:rPr>
        <w:t>4．</w:t>
      </w:r>
      <w:r>
        <w:rPr>
          <w:rFonts w:ascii="Segoe UI" w:hAnsi="Segoe UI" w:eastAsia="宋体"/>
          <w:b w:val="0"/>
          <w:color w:val="1A1A1A"/>
          <w:sz w:val="21"/>
        </w:rPr>
        <w:t>充实完善我国革命和建设发展历程的内容。</w:t>
      </w:r>
    </w:p>
    <w:p>
      <w:pPr>
        <w:spacing w:after="30" w:line="288" w:lineRule="auto"/>
        <w:ind w:left="425" w:hanging="425"/>
      </w:pPr>
      <w:r>
        <w:rPr>
          <w:rFonts w:ascii="Segoe UI" w:hAnsi="Segoe UI" w:eastAsia="宋体"/>
          <w:b/>
          <w:color w:val="1F4E79"/>
          <w:sz w:val="21"/>
        </w:rPr>
        <w:t>5．</w:t>
      </w:r>
      <w:r>
        <w:rPr>
          <w:rFonts w:ascii="Segoe UI" w:hAnsi="Segoe UI" w:eastAsia="宋体"/>
          <w:b w:val="0"/>
          <w:color w:val="1A1A1A"/>
          <w:sz w:val="21"/>
        </w:rPr>
        <w:t>充实完善爱国统一战线和社会主义民族关系的内容。</w:t>
      </w:r>
    </w:p>
    <w:p>
      <w:pPr>
        <w:spacing w:after="30" w:line="288" w:lineRule="auto"/>
        <w:ind w:left="425" w:hanging="425"/>
      </w:pPr>
      <w:r>
        <w:rPr>
          <w:rFonts w:ascii="Segoe UI" w:hAnsi="Segoe UI" w:eastAsia="宋体"/>
          <w:b/>
          <w:color w:val="1F4E79"/>
          <w:sz w:val="21"/>
        </w:rPr>
        <w:t>6．</w:t>
      </w:r>
      <w:r>
        <w:rPr>
          <w:rFonts w:ascii="Segoe UI" w:hAnsi="Segoe UI" w:eastAsia="宋体"/>
          <w:b w:val="0"/>
          <w:color w:val="1A1A1A"/>
          <w:sz w:val="21"/>
        </w:rPr>
        <w:t>充实和平外交政策方面的内容，明确坚持和平发展道路，坚持互利共赢开放战略，推动构建人类命运共同体。</w:t>
      </w:r>
    </w:p>
    <w:p>
      <w:pPr>
        <w:spacing w:after="30" w:line="288" w:lineRule="auto"/>
        <w:ind w:left="425" w:hanging="425"/>
      </w:pPr>
      <w:r>
        <w:rPr>
          <w:rFonts w:ascii="Segoe UI" w:hAnsi="Segoe UI" w:eastAsia="宋体"/>
          <w:b/>
          <w:color w:val="1F4E79"/>
          <w:sz w:val="21"/>
        </w:rPr>
        <w:t>7．</w:t>
      </w:r>
      <w:r>
        <w:rPr>
          <w:rFonts w:ascii="Segoe UI" w:hAnsi="Segoe UI" w:eastAsia="宋体"/>
          <w:b w:val="0"/>
          <w:color w:val="1A1A1A"/>
          <w:sz w:val="21"/>
        </w:rPr>
        <w:t>明确中国共产党领导是中国特色社会主义最本质的特征；增加倡导社会主义核心价值观的内容。</w:t>
      </w:r>
    </w:p>
    <w:p>
      <w:pPr>
        <w:spacing w:after="30" w:line="288" w:lineRule="auto"/>
        <w:ind w:left="425" w:hanging="425"/>
      </w:pPr>
      <w:r>
        <w:rPr>
          <w:rFonts w:ascii="Segoe UI" w:hAnsi="Segoe UI" w:eastAsia="宋体"/>
          <w:b/>
          <w:color w:val="1F4E79"/>
          <w:sz w:val="21"/>
        </w:rPr>
        <w:t>8．</w:t>
      </w:r>
      <w:r>
        <w:rPr>
          <w:rFonts w:ascii="Segoe UI" w:hAnsi="Segoe UI" w:eastAsia="宋体"/>
          <w:b w:val="0"/>
          <w:color w:val="1A1A1A"/>
          <w:sz w:val="21"/>
        </w:rPr>
        <w:t>修改宪法中国家主席任职方面的有关规定。</w:t>
      </w:r>
    </w:p>
    <w:p>
      <w:pPr>
        <w:spacing w:after="30" w:line="288" w:lineRule="auto"/>
        <w:ind w:left="425" w:hanging="425"/>
      </w:pPr>
      <w:r>
        <w:rPr>
          <w:rFonts w:ascii="Segoe UI" w:hAnsi="Segoe UI" w:eastAsia="宋体"/>
          <w:b/>
          <w:color w:val="1F4E79"/>
          <w:sz w:val="21"/>
        </w:rPr>
        <w:t>9．</w:t>
      </w:r>
      <w:r>
        <w:rPr>
          <w:rFonts w:ascii="Segoe UI" w:hAnsi="Segoe UI" w:eastAsia="宋体"/>
          <w:b w:val="0"/>
          <w:color w:val="1A1A1A"/>
          <w:sz w:val="21"/>
        </w:rPr>
        <w:t>增加设区的市制定地方性法规的规定；增加有关监察委员会的各项规定。</w:t>
      </w:r>
    </w:p>
    <w:p>
      <w:pPr>
        <w:spacing w:after="30" w:line="288" w:lineRule="auto"/>
        <w:ind w:left="425" w:hanging="425"/>
      </w:pPr>
      <w:r>
        <w:rPr>
          <w:rFonts w:ascii="Segoe UI" w:hAnsi="Segoe UI" w:eastAsia="宋体"/>
          <w:b/>
          <w:color w:val="1F4E79"/>
          <w:sz w:val="21"/>
        </w:rPr>
        <w:t>10．</w:t>
      </w:r>
      <w:r>
        <w:rPr>
          <w:rFonts w:ascii="Segoe UI" w:hAnsi="Segoe UI" w:eastAsia="宋体"/>
          <w:b w:val="0"/>
          <w:color w:val="1A1A1A"/>
          <w:sz w:val="21"/>
        </w:rPr>
        <w:t>修改全国人大专门委员会的有关规定。</w:t>
      </w:r>
    </w:p>
    <w:p>
      <w:pPr>
        <w:pStyle w:val="Heading3"/>
      </w:pPr>
      <w:r>
        <w:rPr>
          <w:rFonts w:ascii="Segoe UI" w:hAnsi="Segoe UI" w:eastAsia="微软雅黑"/>
          <w:b/>
          <w:color w:val="1F4E79"/>
          <w:sz w:val="23"/>
        </w:rPr>
        <w:t>3．推进国家治理体系和治理能力现代化</w:t>
      </w:r>
    </w:p>
    <w:p>
      <w:r>
        <w:rPr>
          <w:rFonts w:ascii="Segoe UI" w:hAnsi="Segoe UI" w:eastAsia="宋体"/>
          <w:b w:val="0"/>
          <w:color w:val="1A1A1A"/>
          <w:sz w:val="21"/>
        </w:rPr>
        <w:t>中共十九届三中全会审议通过《中共中央关于深化党和国家机构改革的决定》。深化党和国家机构改革是推进国家治理体系和治理能力现代化的一场深刻变革；党和国家机构职能体系是中国特色社会主义制度的重要组成部分，是中国共产党治国理政的重要保障。</w:t>
      </w:r>
    </w:p>
    <w:p>
      <w:pPr>
        <w:pStyle w:val="ListBullet"/>
        <w:spacing w:after="30" w:line="288" w:lineRule="auto"/>
        <w:ind w:left="425"/>
      </w:pPr>
      <w:r>
        <w:rPr>
          <w:rFonts w:ascii="Segoe UI" w:hAnsi="Segoe UI" w:eastAsia="宋体"/>
          <w:b/>
          <w:color w:val="1A1A1A"/>
          <w:sz w:val="21"/>
        </w:rPr>
        <w:t>深化党和国家机构改革的目标</w:t>
      </w:r>
      <w:r>
        <w:rPr>
          <w:rFonts w:ascii="Segoe UI" w:hAnsi="Segoe UI" w:eastAsia="宋体"/>
          <w:b w:val="0"/>
          <w:color w:val="1A1A1A"/>
          <w:sz w:val="21"/>
        </w:rPr>
        <w:t>：①构建系统完备、科学规范、运行高效的党和国家机构职能体系；②形成总揽全局、协调各方的党的领导体系，职责明确、依法行政的政府治理体系；③形成中国特色、世界一流的武装力量体系，联系广泛、服务群众的群团工作体系；④推动人大、政府、政协、监察机关、审判机关、检察机关、人民团体、企事业单位、社会组织等在党的统一领导下协调行动、增强合力。</w:t>
      </w:r>
    </w:p>
    <w:p>
      <w:pPr>
        <w:pStyle w:val="ListBullet"/>
        <w:spacing w:after="30" w:line="288" w:lineRule="auto"/>
        <w:ind w:left="425"/>
      </w:pPr>
      <w:r>
        <w:rPr>
          <w:rFonts w:ascii="Segoe UI" w:hAnsi="Segoe UI" w:eastAsia="宋体"/>
          <w:b/>
          <w:color w:val="1A1A1A"/>
          <w:sz w:val="21"/>
        </w:rPr>
        <w:t>深化党和国家机构改革的要求</w:t>
      </w:r>
      <w:r>
        <w:rPr>
          <w:rFonts w:ascii="Segoe UI" w:hAnsi="Segoe UI" w:eastAsia="宋体"/>
          <w:b w:val="0"/>
          <w:color w:val="1A1A1A"/>
          <w:sz w:val="21"/>
        </w:rPr>
        <w:t>：①完善坚持党的全面领导的制度，是深化党和国家机构改革的首要任务；②转变政府职能，优化政府机构设置和职能配置，是重要任务；③统筹党政军群机构改革，是加强党的集中统一领导、实现机构职能优化协同高效的必然要求。</w:t>
      </w:r>
    </w:p>
    <w:p>
      <w:pPr>
        <w:pStyle w:val="Heading3"/>
      </w:pPr>
      <w:r>
        <w:rPr>
          <w:rFonts w:ascii="Segoe UI" w:hAnsi="Segoe UI" w:eastAsia="微软雅黑"/>
          <w:b/>
          <w:color w:val="1F4E79"/>
          <w:sz w:val="23"/>
        </w:rPr>
        <w:t>4．齐心协力走向中华民族伟大复兴的光明前景</w:t>
      </w:r>
    </w:p>
    <w:p>
      <w:pPr>
        <w:pStyle w:val="ListBullet"/>
        <w:spacing w:after="30" w:line="288" w:lineRule="auto"/>
        <w:ind w:left="425"/>
      </w:pPr>
      <w:r>
        <w:rPr>
          <w:rFonts w:ascii="Segoe UI" w:hAnsi="Segoe UI" w:eastAsia="宋体"/>
          <w:b w:val="0"/>
          <w:color w:val="1A1A1A"/>
          <w:sz w:val="21"/>
        </w:rPr>
        <w:t>90多年来，中国共产党团结带领人民找到了一条以农村包围城市、武装夺取政权的正确革命道路，完成了新民主主义革命，1949年建立了中华人民共和国，实现了中国从几千年封建专制政治向人民民主的伟大飞跃。</w:t>
      </w:r>
    </w:p>
    <w:p>
      <w:pPr>
        <w:pStyle w:val="ListBullet"/>
        <w:spacing w:after="30" w:line="288" w:lineRule="auto"/>
        <w:ind w:left="425"/>
      </w:pPr>
      <w:r>
        <w:rPr>
          <w:rFonts w:ascii="Segoe UI" w:hAnsi="Segoe UI" w:eastAsia="宋体"/>
          <w:b w:val="0"/>
          <w:color w:val="1A1A1A"/>
          <w:sz w:val="21"/>
        </w:rPr>
        <w:t>团结带领人民完成社会主义革命，确立社会主义基本制度，推进社会主义建设，完成了中华民族有史以来最为广泛而深刻的社会变革，实现了中华民族由近代不断衰落到根本扭转命运、持续走向繁荣富强的伟大飞跃。</w:t>
      </w:r>
    </w:p>
    <w:p>
      <w:pPr>
        <w:pStyle w:val="ListBullet"/>
        <w:spacing w:after="30" w:line="288" w:lineRule="auto"/>
        <w:ind w:left="425"/>
      </w:pPr>
      <w:r>
        <w:rPr>
          <w:rFonts w:ascii="Segoe UI" w:hAnsi="Segoe UI" w:eastAsia="宋体"/>
          <w:b w:val="0"/>
          <w:color w:val="1A1A1A"/>
          <w:sz w:val="21"/>
        </w:rPr>
        <w:t>团结带领人民进行改革开放新的伟大革命，破除阻碍国家和民族发展的一切思想和体制障碍，开辟了中国特色社会主义道路，使中国大踏步赶上时代。</w:t>
      </w:r>
    </w:p>
    <w:p>
      <w:r>
        <w:rPr>
          <w:rFonts w:ascii="Segoe UI" w:hAnsi="Segoe UI" w:eastAsia="宋体"/>
          <w:b/>
          <w:color w:val="1A1A1A"/>
          <w:sz w:val="21"/>
        </w:rPr>
        <w:t>对中国特色社会主义的评述</w:t>
      </w:r>
      <w:r>
        <w:rPr>
          <w:rFonts w:ascii="Segoe UI" w:hAnsi="Segoe UI" w:eastAsia="宋体"/>
          <w:b w:val="0"/>
          <w:color w:val="1A1A1A"/>
          <w:sz w:val="21"/>
        </w:rPr>
        <w:t>：中国特色社会主义是改革开放以来党的全部理论和实践的主题，是党和人民历尽千辛万苦、付出巨大代价取得的根本成就；中国特色社会主义道路是实现社会主义现代化、创造人民美好生活的必由之路；中国特色社会主义理论体系是指导党和人民实现中华民族伟大复兴的正确理论；中国特色社会主义制度是当代中国发展进步的根本制度保障；中国特色社会主义文化是激励全党全国各族人民奋勇前进的强大精神力量。</w:t>
      </w: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怎样认识中国特色社会主义进入新时代与我国社会主要矛盾的新变化？</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答：中国特色社会主义进入了新时代，这是我国发展新的历史方位。</w:t>
              <w:br/>
              <w:t>（1）变化：①中国特色社会主义进入新时代，我国社会主要矛盾已经转化为人民日益增长的美好生活需要和不平衡不充分的发展之间的矛盾；②我国社会主要矛盾的变化，没有改变我们对我国社会主义所处历史阶段的判断，我国仍处于并将长期处于社会主义初级阶段的基本国情没有变，我国是世界最大发展中国家的国际地位没有变。</w:t>
              <w:br/>
              <w:t>（2）要求：①我国社会主要矛盾的变化是关系全局的历史性变化，对党和国家工作提出了许多新要求；我们要在继续推动发展的基础上，着力解决好发展不平衡不充分问题，更好满足人民日益增长的需要；②全党要牢牢把握社会主义初级阶段这个基本国情，牢牢坚持党的基本路线这个党和国家的生命线、人民的幸福线；③全党全国人民要按照全面建成小康社会各项要求，紧扣我国社会主要矛盾变化，突出抓重点、补短板、强弱项，特别是要坚决打好防范化解重大风险、精准脱贫、污染防治的攻坚战。</w:t>
            </w:r>
          </w:p>
        </w:tc>
      </w:tr>
    </w:tbl>
    <w:p>
      <w:pPr>
        <w:spacing w:after="40"/>
      </w:pP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中共十八大以来，党和国家事业发生怎样的历史性变革？其意义是什么？</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答：（1）历史性变革：中共十八大以来的五年，是党和国家发展进程中极不平凡的五年，我国发生了历史性变革，具体表现在：①经济建设取得重大成就；②全面深化改革取得重大突破；③全面从严治党成效卓著；④民主法治建设迈出重大步伐；⑤思想文化建设取得重大进展；⑥人民生活不断改善；⑦生态文明建设成效显著；⑧强军兴军开创新局面；⑨港澳台工作取得新进展；⑩全方位外交布局深入展开；⑪中国的国际地位发生了历史性的变化。总之，五年的成就是全方位的、开创性的，变革是深层次的、根本性的。</w:t>
              <w:br/>
              <w:t>（2）意义：①标志着我国社会主义建设进入新的阶段，我国国力得到长足提高，人民生活水平极大改善，我们比任何时候都更加接近和更有能力实现中华民族伟大复兴的梦想；②证明中国特色社会主义道路是实现社会主义现代化、创造人民美好生活的必由之路，中国特色社会主义理论体系是指导党和人民实现中华民族伟大复兴的正确理论，中国特色社会主义制度是当代中国发展进步的根本制度保障，中国特色社会主义文化是激励全党全国各族人民奋勇前进的强大精神力量；③这些变革同与时俱进、深化改革的努力分不开，应继续推进改革，适应时代的发展和进步。</w:t>
            </w:r>
          </w:p>
        </w:tc>
      </w:tr>
    </w:tbl>
    <w:p>
      <w:pPr>
        <w:spacing w:after="40"/>
      </w:pP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FDF6E9"/>
            <w:tcBorders>
              <w:top w:val="single" w:sz="4" w:space="0" w:color="EADFC0"/>
              <w:left w:val="single" w:sz="24" w:space="0" w:color="BF8F00"/>
              <w:bottom w:val="single" w:sz="4" w:space="0" w:color="EADFC0"/>
              <w:right w:val="single" w:sz="4" w:space="0" w:color="EADFC0"/>
            </w:tcBorders>
            <w:tcMar>
              <w:top w:w="110" w:type="dxa"/>
              <w:start w:w="160" w:type="dxa"/>
              <w:bottom w:w="110" w:type="dxa"/>
              <w:end w:w="160" w:type="dxa"/>
            </w:tcMar>
          </w:tcPr>
          <w:p>
            <w:pPr>
              <w:spacing w:after="60"/>
            </w:pPr>
            <w:r>
              <w:rPr>
                <w:rFonts w:ascii="微软雅黑" w:hAnsi="微软雅黑" w:eastAsia="微软雅黑"/>
                <w:b/>
                <w:color w:val="BF8F00"/>
                <w:sz w:val="22"/>
              </w:rPr>
              <w:t xml:space="preserve">Q　</w:t>
            </w:r>
            <w:r>
              <w:rPr>
                <w:rFonts w:ascii="Segoe UI" w:hAnsi="Segoe UI" w:eastAsia="宋体"/>
                <w:b/>
                <w:color w:val="1F3864"/>
                <w:sz w:val="21"/>
              </w:rPr>
              <w:t>如何认识习近平新时代中国特色社会主义思想的历史地位？</w:t>
            </w:r>
          </w:p>
          <w:p>
            <w:pPr>
              <w:spacing w:after="40" w:line="288" w:lineRule="auto"/>
              <w:ind w:left="283"/>
            </w:pPr>
            <w:r>
              <w:rPr>
                <w:rFonts w:ascii="Segoe UI" w:hAnsi="Segoe UI" w:eastAsia="微软雅黑"/>
                <w:b/>
                <w:color w:val="595959"/>
                <w:sz w:val="21"/>
              </w:rPr>
              <w:t xml:space="preserve">· </w:t>
            </w:r>
            <w:r>
              <w:rPr>
                <w:rFonts w:ascii="Segoe UI" w:hAnsi="Segoe UI" w:eastAsia="宋体"/>
                <w:b w:val="0"/>
                <w:color w:val="1A1A1A"/>
                <w:sz w:val="21"/>
              </w:rPr>
              <w:t>答：（1）产生背景：中共十八大以来，国内外形势变化和我国各项事业发展提出了一个重大时代课题，即必须从理论和实践结合上系统回答新时代坚持和发展什么样的中国特色社会主义、怎样坚持和发展中国特色社会主义；围绕这个课题，以习近平为核心的党中央进行艰辛理论探索，取得重大理论创新成果，形成了习近平新时代中国特色社会主义思想。</w:t>
              <w:br/>
              <w:t>（2）主要内容：核心要义是坚持和发展中国特色社会主义。“八个明确”构成了系统完备、逻辑严密、内在统一的科学体系，是这一思想最重要、最核心的内容；“十四个坚持”是对中共治国理政重大方针、原则的最新概括，既是对这一思想的重要组成部分，也是落实这一思想的实践要求，是实现“两个一百年”奋斗目标、实现中华民族伟大复兴中国梦的“路线图”和“方法论”。</w:t>
              <w:br/>
              <w:t>（3）地位：习近平新时代中国特色社会主义思想，是对马克思列宁主义、毛泽东思想、邓小平理论、“三个代表”重要思想、科学发展观的继承和发展，是马克思主义中国化最新成果，是党和人民实践经验和集体智慧的结晶，是中国特色社会主义理论体系的重要组成部分，是全党全国人民为实现中华民族伟大复兴而奋斗的行动指南，必须长期坚持并不断发展。</w:t>
            </w:r>
          </w:p>
        </w:tc>
      </w:tr>
    </w:tbl>
    <w:p>
      <w:pPr>
        <w:spacing w:after="40"/>
      </w:pPr>
    </w:p>
    <w:p>
      <w:r>
        <w:br w:type="page"/>
      </w:r>
    </w:p>
    <w:p/>
    <w:p/>
    <w:p/>
    <w:p/>
    <w:p/>
    <w:p/>
    <w:p>
      <w:pPr>
        <w:spacing w:before="120" w:after="120"/>
        <w:jc w:val="center"/>
        <w:shd w:val="clear" w:color="auto" w:fill="1F3864"/>
      </w:pPr>
      <w:r>
        <w:rPr>
          <w:rFonts w:ascii="微软雅黑" w:hAnsi="微软雅黑" w:eastAsia="微软雅黑"/>
          <w:b/>
          <w:color w:val="FFFFFF"/>
          <w:sz w:val="40"/>
        </w:rPr>
        <w:t>附录 · 可视化图表与速查</w:t>
      </w:r>
    </w:p>
    <w:p>
      <w:pPr>
        <w:jc w:val="center"/>
      </w:pPr>
      <w:r>
        <w:rPr>
          <w:rFonts w:ascii="Segoe UI" w:hAnsi="Segoe UI" w:eastAsia="微软雅黑"/>
          <w:b w:val="0"/>
          <w:color w:val="595959"/>
          <w:sz w:val="22"/>
        </w:rPr>
        <w:t>— 图表 · 速查 · 备忘 —</w:t>
      </w:r>
    </w:p>
    <w:p>
      <w:r>
        <w:br w:type="page"/>
      </w:r>
    </w:p>
    <w:p>
      <w:pPr>
        <w:pStyle w:val="Heading2"/>
        <w:spacing w:before="0"/>
      </w:pPr>
      <w:r>
        <w:rPr>
          <w:rFonts w:ascii="Segoe UI" w:hAnsi="Segoe UI" w:eastAsia="微软雅黑"/>
          <w:b/>
          <w:color w:val="1F3864"/>
          <w:sz w:val="27"/>
        </w:rPr>
        <w:t>图 A-1　沙俄侵占中国领土情况</w:t>
      </w:r>
    </w:p>
    <w:p>
      <w:pPr>
        <w:jc w:val="center"/>
      </w:pPr>
      <w:r>
        <w:drawing>
          <wp:inline xmlns:a="http://schemas.openxmlformats.org/drawingml/2006/main" xmlns:pic="http://schemas.openxmlformats.org/drawingml/2006/picture">
            <wp:extent cx="5688000" cy="2844000"/>
            <wp:docPr id="2" name="Picture 2"/>
            <wp:cNvGraphicFramePr>
              <a:graphicFrameLocks noChangeAspect="1"/>
            </wp:cNvGraphicFramePr>
            <a:graphic>
              <a:graphicData uri="http://schemas.openxmlformats.org/drawingml/2006/picture">
                <pic:pic>
                  <pic:nvPicPr>
                    <pic:cNvPr id="0" name="fig_russia_land.png"/>
                    <pic:cNvPicPr/>
                  </pic:nvPicPr>
                  <pic:blipFill>
                    <a:blip r:embed="rId12"/>
                    <a:stretch>
                      <a:fillRect/>
                    </a:stretch>
                  </pic:blipFill>
                  <pic:spPr>
                    <a:xfrm>
                      <a:off x="0" y="0"/>
                      <a:ext cx="5688000" cy="2844000"/>
                    </a:xfrm>
                    <a:prstGeom prst="rect"/>
                  </pic:spPr>
                </pic:pic>
              </a:graphicData>
            </a:graphic>
          </wp:inline>
        </w:drawing>
      </w:r>
    </w:p>
    <w:p>
      <w:pPr>
        <w:jc w:val="center"/>
      </w:pPr>
      <w:r>
        <w:rPr>
          <w:rFonts w:ascii="Segoe UI" w:hAnsi="Segoe UI" w:eastAsia="微软雅黑"/>
          <w:b w:val="0"/>
          <w:color w:val="595959"/>
          <w:sz w:val="18"/>
        </w:rPr>
        <w:t>注：数据取自《瑷珲条约》《北京条约》《勘分西北界约记》《改订伊犁条约》等，合计逾 150 万平方公里。</w:t>
      </w:r>
    </w:p>
    <w:tbl>
      <w:tblPr>
        <w:tblW w:type="auto" w:w="0"/>
        <w:tblLook w:firstColumn="1" w:firstRow="1" w:lastColumn="0" w:lastRow="0" w:noHBand="0" w:noVBand="1" w:val="04A0"/>
        <w:tblW w:type="dxa" w:w="9412"/>
        <w:tblLayout w:type="fixed"/>
      </w:tblPr>
      <w:tblGrid>
        <w:gridCol w:w="9412"/>
      </w:tblGrid>
      <w:tr>
        <w:trPr>
          <w:cantSplit/>
        </w:trPr>
        <w:tc>
          <w:tcPr>
            <w:tcW w:type="dxa" w:w="9411"/>
            <w:shd w:val="clear" w:color="auto" w:fill="EEF3FB"/>
            <w:tcBorders>
              <w:top w:val="single" w:sz="4" w:space="0" w:color="C8D6EC"/>
              <w:left w:val="single" w:sz="24" w:space="0" w:color="2E5C9A"/>
              <w:bottom w:val="single" w:sz="4" w:space="0" w:color="C8D6EA"/>
              <w:right w:val="single" w:sz="4" w:space="0" w:color="C8D6EC"/>
            </w:tcBorders>
            <w:tcMar>
              <w:top w:w="110" w:type="dxa"/>
              <w:start w:w="160" w:type="dxa"/>
              <w:bottom w:w="110" w:type="dxa"/>
              <w:end w:w="160" w:type="dxa"/>
            </w:tcMar>
          </w:tcPr>
          <w:p>
            <w:pPr>
              <w:spacing w:after="60"/>
            </w:pPr>
            <w:r>
              <w:rPr>
                <w:rFonts w:ascii="微软雅黑" w:hAnsi="微软雅黑" w:eastAsia="微软雅黑"/>
                <w:b/>
                <w:color w:val="1F4E79"/>
                <w:sz w:val="22"/>
              </w:rPr>
              <w:t>★ 速查：近代不平等条约体系（部分）</w:t>
            </w:r>
          </w:p>
          <w:p>
            <w:pPr>
              <w:spacing w:after="40" w:line="288" w:lineRule="auto"/>
            </w:pPr>
            <w:r>
              <w:rPr>
                <w:rFonts w:ascii="Segoe UI" w:hAnsi="Segoe UI" w:eastAsia="宋体"/>
                <w:b/>
                <w:color w:val="C00000"/>
                <w:sz w:val="21"/>
              </w:rPr>
              <w:t>《南京条约》</w:t>
            </w:r>
            <w:r>
              <w:rPr>
                <w:rFonts w:ascii="Segoe UI" w:hAnsi="Segoe UI" w:eastAsia="宋体"/>
                <w:b w:val="0"/>
                <w:color w:val="1A1A1A"/>
                <w:sz w:val="21"/>
              </w:rPr>
              <w:t>1842 中英——割香港岛、赔款 2100 万银元、开放五口通商、协定关税。</w:t>
            </w:r>
          </w:p>
          <w:p>
            <w:pPr>
              <w:spacing w:after="40" w:line="288" w:lineRule="auto"/>
            </w:pPr>
            <w:r>
              <w:rPr>
                <w:rFonts w:ascii="Segoe UI" w:hAnsi="Segoe UI" w:eastAsia="宋体"/>
                <w:b/>
                <w:color w:val="C00000"/>
                <w:sz w:val="21"/>
              </w:rPr>
              <w:t>《天津条约》</w:t>
            </w:r>
            <w:r>
              <w:rPr>
                <w:rFonts w:ascii="Segoe UI" w:hAnsi="Segoe UI" w:eastAsia="宋体"/>
                <w:b w:val="0"/>
                <w:color w:val="1A1A1A"/>
                <w:sz w:val="21"/>
              </w:rPr>
              <w:t>1858——增开十口通商、外国公使驻京、外国船可在各口岸自由转口。</w:t>
            </w:r>
          </w:p>
          <w:p>
            <w:pPr>
              <w:spacing w:after="40" w:line="288" w:lineRule="auto"/>
            </w:pPr>
            <w:r>
              <w:rPr>
                <w:rFonts w:ascii="Segoe UI" w:hAnsi="Segoe UI" w:eastAsia="宋体"/>
                <w:b/>
                <w:color w:val="C00000"/>
                <w:sz w:val="21"/>
              </w:rPr>
              <w:t>《北京条约》</w:t>
            </w:r>
            <w:r>
              <w:rPr>
                <w:rFonts w:ascii="Segoe UI" w:hAnsi="Segoe UI" w:eastAsia="宋体"/>
                <w:b w:val="0"/>
                <w:color w:val="1A1A1A"/>
                <w:sz w:val="21"/>
              </w:rPr>
              <w:t>1860——增开天津、割九龙半岛南端、赔款英法各 800 万两。</w:t>
            </w:r>
          </w:p>
          <w:p>
            <w:pPr>
              <w:spacing w:after="40" w:line="288" w:lineRule="auto"/>
            </w:pPr>
            <w:r>
              <w:rPr>
                <w:rFonts w:ascii="Segoe UI" w:hAnsi="Segoe UI" w:eastAsia="宋体"/>
                <w:b/>
                <w:color w:val="C00000"/>
                <w:sz w:val="21"/>
              </w:rPr>
              <w:t>《马关条约》</w:t>
            </w:r>
            <w:r>
              <w:rPr>
                <w:rFonts w:ascii="Segoe UI" w:hAnsi="Segoe UI" w:eastAsia="宋体"/>
                <w:b w:val="0"/>
                <w:color w:val="1A1A1A"/>
                <w:sz w:val="21"/>
              </w:rPr>
              <w:t>1895 中日——割台湾及澎湖列岛、赔款 2 亿两（加赎辽费共 2.315 亿两）、允许外国设厂。</w:t>
            </w:r>
          </w:p>
          <w:p>
            <w:pPr>
              <w:spacing w:after="40" w:line="288" w:lineRule="auto"/>
            </w:pPr>
            <w:r>
              <w:rPr>
                <w:rFonts w:ascii="Segoe UI" w:hAnsi="Segoe UI" w:eastAsia="宋体"/>
                <w:b/>
                <w:color w:val="C00000"/>
                <w:sz w:val="21"/>
              </w:rPr>
              <w:t>《辛丑条约》</w:t>
            </w:r>
            <w:r>
              <w:rPr>
                <w:rFonts w:ascii="Segoe UI" w:hAnsi="Segoe UI" w:eastAsia="宋体"/>
                <w:b w:val="0"/>
                <w:color w:val="1A1A1A"/>
                <w:sz w:val="21"/>
              </w:rPr>
              <w:t>1901——赔款 4.5 亿两（本息近 10 亿两）、划定使馆区、外国军队驻兵、禁止民众反帝。</w:t>
            </w:r>
          </w:p>
        </w:tc>
      </w:tr>
    </w:tbl>
    <w:p>
      <w:pPr>
        <w:spacing w:after="40"/>
      </w:pPr>
    </w:p>
    <w:p>
      <w:pPr>
        <w:pStyle w:val="Heading2"/>
      </w:pPr>
      <w:r>
        <w:rPr>
          <w:rFonts w:ascii="Segoe UI" w:hAnsi="Segoe UI" w:eastAsia="微软雅黑"/>
          <w:b/>
          <w:color w:val="1F3864"/>
          <w:sz w:val="27"/>
        </w:rPr>
        <w:t>图 A-2　历史分期与重大节点</w:t>
      </w:r>
    </w:p>
    <w:p>
      <w:pPr>
        <w:jc w:val="center"/>
      </w:pPr>
      <w:r>
        <w:drawing>
          <wp:inline xmlns:a="http://schemas.openxmlformats.org/drawingml/2006/main" xmlns:pic="http://schemas.openxmlformats.org/drawingml/2006/picture">
            <wp:extent cx="5832000" cy="1962692"/>
            <wp:docPr id="3" name="Picture 3"/>
            <wp:cNvGraphicFramePr>
              <a:graphicFrameLocks noChangeAspect="1"/>
            </wp:cNvGraphicFramePr>
            <a:graphic>
              <a:graphicData uri="http://schemas.openxmlformats.org/drawingml/2006/picture">
                <pic:pic>
                  <pic:nvPicPr>
                    <pic:cNvPr id="0" name="fig_timeline.png"/>
                    <pic:cNvPicPr/>
                  </pic:nvPicPr>
                  <pic:blipFill>
                    <a:blip r:embed="rId11"/>
                    <a:stretch>
                      <a:fillRect/>
                    </a:stretch>
                  </pic:blipFill>
                  <pic:spPr>
                    <a:xfrm>
                      <a:off x="0" y="0"/>
                      <a:ext cx="5832000" cy="1962692"/>
                    </a:xfrm>
                    <a:prstGeom prst="rect"/>
                  </pic:spPr>
                </pic:pic>
              </a:graphicData>
            </a:graphic>
          </wp:inline>
        </w:drawing>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微软雅黑"/>
        <w:b w:val="0"/>
        <w:color w:val="595959"/>
        <w:sz w:val="18"/>
      </w:rPr>
      <w:t xml:space="preserve">— </w:t>
    </w:r>
    <w:r>
      <w:fldChar w:fldCharType="begin"/>
    </w:r>
    <w:r>
      <w:instrText xml:space="preserve">PAGE</w:instrText>
    </w:r>
    <w:r>
      <w:fldChar w:fldCharType="end"/>
    </w:r>
    <w:r>
      <w:rPr>
        <w:rFonts w:ascii="Segoe UI" w:hAnsi="Segoe UI" w:eastAsia="微软雅黑"/>
        <w:b w:val="0"/>
        <w:color w:val="595959"/>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BFC9DA"/>
      </w:pBdr>
    </w:pPr>
    <w:r>
      <w:rPr>
        <w:rFonts w:ascii="Segoe UI" w:hAnsi="Segoe UI" w:eastAsia="微软雅黑"/>
        <w:b w:val="0"/>
        <w:color w:val="595959"/>
        <w:sz w:val="18"/>
      </w:rPr>
      <w:t>《中国近现代史纲要》知识体系精编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00" w:lineRule="auto"/>
      <w:jc w:val="both"/>
    </w:pPr>
    <w:rPr>
      <w:rFonts w:ascii="Segoe UI" w:hAnsi="Segoe UI" w:eastAsia="宋体"/>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88" w:lineRule="auto"/>
      <w:outlineLvl w:val="0"/>
    </w:pPr>
    <w:rPr>
      <w:rFonts w:asciiTheme="majorHAnsi" w:eastAsiaTheme="majorEastAsia" w:hAnsiTheme="majorHAnsi" w:cstheme="majorBidi" w:ascii="微软雅黑" w:hAnsi="微软雅黑" w:eastAsia="微软雅黑"/>
      <w:b/>
      <w:bCs/>
      <w:color w:val="FFFFFF"/>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88" w:lineRule="auto"/>
      <w:outlineLvl w:val="1"/>
    </w:pPr>
    <w:rPr>
      <w:rFonts w:asciiTheme="majorHAnsi" w:eastAsiaTheme="majorEastAsia" w:hAnsiTheme="majorHAnsi" w:cstheme="majorBidi" w:ascii="微软雅黑" w:hAnsi="微软雅黑" w:eastAsia="微软雅黑"/>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200" w:after="120" w:line="288" w:lineRule="auto"/>
      <w:outlineLvl w:val="2"/>
    </w:pPr>
    <w:rPr>
      <w:rFonts w:asciiTheme="majorHAnsi" w:eastAsiaTheme="majorEastAsia" w:hAnsiTheme="majorHAnsi" w:cstheme="majorBidi" w:ascii="微软雅黑" w:hAnsi="微软雅黑" w:eastAsia="微软雅黑"/>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