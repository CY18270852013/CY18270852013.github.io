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00" w:lineRule="auto"/>
      </w:pPr>
    </w:p>
    <w:p>
      <w:pPr>
        <w:spacing w:after="200" w:line="300" w:lineRule="auto"/>
      </w:pPr>
    </w:p>
    <w:p>
      <w:pPr>
        <w:spacing w:after="200" w:line="300" w:lineRule="auto"/>
      </w:pPr>
    </w:p>
    <w:p>
      <w:pPr>
        <w:spacing w:after="200" w:line="300" w:lineRule="auto"/>
      </w:pPr>
    </w:p>
    <w:p>
      <w:pPr>
        <w:spacing w:after="200" w:line="300" w:lineRule="auto"/>
      </w:pPr>
    </w:p>
    <w:p>
      <w:pPr>
        <w:spacing w:after="200" w:line="300" w:lineRule="auto"/>
      </w:pPr>
    </w:p>
    <w:p>
      <w:pPr>
        <w:spacing w:after="120" w:line="300" w:lineRule="auto"/>
        <w:jc w:val="center"/>
      </w:pPr>
      <w:r>
        <w:rPr>
          <w:rFonts w:ascii="Calibri" w:hAnsi="Calibri" w:eastAsia="微软雅黑"/>
          <w:b w:val="0"/>
          <w:i w:val="0"/>
          <w:color w:val="2E75B6"/>
          <w:sz w:val="26"/>
        </w:rPr>
        <w:t>南京大学 · 大学英语课程</w:t>
      </w:r>
    </w:p>
    <w:p>
      <w:pPr>
        <w:spacing w:after="40" w:line="300" w:lineRule="auto"/>
        <w:jc w:val="center"/>
      </w:pPr>
      <w:r>
        <w:rPr>
          <w:rFonts w:ascii="Calibri" w:hAnsi="Calibri" w:eastAsia="微软雅黑"/>
          <w:b/>
          <w:i w:val="0"/>
          <w:color w:val="1F3A5F"/>
          <w:sz w:val="56"/>
        </w:rPr>
        <w:t>《视听说与跨文化交际》</w:t>
      </w:r>
    </w:p>
    <w:p>
      <w:pPr>
        <w:spacing w:after="360" w:line="300" w:lineRule="auto"/>
        <w:jc w:val="center"/>
      </w:pPr>
      <w:r>
        <w:rPr>
          <w:rFonts w:ascii="Calibri" w:hAnsi="Calibri" w:eastAsia="微软雅黑"/>
          <w:b/>
          <w:i w:val="0"/>
          <w:color w:val="1F3A5F"/>
          <w:sz w:val="40"/>
        </w:rPr>
        <w:t>知识体系 · 系统整理</w:t>
      </w:r>
    </w:p>
    <w:p>
      <w:pPr>
        <w:spacing w:after="600" w:line="300" w:lineRule="auto"/>
        <w:jc w:val="center"/>
      </w:pPr>
      <w:r>
        <w:rPr>
          <w:rFonts w:ascii="Calibri" w:hAnsi="Calibri" w:eastAsia="微软雅黑"/>
          <w:b w:val="0"/>
          <w:i w:val="0"/>
          <w:color w:val="666666"/>
          <w:sz w:val="23"/>
        </w:rPr>
        <w:t>—— Viewing, Listening &amp; Speaking and Intercultural Communication ——</w:t>
      </w:r>
    </w:p>
    <w:p>
      <w:pPr>
        <w:spacing w:after="80" w:line="300" w:lineRule="auto"/>
        <w:jc w:val="center"/>
      </w:pPr>
      <w:r>
        <w:rPr>
          <w:rFonts w:ascii="Calibri" w:hAnsi="Calibri" w:eastAsia="微软雅黑"/>
          <w:b w:val="0"/>
          <w:i w:val="0"/>
          <w:color w:val="333333"/>
          <w:sz w:val="23"/>
        </w:rPr>
        <w:t>教材：《大学英语视听说教程》第 3 册 · 十大单元全套知识点</w:t>
      </w:r>
    </w:p>
    <w:p>
      <w:pPr>
        <w:spacing w:after="120" w:line="300" w:lineRule="auto"/>
        <w:jc w:val="center"/>
      </w:pPr>
      <w:r>
        <w:rPr>
          <w:rFonts w:ascii="Calibri" w:hAnsi="Calibri" w:eastAsia="微软雅黑"/>
          <w:b w:val="0"/>
          <w:i w:val="0"/>
          <w:color w:val="333333"/>
          <w:sz w:val="23"/>
        </w:rPr>
        <w:t>涵盖：听力技能 · 口语功能 · 语音专项 · 文化知识 · 核心词汇 · 口语考试</w:t>
      </w:r>
    </w:p>
    <w:p>
      <w:pPr>
        <w:spacing w:after="0" w:line="300" w:lineRule="auto"/>
        <w:jc w:val="center"/>
      </w:pPr>
      <w:r>
        <w:rPr>
          <w:rFonts w:ascii="Calibri" w:hAnsi="Calibri" w:eastAsia="微软雅黑"/>
          <w:b w:val="0"/>
          <w:i w:val="0"/>
          <w:color w:val="666666"/>
          <w:sz w:val="20"/>
        </w:rPr>
        <w:t>整理日期：2026-10-13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一、课程总览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本课程以《大学英语视听说教程》(第 3 册) 为主线，共 10 个主题单元，训练「听力 → 口语 → 发音 → 文化」四位一体的英语综合应用能力，并嵌入跨文化交际视角。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全书三大能力主线：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听力技能（抓细节 / 抓主旨 / 听信号词 / 语块切分 / 新闻与广告听力）；② 口语功能（主持讨论 / 对比比较 / 正反论证 / 事实例证）；③ 语音面貌（英音 vs 美音 / 易读错词 / 连读节奏）。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i w:val="0"/>
                <w:color w:val="C0392B"/>
                <w:sz w:val="21"/>
              </w:rPr>
              <w:t>【备考要点】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/>
                <w:i w:val="0"/>
                <w:color w:val="333333"/>
                <w:sz w:val="20"/>
              </w:rPr>
              <w:t>期末与分级考试重点考察：各单元核心词汇 + 南京大学 A/B 级词表 + 听说技能实际运用。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口语考试为 CET 4/6 口语模式（自我介绍、短文朗读、问答、双人讨论），见末章。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1.1 十大单元一览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主题 Topic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学习目标（听说技能）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文化知识点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English Learning 英语学习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英音/美音差异 · 抓细节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英语狂热、语言消亡、英音vs美音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U2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Family Affairs 家庭事务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主持正式讨论 · 对比比较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男女角色变化、女性领导力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U3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American History 美国历史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抓细节 · 理解长句 · 正反论证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五月花号、波士顿、哥伦布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U4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Health 健康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抓主旨 · 用事实例证支撑观点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运动/饮食与健康、精神健康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U5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China and Its Treasures 中国宝藏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理解长句 · 主持正式讨论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兵马俑、丝绸之路、针灸、盘扣、中医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U6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Education 教育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抓细节 · 听信号词 · 听新闻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高考、奥巴马开学演讲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U7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Mass Media 大众传媒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听新闻与广告 · 主持讨论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人权宣言、贝克汉姆访华、广告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U8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Environmental Protection 环保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抓细节 · 主持讨论 · 易读错词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全球变暖、地球一小时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U9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Heroes 英雄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对比比较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特洛伊战争、漫威英雄、CNN英雄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U10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Weather 天气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英音/美音差异 · 表达天气</w:t>
            </w:r>
          </w:p>
        </w:tc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暴风雪、天气预报用语</w:t>
            </w:r>
          </w:p>
        </w:tc>
      </w:tr>
    </w:tbl>
    <w:p>
      <w:pPr>
        <w:spacing w:after="60" w:line="300" w:lineRule="auto"/>
      </w:pP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1.2 全书技能地图（重难点分布）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技能模块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核心考点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出现单元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听力-抓细节（Listen for details）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数字/人名/地点/时间等事实信息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U1、U3、U6、U8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听力-抓主旨（Main idea）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概括段落/篇章中心思想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U4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听力-信号词（Signposts）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转折/递进/因果/列举/总结等过渡词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U6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听力-长句理解（Chunking）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语块切分、抓主谓宾、从句引导词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U3、U5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听力-新闻与广告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导语、5W1H、数字、广告信息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U6、U7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口语-主持正式讨论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引入话题、邀请发言、推进、总结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U2、U5、U7、U8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口语-对比与比较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similarities / differences 功能句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U2、U9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口语-正反论证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on the one hand…/ coin has two sides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U3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口语-事实例证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give an example / statistics / quote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U4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语音-英音vs美音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元音差异、r 音、t 音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U1、U10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语音-易读错词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重音、音节吞/增误读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U8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二、十大单元知识精讲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1 · English Learning 英语学习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了解英音与美音的发音差异；② 学会「听细节」(listen for details)。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Mania for Learning English：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中国人学英语为何狂热？答案一个词——机会 (opportunity)：更好的生活、工作、付学费、让餐桌更丰盛。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高考 (Gaokao)：学生连考三天，每天学习 12 小时、备战 3 年；英语占成绩 25%；已有 8000 万中国高中生参加过这场「令人精疲力尽 (grueling)」的考试。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音乐是情绪的语言 (Music is the language of emotions)。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Advice on Learning English：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成年人学习偏传统、更犹豫 (hesitant)；儿童像海绵 (sponges) 一样吸收 (soak up)、不怕犯错，因此儿童学语言远比成人容易。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口语 / 文化考点：语言消亡与英语全球化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Patricia Ryan 演讲《Don't insist on English!》：平均每 14 天就有一种语言消亡；英语是无可争议的全球语言；警惕把英语当「守门人 (gatekeeper)」制造壁垒，应珍视语言多样性 (linguistic diversity)。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grueling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使人精疲力尽的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one-on-one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ad. 一对一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intensity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强烈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outweigh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比…重要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let down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使失望，辜负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similarity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相似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mania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狂热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soak up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吸收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tsunami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海啸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sponge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海绵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hesitant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犹豫不决的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tutor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家教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2 · Family Affairs 家庭事务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学会主持正式讨论；② 学会做对比与比较 (contrasts / comparisons)。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Changing roles of men and women：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1950–60 年代：父亲上班、母亲在家带娃；20 世纪 60 年代末至 70 年代初起家庭生活剧变——更多母亲追求事业 (career)，更多父亲投入照顾孩子与家务 (household chores)。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Why we have too few women leaders：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谢丽尔·桑德伯格 TED《为什么女性领导人太少》：190 位国家元首中仅 9 位女性；全球议会女性仅 13%；企业高管/C 级职位女性仅 15–16%；非营利机构仅 20%。女性在事业成功与个人生活间要面对更艰难的选择。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三条信息：① Sit at the table（坐到桌前）；② Make your partner a real partner（让伴侣成为真正的伴侣）；③ Don't leave before you leave（离开前别先退场）。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数据：全职夫妻中，女性做 2 倍家务、3 倍育儿；57% 男性应届生会争取起薪，仅 7% 女性；男性把成功归因于自己，女性归因于外部。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功能句型：讨论异同（差异 / 相似）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表达句式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询问差异/相似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Is there a difference between… and…? / What are the similarities between…? / How do… differ? / How are… similar?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陈述差异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There are striking differences between… / In contrast… / …whereas… / There is a big difference…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陈述相似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There are striking similarities between… / They have a lot in common. / Similarly… / They are quite similar in structure despite their obvious differences.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两面表述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On the one hand… On the other hand…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avid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热心的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equivalent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对等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career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职业，事业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individual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个人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disconcerting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令人不安的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obvious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明显的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flexible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灵活的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partnership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伙伴关系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household chores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家务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philosophy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哲学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juggling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杂耍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professional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adj./n. 专业的；专业人员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rigid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固定不变的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sector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部门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civil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公民的；国内的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theory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理论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conference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会议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focus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v./n. 集中；焦点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convinced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信服的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percent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百分之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corporate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公司的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3 · American History 美国历史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抓细节；② 理解长句；③ 学会陈述正反两方面观点。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America: The Story of Us：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1610 年 5 月，哥伦布之后 120 年，「解脱号」(the Deliverance) 载着 24 岁的英国农场主 John Rolfe（雄心勃勃、自立、有远见）横渡大西洋；当时航行需两个多月（如今飞机 6 小时），一年内七成乘客死亡。北美最珍贵的资源是「土地」。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The Mayflower &amp; the Mayflower Compact：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五月花号 (Mayflower)：约 400 年前航行两月抵达普利茅斯 (Plymouth)；原为英法间运酒船，长约 100 英尺、宽 25 英尺，载 102 名乘客 + 26 名船员；乘客多是伦敦郊区的农民。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清教徒 (Puritans) 在英国因国教 (Anglican Church）与王室关联而遭迫害，为「信仰自由 (freedom of faith)」远航；102 人中仅 41 位清教徒。登岸前非清教徒想各奔东西，遂立公约——「五月花号公约 (Mayflower Compact)」成为不同信仰者之间的契约 (bond)。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Boston and Paul Revere：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波士顿马拉松是世界历史最悠久的马拉松；波士顿惨案 (Boston Massacre)、波士顿倾茶事件 (Boston Tea Party, 1773) 均发生于此。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Paul Revere 是银匠 (silversmith)、信使 (messenger)，因雕刻 (engraving) 宣传独立、在独立战争中报信而成为英雄。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口语：正反论证句（两边论点）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句式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两面转折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On the one hand… On the other hand… / Although/Even though it's true to say that…, it's also true to say that…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硬币两面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Just as a coin has two sides, no side is better than the other; it is often difficult to distinguish what is right from what is wrong.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让步反证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You could say that…, but it's also right to say that… / While we pay attention to the positive part…, we could not neglect the negative part…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文化专题：莫尔斯电码（课堂 pre 素材）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摩尔斯电码 (Morse Code) 由美国发明家兼画家 Samuel Morse 及其助手 Alfred Vail 于 19 世纪 30 年代初发明；用「点 (dot ·) 与划 (dash —)」代表字母、数字与标点，经电线路电报传输，实现信息远距离、快速准确传递。其优点在于简单易学、可靠可纠错，并标准化了跨地区、跨语言的通信。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bison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北美野牛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Mayflower Compact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五月花号公约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entrepreneur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企业家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Boston Tea Party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波士顿倾茶事件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perilous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危险的；冒险的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civilian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平民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roam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漫步，漫游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dump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倾倒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seam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矿藏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engraving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雕刻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visionary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有远见的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massacre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大屠杀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anchor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锚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messenger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报信者，信使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Anglican Church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英国国教；圣公会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mob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暴民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ascetic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苦行的，禁欲主义的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serene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宁静的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bond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盟约，契约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silversmith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银匠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faith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信仰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spark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发动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pledge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保证，誓言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squad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小队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Plymouth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普利茅斯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taxation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征税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Puritan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清教徒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4 · Health 健康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学会抓主旨 (main idea)；② 学会用事实与例子支撑观点。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Exercise and health：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运动对健康有深远影响 (profound effect)；爬楼梯即可获益；运动能缓解 (alleviate) 心脏病，对癌症亦有预防作用。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Food and health：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食物是健康长寿最重要的一环：现代文明把热量浓缩（加脂肪），却去掉了营养 (nutrients)，导致「超重却营养不良」。祖先每天吃 30–40 种果蔬；高脂饮食曾助祖先挺过饥荒 (famine)。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ω-3 脂肪酸 (omega-3 fatty acid) 被证明能抑制肿瘤 (inhibit tumors)、降低血压风险；冲绳 (Okinawa) 多数人活过百岁。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口语：支撑论点的功能句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句式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举例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Let me give you an example. / Here are some examples. / This reminds me of…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引数据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Let's look at some statistics.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引名言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There is a famous quote.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alleviate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减轻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tumor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肿瘤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angina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心绞痛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omega-3 fatty acid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ω-3 不饱和脂肪酸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astound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使吃惊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bipolar disorder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躁郁症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calorie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卡路里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stigma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耻辱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fend off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抵挡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collaborate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合作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medication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药物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screen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筛查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symptom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症状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genetics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遗传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versus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prep. 对，对抗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physician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内科医生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concentrate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浓缩；集中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carbon dioxide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二氧化碳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crave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渴求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sedentary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久坐的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dietary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饮食的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obesity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肥胖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famine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饥荒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premature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过早的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inhibit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阻碍，抑制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spur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激励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obsession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着迷，困扰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5 · China and Its Treasures 中国宝藏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理解长句；② 学会主持正式讨论。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Terracotta Army（兵马俑）：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秦始皇于公元前 246 年统一中国大部；兵马俑历时 30 余年，由工匠逐一手工精制 (painstakingly handcrafted)，每一尊独一无二；他统一了度量衡 (weights and measures)、焚书坑儒、不容异议 (dissent)，但仍一次次躲过暗杀。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Silk Road（丝绸之路）：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新疆维吾尔自治区幅员辽阔、与八国接壤，多沙漠与险峻山脉；丝绸之路是「最重要的贸易之路」，丝绸价值几乎与等量黄金相同；沿线有防御哨所 (fortified outpost) 与城墙围绕的城市。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12 世纪初西安是世界性 (cosmopolitan) 大都会；17 世纪中国闭关锁国，1978 年重新开放；昔日丝绸贸易被钢铁与消费品取代，繁荣集市 (bazaar) 只剩碎石与记忆。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文化专题：中国传统（针灸 / 中医 / 盘扣）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针灸 (acupuncture)：基于「气 (energy/chi)」循经络流动的理念；通过刺激穴位恢复能量平衡 (balance of energy)。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中医 (TCM)：基于道家观点，视疾病为「气 (chi)」失衡——阴阳 (yin &amp; yang) 对立之力失衡；凭把脉、看舌诊断；西医则取物质主义 (materialist) 路径，只看可测可观的病原体与生理活动。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盘扣 (knot button)：中国传统服饰的显著特征，用绳结 (cords) 制成，历史可追溯千年，至清代定型。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archer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弓箭手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bazaar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集市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assassination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暗杀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caravan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沙漠商队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cavalry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骑兵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cosmopolitan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世界性的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charioteer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驾战车的人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desolate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荒凉的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conscript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征召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diversity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多样化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dissent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异议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ethnic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种族的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mausoleum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陵墓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fortified outpost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防御哨所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outlive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比…活得长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inhospitable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不适宜居留的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paranoid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偏执狂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perilous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危险的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spectacular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壮观的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rubble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碎石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speculate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推测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terrain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地带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unearth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挖掘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thriving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繁荣的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barren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贫瘠的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6 · Education 教育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抓细节；② 听「信号词」(signposts)；③ 听新闻。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Fighting for a better future：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在高考 (college entrance examination) 重压下许多学生濒临放弃；名校 (prestigious) 录取率低，就业市场竞争激烈 (fierce)、残酷 (brutal)。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Address from Obama to school children：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奥巴马对全国学生的演讲：他曾孤独、不合群、惹麻烦，但幸运获第二次机会；第一夫人米歇尔父母未上大学、家境清贫，靠努力上好学校。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三个真实学生：Jazmin（辗转收养家庭）／Andoni（3 岁患脑癌带来记忆损伤）／Shantell（入学时不会说英语）——都用努力改变命运。核心句：出身、长相、家境都不是不写作业、态度差的借口。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信号词 (Signposts) 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常见信号词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递进 Addition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Another point I want to emphasize is… / In addition, … / Furthermore, 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对比 Comparison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On the contrary, … / In comparison, … / By contrast, 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让步 Concession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Although… / However, … / Despite the fact that… / In spite of… / Even if… / But…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列举 Listing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First, … Furthermore, … Finally, 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因果 Cause &amp; effect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 reason for… is… / Therefore / So / As a result / Consequently / Thus / Hence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条件 Condition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If… / Assuming that… / Unless… / on condition that… / provided that…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举例 Exemplification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for example / for instance / such as / like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澄清 Clarification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in other words / what I mean is… / to put it another way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总结 Summary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In summary / To summarize / To conclude / In a nutshell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ambitious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有抱负的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circumstances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境况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brutal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残忍的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destiny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命运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fierce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激烈的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foster home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收养家庭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hopeful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有成功希望的人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gang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一群（闹事青少年）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make-or-break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要么成功要么毁灭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neglect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疏忽，忽视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prestigious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有声望的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scholarship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奖学金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summit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高层会议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surgery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外科手术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bully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恐吓，威逼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tease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戏弄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7 · Mass Media 大众传媒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学会听新闻与广告；② 主持正式讨论。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UN marks 20th anniversary of Human Rights Declaration：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《维也纳宣言》(the Vienna Declaration, 1993) 是人权史上的转折点 (game changer)；保护人权首先是各国政府自身的责任；潘基文 (Ban Ki-moon) 与教育行动者马拉拉 (Malala Yousafzai) 是焦点人物。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Beckham visits China：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贝克汉姆访华：作为足球大使向世界推广中超 (Chinese Super League)、提升国内足球形象、恢复丑闻 (scandal) 后的信誉。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广告听力要点：抓产品、价格、折扣、电话、时间等数字与促销信息。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主持正式讨论：调动他人发言 / 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句式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邀请发言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What do you think, James? / You're very quiet, Bob. / Let's see what Dick's opinion is.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书面总结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In summary / To sum up / To conclude / In all / On the whole / In a nutshell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activist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积极分子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profile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知名度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agenda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议程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restore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恢复；修复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atrocity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暴行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scandal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丑闻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civilian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平民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striker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n.（足球）前锋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envision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想象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whistle-stop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短暂停留的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eradication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消灭，根除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credibility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可信性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forefront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最前沿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interpersonal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人际的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roll out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推出（新产品/服务）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relay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转播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trap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使陷入困境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surge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剧增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ambassador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大使；代表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crumb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碎屑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coach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教练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stain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污迹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grassroots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基层的；草根的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throw 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额外奉送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match-fixing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非法操纵比赛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trail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一连串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midfielder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n.（足球）中场队员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8 · Environmental Protection 环境保护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抓细节；② 主持讨论；③ 读准易错名词。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Home：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纪录片《家园》(Home)：人类活动排放大量二氧化碳 (carbon dioxide)，全球变暖在极地最可见；冰层融化又加速变暖（反射率下降）。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关键数字：预计 2050 年地球物种面临灭绝风险；北极冰帽 30 年损失部分表面积；格陵兰冰层含地球淡水的相当比例；海平面在过去一世纪已上升；15 个最大城市多位于海岸线或河口。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甲烷 (methane) 是比二氧化碳更强的温室气体；多年冻土 (permafrost) 释放甲烷后果难以预测；人类已破坏 (disrupt) 地球万物之间的联结。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Earth Hour：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「地球一小时」(Earth Hour)：WWF 于 2007 年发起，每年 3 月最后一个周六熄灯 1 小时，推动低碳经济。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核心词汇（环境主题词库）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accentuate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加强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eco-friendly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生态友好型的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carbon dioxide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二氧化碳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inexhaustible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无穷无尽的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deforestation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采伐森林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reforestation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重新造林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disrupt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破坏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regenerate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再生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ecosystem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生态系统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fossil fuels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矿石燃料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estuary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河口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alternative energy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替代能源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gigantic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巨大的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global warming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全球变暖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ice cap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冰帽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greenhouse effect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温室效应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methane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甲烷，沼气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acid rain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酸雨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permafrost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永久冻结带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endangered species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濒危物种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repercussion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反响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natural reserve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自然保护区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sunbeam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阳光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biodegradable packaging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可降解包装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devastate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毁坏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recycle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回收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drill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钻孔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9 · Heroes 英雄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学会做对比与比较 (contrasts / comparisons)。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Trojan heroes（特洛伊英雄）：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特洛伊战争见于荷马史诗《伊利亚特》(The Iliad)，另一部为《奥德赛》(The Odyssey)。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阿喀琉斯 (Achilles)：海之女神忒提斯与国王珀琉斯之子，半神半人，希腊最伟大的战士。赫克托耳 (Hector)：特洛伊王子、帕里斯之兄，特洛伊最伟大的战士。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荷马式英雄 (the Homeric hero)：个人荣誉至为重要——并肩作战、相互尊重、克制过度残暴。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Marvel superheroes：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漫威英雄 (Marvel)：蜘蛛侠、钢铁侠、美国队长、金刚狼、雷神、绿巨人及复仇者联盟等，属迪士尼旗下角色。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CNN heroes：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CNN 英雄 (CNN Heroes) 颁给普通人的善举：如菲律宾教育工作者埃弗伦·佩尼亚弗洛里达 (Efren Peñaflorida)，获奖 10 万美元。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三类英雄对比（对比比较考点）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荷马式英雄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漫威英雄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CNN 英雄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来源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古希腊史诗/神话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漫画与电影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现实生活（新闻评选）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核心特质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个人荣誉、勇武、尊重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超能力、拯救世界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平凡人的无私奉献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典型代表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Achilles、Hector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Spider-Man、Iron Man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Efren Peñaflorida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assemble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集结（军队）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indestructible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不可摧毁的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code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原则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narcissistic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自恋的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menacing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危险的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mutant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突变体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patron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保护神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omnipresent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无所不在的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raze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铲平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phenomenal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异常现象的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resort to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求助于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prey 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猎食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seduce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引诱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protagonist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主角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siege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包围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sarcasm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讥讽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spirit away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使神秘失踪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sequel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续集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trickery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计谋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trilogy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三部曲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immortality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不朽，永生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honoree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获奖者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priest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神父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nominee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被提名者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bravado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虚张声势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pay tribute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赞美，致意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composure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镇定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unleash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v. 释放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Unit 10 · Weather 天气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学习目标：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① 英音/美音差异；② 表达天气状况。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听力材料核心要点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Snowstorm blasts eastern U.S.：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暴风雪席卷美国东部：飞机、火车、汽车停摆 (bring…to a halt)；至少 24 人死亡；罗得岛预计 20 英寸降雪；康涅狄格出动全部 632 辆扫雪车；纽约市预估损失 2000 万美元；新泽西一培训学校铝顶棚坍塌致 1 死 4 伤。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Weather in Toronto：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多伦多天气：酷热指数 (humidex) 高时建议多喝水、待在空调房；动物园给动物提供室内避暑与冰条；雷暴、洪水使水位波动。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/>
          <w:i w:val="0"/>
          <w:color w:val="1F3A5F"/>
          <w:sz w:val="21"/>
        </w:rPr>
        <w:t>A weather forecast：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天气预报：匹兹堡钢人队 (Steelers) 游行遇小雪 (light flurries)，气温在华氏 30 多度。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i w:val="0"/>
          <w:color w:val="0E7C7B"/>
          <w:sz w:val="23"/>
        </w:rPr>
        <w:t>天气与预报核心词汇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alert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警报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sleet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雨夹雪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avalanche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雪崩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snowflake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雪花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cast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天气预报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thunderstorm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雷暴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chilly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寒冷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tornado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龙卷风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cold front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冷锋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tsunami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海啸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flurry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阵风；小雪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typhoon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台风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freezing rain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冻雨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warm front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暖锋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frost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霜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gust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阵风；狂风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humid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湿润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advisory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气象报告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hurricane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飓风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humidex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酷热指数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landslide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泥石流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slippery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adj. 滑的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precipitation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降雨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snowplow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n. 扫雪车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rainstorm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暴雨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wind chill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风寒指数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shower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阵雨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三、听力技能专项（重难点）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3.1 抓细节 Listen for Details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核心：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捕捉数字、人名、地名、时间、日期、价格等「事实信息」，不遗漏关键限定词。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先读题、圈关键词，预判答案类型（数字/名词/形容词）。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对数字高度敏感：年份、百分比、价格、里程、人数（如 102 名乘客、632 辆卡车、2000 万美元）。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注意同义替换：题面与原文措辞常不同，抓「意思」而非「原词」。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3.2 抓主旨 Listen for Main Idea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关注开头（主题句）、结尾（结论）与反复出现的高频词。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区分「主旨」与「细节」：主旨概括全文，细节佐证主旨。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做「听力地图」(listening map)：按「引入 → 分论点 → 结论」框架记笔记（见 Unit 4 练习）。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3.3 听信号词 Listen for Signposts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信号词预告「接下来是什么信息」：转折、递进、因果、列举、总结等（完整表见 Unit 6）。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听到 however/but 要警惕观点转折；听到 first/furthermore/finally 要抓并列要点。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3.4 理解长句：语块切分 Chunking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概念：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Chunking = 把多个词组成「意群」按意义与记忆一起理解的能力。切分能力强者听长句、说英语都更轻松。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提升方法：用录音材料，听一段 → 停 → 复述所听内容。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i w:val="0"/>
                <w:color w:val="C0392B"/>
                <w:sz w:val="21"/>
              </w:rPr>
              <w:t>【长句理解的四个抓手】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/>
                <w:i w:val="0"/>
                <w:color w:val="333333"/>
                <w:sz w:val="20"/>
              </w:rPr>
              <w:t>① 努力听出主、谓、宾，从整体把握句子结构；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② 熟悉谓语结构：动词是谓语还是非谓语；关注从句引导词 what / which / when / where / who / that / how / if / whether / because 等；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③ 由引导词判断从句功能（主语从句 / 宾语从句 / 表语从句 / 状语从句），状语从句表时间、原因、结果、条件等；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④ 关注插入语等附加成分。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3.5 新闻与广告听力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新闻听力：抓「导语 5W1H」（who / what / when / where / why / how）、导语句常含核心信息；判断倾向（正面/负面消息）。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广告听力：抓产品、价格、折扣、电话、时间等「促销信息」，注意「额外奉送 (throw in)」等话术。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四、口语功能与功能表达（重难点）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4.1 主持正式讨论 Leading a Formal Discussion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主持人确保人人有机会发言、讨论有逻辑并得出结论。四步框架：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76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功能句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引入话题</w:t>
            </w:r>
          </w:p>
        </w:tc>
        <w:tc>
          <w:tcPr>
            <w:tcW w:type="dxa" w:w="76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Our topic for discussion is… / We are going to discuss the topic…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邀请发言</w:t>
            </w:r>
          </w:p>
        </w:tc>
        <w:tc>
          <w:tcPr>
            <w:tcW w:type="dxa" w:w="76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What do you think, Wang? / Wang, how do you feel about this…?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推进讨论</w:t>
            </w:r>
          </w:p>
        </w:tc>
        <w:tc>
          <w:tcPr>
            <w:tcW w:type="dxa" w:w="76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Thank you, Wang… How do other people feel about this? / Would someone else like to say something?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归纳总结</w:t>
            </w:r>
          </w:p>
        </w:tc>
        <w:tc>
          <w:tcPr>
            <w:tcW w:type="dxa" w:w="76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 think we can conclude that… / The general opinion seems to be that…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4.2 对比与比较 Comparison &amp; Contrast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见 Unit 2 / Unit 9 功能句表：询问异同、陈述差异 (whereas / in contrast)、陈述相似 (have a lot in common)。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4.3 正反论证 Both Sides of an Argument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见 Unit 3：On the one hand… / Just as a coin has two sides… / While…, we could not neglect…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4.4 用事实与例证支撑观点 Supporting with Facts &amp; Examples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见 Unit 4：give an example / statistics / famous quote 三类支撑方式。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五、语音专项（重难点）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5.1 英音 vs 美音 核心差异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0"/>
        </w:rPr>
        <w:t>Unit 1 热身句（体会元音差异）：I met him by chance. / He asked questions. / You have to bring your passport. / These shoes are comfortable rather than pretty. / You must pay for the book in advance. / I have a bath every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差异点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英音 BrE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美音 AmE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例词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“a” 元音（-ath/-ass/-ance）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/ɑː/（长、后）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/æ/（短、前）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bath, chance, ask, pass, passport, advance, rather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r 音（卷舌）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非卷舌：元音后 r 不发音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卷舌：元音后 r 清晰发音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car /kɑː/ vs /kɑːr/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 音（浊化 flap）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清晰 /t/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两元音间 /t/ → /ɾ/（近乎 /d/）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better, letter, water, city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-ile / -ile 词尾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多读 /aɪl/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多读 /əl/ 或 /aɪl/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mobile, missile</w:t>
            </w:r>
          </w:p>
        </w:tc>
      </w:tr>
    </w:tbl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666666"/>
          <w:sz w:val="20"/>
        </w:rPr>
        <w:t>实战对照：Unit 1 作业要求对比英女王伊丽莎白二世登基钻石禧年演讲（英音）与米歇尔·奥巴马演讲（美音），列出三点差异。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5.2 常见误读词对照表（Unit 8 · Do say / Don't say）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正确 Do say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常见误读 Don't say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正确 Do say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常见误读 Don't say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aisle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ai-sle（拆两音节）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foliage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foilage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Antarctic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Antartic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height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hate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Arctic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Artic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hierarchy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hi-archy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athlete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athelete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interpret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interpretate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beard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bread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island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iceland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candidate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cannidate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jewelry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jewlery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Chicago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“Chi”-cago（ch 误读）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library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libary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Christmas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chis-t-mas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miniature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miniture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clothes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close / closes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prescription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perscription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colleague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college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picture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pit-cher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cupboard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cup-board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pollute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plute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David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“Da”-vid（a 误读）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probably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probly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debut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debu-t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pronunciation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pronounciation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depot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depo-t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receipt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recei-p-t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dessert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desert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sandwich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sand-wich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dog eat dog world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doggy dog world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suite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suit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économist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eco'nomist（重音误置）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species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specials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espresso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expresso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sword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s-word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et cetera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excetera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télevision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tele'vision（重音误置）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February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Febyuary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utmost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upmost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5.3 连读 · 弱读 · 节奏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连读 (liaison)：词尾辅音 + 词首元音需连读；注意意群间的「节奏 (rhythm)」模仿（Unit 1 / Unit 10 均设模仿节奏练习）。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弱读：功能词（a, the, of, to, and）在句中弱读，重读落在实义词上。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六、文化知识精要（跨文化交际）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6.1 美国历史时间线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事件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1492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哥伦布发现新大陆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Unit 3 长句听力素材《Christopher Columbus》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1610.5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「解脱号」抵北美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哥伦布后 120 年；John Rolfe 24 岁农场主，载「改变美国的货物」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1620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五月花号抵达普利茅斯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102 乘客 + 26 船员；41 位清教徒；为信仰自由远航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1770s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波士顿惨案 / 倾茶事件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1773 波士顿倾茶；Paul Revere 银匠兼信使，独立战争英雄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1897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波士顿马拉松开跑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世界历史最悠久的马拉松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6.2 莫尔斯电码（美国历史 课堂 pre 专题 · 附图）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摩尔斯电码由 Samuel Morse 与助手 Alfred Vail 于 19 世纪 30 年代初发明，用「点 (·) 与划 (—)」编码字母/数字/标点，经电报远距离传输；优点：简单易学、可靠可纠错、标准化跨语言通信。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97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se_cod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图 1：国际摩尔斯电码表（字母 / 数字 / 标点）</w:t>
      </w:r>
    </w:p>
    <w:p>
      <w:r/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6.3 特洛伊战争与英雄观（Unit 9）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史诗：荷马《伊利亚特》(The Iliad) 记特洛伊战争，《奥德赛》(The Odyssey) 为姊妹篇。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核心人物：阿喀琉斯 (Achilles) = 半神半人、希腊第一勇士；赫克托耳 (Hector) = 特洛伊王子、特洛伊第一勇士。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荷马式英雄观：个人荣誉至上——并肩作战、相互尊重、克制残暴。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6.4 中国宝藏（Unit 5）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兵马俑：秦统一中国，历时 30 余年、逐一手工精制、每尊独一无二；统一度量衡。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丝绸之路：新疆与八国接壤；丝绸价值匹敌黄金；西安 12 世纪初为世界性都会；17 世纪闭关、1978 年开放。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针灸 / 中医：基于「气」与「阴阳」平衡（道家观）；诊法为把脉、看舌；西医取物质主义路径。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盘扣 (knot button)：中国传统服饰的绳结装饰，清代定型。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6.5 跨文化热议话题（口语讨论素材）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话题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核心论点来源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语言消亡与英语全球化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Patricia Ryan《Don't insist on English》：每 14 天一种语言消亡；警惕英语守门人壁垒；珍视语言多样性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女性领导力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Sheryl Sandberg《Why we have too few women leaders》：sit at the table / partner / don't leave before you leave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环保与全球变暖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纪录片《Home》、Earth Hour（WWF, 2007）；甲烷温室效应强于 CO₂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社交媒体利弊 / 外来电视节目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Unit 2、Unit 7 正反论证讨论题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中医是科学还是迷信</w:t>
            </w:r>
          </w:p>
        </w:tc>
        <w:tc>
          <w:tcPr>
            <w:tcW w:type="dxa" w:w="680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Unit 5 小组讨论（道家“气” vs 西医物质主义）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七、词汇备考：南京大学词表</w:t>
      </w:r>
    </w:p>
    <w:p>
      <w:pPr>
        <w:spacing w:after="100" w:line="300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分级说明：</w:t>
      </w:r>
      <w:r>
        <w:rPr>
          <w:rFonts w:ascii="Calibri" w:hAnsi="Calibri" w:eastAsia="微软雅黑"/>
          <w:b w:val="0"/>
          <w:i w:val="0"/>
          <w:color w:val="333333"/>
          <w:sz w:val="21"/>
        </w:rPr>
        <w:t>南大大学英语通用词汇分 A 级与 B 级。A 级为四级高频词 + 学术词，570 个核心词（3,711 派生词）；B 级为四级次高频词，1,232 个核心词（4,935 派生词）。分级考试测 15 道 A 级填空，期末测 12 道 B 级选择。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7.1 A 级高频学术词（精选示例）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词汇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2E75B6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abandon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放弃；抛弃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alternative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替代物；替代的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abstract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抽象的；摘要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ambiguous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模棱两可的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academy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研究院；学院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amend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修订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access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接近；入口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analogy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类似；类推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accommodate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容纳；使适应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apparent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明显的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accompany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陪伴；伴随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appropriate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适当的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accumulate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积累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arbitrary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任意的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accurate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准确的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assess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评估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achieve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完成；取得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assume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假定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acknowledge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承认；致谢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attach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附加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acquire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获得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attain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达到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adapt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使适应；改编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attribute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归因于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adequate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足够的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benefit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利益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adjacent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毗连的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concept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概念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adjust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调整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constitute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构成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administer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管理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context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语境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adult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成年人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contract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契约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advocate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拥护者；拥护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derive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派生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affect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影响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dimension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维度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aggregate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总的；总计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distribute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分配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aid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帮助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eliminate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消除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albeit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虽然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emerge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出现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allocate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分派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enormous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巨大的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alter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改变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color w:val="1F3A5F"/>
                <w:sz w:val="18"/>
              </w:rPr>
              <w:t>establish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AF1F9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建立</w:t>
            </w:r>
          </w:p>
        </w:tc>
      </w:tr>
    </w:tbl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注：完整词表见教材附录 1 与《学术英语参考词汇表》(9498)。A 级 570 + B 级 1232 个核心词为期末与分级考试考查范围。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八、CET 4/6 口语考试攻略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本课程附录 2 收录 CET-SET（大学英语四六级口语考试）模式，题型与流程如下：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内容与要求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热身 / 自我介绍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简短自我介绍 (self-introduction)，从容流利、语音清晰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短文朗读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朗读一段文本，考察语音、语调、连读与节奏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短文问答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就所读短文回答问题，考察理解与概括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个人陈述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就给定话题作 1 分钟陈述（准备 1 分钟），需有观点 + 支撑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双人讨论</w:t>
            </w:r>
          </w:p>
        </w:tc>
        <w:tc>
          <w:tcPr>
            <w:tcW w:type="dxa" w:w="70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两位考生就话题讨论 3 分钟：表达观点、回应对方、推进话题、达成小结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i w:val="0"/>
                <w:color w:val="C0392B"/>
                <w:sz w:val="21"/>
              </w:rPr>
              <w:t>【高分要点】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/>
                <w:i w:val="0"/>
                <w:color w:val="333333"/>
                <w:sz w:val="20"/>
              </w:rPr>
              <w:t>熟练运用本册四类功能句：主持讨论 / 对比比较 / 正反论证 / 事实例证；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善用信号词组织表达（first / however / therefore / in conclusion）；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主动邀请对方发言、回应并总结，体现「交互式」沟通能力。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九、英语学习法（补充 · 超频语境）</w:t>
      </w:r>
    </w:p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666666"/>
          <w:sz w:val="20"/>
        </w:rPr>
        <w:t>以下为同文件夹「工匠版 Day1–3 课程讲义」提炼的学习方法论，可作为听说读写的加速技巧。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9.1 词汇量公式：背多少词才够？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词汇量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全语料理解率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母语级（实用）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3,153 词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85%（日常理解 95%）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生活、旅行、交流、留学、看剧、工作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学术级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14,450 词（专业词汇）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99%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博士/英语专业硕士/词汇教师</w:t>
            </w:r>
          </w:p>
        </w:tc>
      </w:tr>
    </w:tbl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结论：中国人非学术需要，3153 高频词完全够用；特殊需求再专项突破。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词汇四法：核心语义法 + 定义法 + 查询法 + 笔记法。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9.2 语法速记：简单句五大结构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i w:val="0"/>
                <w:color w:val="C0392B"/>
                <w:sz w:val="21"/>
              </w:rPr>
              <w:t>【口诀】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B07C00"/>
                <w:sz w:val="20"/>
              </w:rPr>
              <w:t>爱情搞定五结构，句前句后放状语，真先造后放定语，汉语英语变一家。</w:t>
            </w:r>
          </w:p>
        </w:tc>
      </w:tr>
    </w:tbl>
    <w:p>
      <w:pPr>
        <w:spacing w:after="100" w:line="300" w:lineRule="auto"/>
      </w:pPr>
      <w:r>
        <w:rPr>
          <w:rFonts w:ascii="Calibri" w:hAnsi="Calibri" w:eastAsia="微软雅黑"/>
          <w:b w:val="0"/>
          <w:i w:val="0"/>
          <w:color w:val="333333"/>
          <w:sz w:val="20"/>
        </w:rPr>
        <w:t>「爱情」= 主语(男) + 谓语(女)：主语是动作发出者，谓语是具体动作/状态。五大基本句型：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结构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英文公式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主谓 S+V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 + Vi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 laugh / cry / jump / sit.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主谓宾 S+V+O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 + Vt + O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 love you.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主系表 S+V+P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 + link-v + P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I am a student.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主谓+间宾+直宾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 + V + IO + DO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She gave me a book.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主谓+宾+宾补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S + V + O + OC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They made him captain.</w:t>
            </w:r>
          </w:p>
        </w:tc>
      </w:tr>
    </w:tbl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状语 (adverbial)：修饰谓语，句前句后均可放；定语 (attribute)：修饰名词，前置/后置。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长句拆解：主干（主谓宾）抓牢后，其余都是修饰成分，三句拆四级、五句拆考研长句。</w:t>
      </w:r>
    </w:p>
    <w:p>
      <w:pPr>
        <w:keepNext/>
        <w:spacing w:before="240" w:after="120"/>
      </w:pPr>
      <w:r>
        <w:rPr>
          <w:rFonts w:ascii="Calibri" w:hAnsi="Calibri" w:eastAsia="微软雅黑"/>
          <w:b/>
          <w:i w:val="0"/>
          <w:color w:val="2E75B6"/>
          <w:sz w:val="26"/>
        </w:rPr>
        <w:t>9.3 发音速记：母语音公式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i w:val="0"/>
                <w:color w:val="C0392B"/>
                <w:sz w:val="21"/>
              </w:rPr>
              <w:t>【母语音公式】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/>
                <w:i w:val="0"/>
                <w:color w:val="333333"/>
                <w:sz w:val="20"/>
              </w:rPr>
              <w:t>母语音 = (音标音 + 连音 + 失音 + 吞音 + 弱音 + 缩音 + 变音) + (重音 + 音调 + 节奏 + 情感)</w:t>
            </w:r>
          </w:p>
          <w:p>
            <w:pPr>
              <w:spacing w:after="20" w:line="283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20"/>
              </w:rPr>
              <w:t>七类音变分别对应：连读、失爆、吞音、弱读、缩读、变读；四类超音段：重音、语调、节奏、情感。</w:t>
            </w:r>
          </w:p>
        </w:tc>
      </w:tr>
    </w:tbl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核心声母：/t/ 是超频音，1 个 /t/ 可带出 8 大类、25 种发音变化，击穿多数音变规则。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b w:val="0"/>
          <w:i w:val="0"/>
          <w:color w:val="333333"/>
          <w:sz w:val="21"/>
        </w:rPr>
        <w:t>纠错路径：先练音标音，再叠加连读/失爆/弱读，最后套重音/语调/节奏，即可逼近母语音。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2E75B6"/>
        </w:pBdr>
      </w:pPr>
      <w:r>
        <w:rPr>
          <w:rFonts w:ascii="Calibri" w:hAnsi="Calibri" w:eastAsia="微软雅黑"/>
          <w:b/>
          <w:i w:val="0"/>
          <w:color w:val="1F3A5F"/>
          <w:sz w:val="32"/>
        </w:rPr>
        <w:t>十、附录：课程视听素材清单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素材文件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对应单元 / 内容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p2t1-mania for learning english.mp4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Text 1 英语学习狂热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p2t2-advice_on_learning_english.mp4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Text 2 学英语建议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p3t1-language loss and globalization of english.mp4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Speaking 语言消亡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key differences between british and american accent.mp4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英美音差异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p5t1-speech on diamond jubilee.mp4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作业 英女王演讲（英音）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p5t2-michelleobama_a plea for education.mp3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作业 米歇尔演讲（美音）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 benefits of a bilingual brain - mia nacamulli.mp4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拓展：双语大脑的益处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The invention of Morse Code.pptx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U3 课前 presentation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视听说与跨文化交际_My most important role model.mp3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U9 英雄主题作业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文稿.docx（Sheryl Sandberg）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U2 女性领导力 TED 逐字稿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Don`t insist on English 文稿.docx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FFF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U1 Patricia Ryan TED 逐字稿+答题</w:t>
            </w:r>
          </w:p>
        </w:tc>
      </w:tr>
      <w:tr>
        <w:tc>
          <w:tcPr>
            <w:tcW w:type="dxa" w:w="51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Panel discussion.docx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6FB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U2 女性领导力小组讨论</w:t>
            </w:r>
          </w:p>
        </w:tc>
      </w:tr>
    </w:tbl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