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68"/>
        </w:rPr>
        <w:t>《时间简史》阅读</w:t>
      </w:r>
    </w:p>
    <w:p>
      <w:pPr>
        <w:jc w:val="center"/>
      </w:pPr>
      <w:r>
        <w:rPr>
          <w:rFonts w:ascii="Arial" w:hAnsi="Arial" w:eastAsia="微软雅黑"/>
          <w:b/>
          <w:color w:val="BF9000"/>
          <w:sz w:val="44"/>
        </w:rPr>
        <w:t>知 识 体 系 精 析</w:t>
      </w:r>
    </w:p>
    <w:p/>
    <w:p>
      <w:pPr>
        <w:jc w:val="center"/>
      </w:pPr>
      <w:r>
        <w:rPr>
          <w:rFonts w:ascii="Calibri" w:hAnsi="Calibri" w:eastAsia="微软雅黑"/>
          <w:color w:val="404040"/>
          <w:sz w:val="24"/>
        </w:rPr>
        <w:t>史蒂芬·霍金 著（许明贤、吴忠超 译）· 课程知识点系统整理</w:t>
      </w:r>
    </w:p>
    <w:p>
      <w:pPr>
        <w:jc w:val="center"/>
      </w:pPr>
      <w:r>
        <w:rPr>
          <w:rFonts w:ascii="Calibri" w:hAnsi="Calibri" w:eastAsia="微软雅黑"/>
          <w:b/>
          <w:color w:val="2E5496"/>
          <w:sz w:val="24"/>
        </w:rPr>
        <w:t>相对论 · 量子力学 · 宇宙学 · 黑洞 · 时间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1F3864"/>
                <w:sz w:val="22"/>
              </w:rPr>
              <w:t>系统性梳理：概念 · 定义 · 公式推导 · 重难点 · 图表</w:t>
            </w:r>
          </w:p>
          <w:shd w:val="clear" w:color="auto" w:fill="EEF1F8"/>
          <w:p>
            <w:pPr>
              <w:jc w:val="center"/>
            </w:pPr>
            <w:r>
              <w:rPr>
                <w:rFonts w:ascii="Calibri" w:hAnsi="Calibri" w:eastAsia="微软雅黑"/>
                <w:color w:val="404040"/>
                <w:sz w:val="20"/>
              </w:rPr>
              <w:t>全书 12 章 + 术语小辞典 · 南京大学通识课程</w:t>
            </w:r>
          </w:p>
        </w:tc>
      </w:tr>
    </w:tbl>
    <w:p/>
    <w:p/>
    <w:p>
      <w:pPr>
        <w:jc w:val="center"/>
      </w:pPr>
      <w:r>
        <w:rPr>
          <w:rFonts w:ascii="Calibri" w:hAnsi="Calibri" w:eastAsia="微软雅黑"/>
          <w:color w:val="7F7F7F"/>
          <w:sz w:val="21"/>
        </w:rPr>
        <w:t>2026 年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hAnsi="Calibri" w:eastAsia="微软雅黑"/>
          <w:b/>
          <w:color w:val="1F3864"/>
          <w:sz w:val="36"/>
        </w:rPr>
        <w:t>目  录</w:t>
      </w:r>
    </w:p>
    <w:p>
      <w:fldSimple w:instr="TOC \o &quot;1-3&quot; \h \z \u"/>
    </w:p>
    <w:p>
      <w:r>
        <w:br w:type="page"/>
      </w: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第一节　全书总览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 xml:space="preserve">《时间简史》（A Brief History of Time，1988 年首版）以 </w:t>
      </w:r>
      <w:r>
        <w:rPr>
          <w:rFonts w:ascii="Calibri" w:hAnsi="Calibri" w:eastAsia="微软雅黑"/>
          <w:b/>
          <w:color w:val="C00000"/>
          <w:sz w:val="21"/>
        </w:rPr>
        <w:t>引力、量子力学、宇宙学</w:t>
      </w:r>
      <w:r>
        <w:rPr>
          <w:rFonts w:ascii="Calibri" w:hAnsi="Calibri" w:eastAsia="微软雅黑"/>
          <w:color w:val="404040"/>
          <w:sz w:val="21"/>
        </w:rPr>
        <w:t xml:space="preserve"> 三条主线，回答了"宇宙从何而来、为何如此、将向何处"三个根本问题。全书不依赖数学公式，核心是</w:t>
      </w:r>
      <w:r>
        <w:rPr>
          <w:rFonts w:ascii="Calibri" w:hAnsi="Calibri" w:eastAsia="微软雅黑"/>
          <w:b/>
          <w:color w:val="1F3864"/>
          <w:sz w:val="21"/>
        </w:rPr>
        <w:t>科学思想的演进逻辑</w:t>
      </w:r>
      <w:r>
        <w:rPr>
          <w:rFonts w:ascii="Calibri" w:hAnsi="Calibri" w:eastAsia="微软雅黑"/>
          <w:color w:val="404040"/>
          <w:sz w:val="21"/>
        </w:rPr>
        <w:t>——从"绝对时空"到"弯曲时空"，再到"量子宇宙"（无边界）。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1.1　知识地图：全书十二章主线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章节</w:t>
            </w:r>
          </w:p>
          <w:shd w:val="clear" w:color="auto" w:fill="1F3864"/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主题</w:t>
            </w:r>
          </w:p>
          <w:shd w:val="clear" w:color="auto" w:fill="1F3864"/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一句话核心</w:t>
            </w:r>
          </w:p>
          <w:shd w:val="clear" w:color="auto" w:fill="1F3864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1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我们的宇宙图象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宇宙观从地心说→日心说→星系宇宙，及"好科学理论"的判断标准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2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空间和时间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牛顿定律终结绝对位置；相对论终结绝对时间，时空合为一体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3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膨胀的宇宙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哈勃红移→宇宙膨胀→大爆炸奇点；弗里德曼三种宇宙模型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4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不确定性原理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普朗克量子、海森伯原理→上帝是否掷骰子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5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基本粒子和自然的力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夸克、四种基本力、自旋、泡利不相容、大统一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6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恒星晚期坍缩、事件视界、奇点、"黑洞无毛"定理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7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黑洞不是这么黑的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面积定理→黑洞熵→霍金辐射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8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宇宙的起源和命运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热大爆炸、暴胀、人存原理、无边界设想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9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时间箭头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热力学/心理学/宇宙学三种时间箭头及其一致性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10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虫洞和时间旅行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虫洞、卡西米尔效应、时间旅行佯谬与"时序防卫"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11 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物理学的统一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大统一理论、超引力、弦理论、对偶性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第 12 章</w:t>
            </w:r>
          </w:p>
          <w:shd w:val="clear" w:color="auto" w:fill="F4F6FB"/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结论</w:t>
            </w:r>
          </w:p>
          <w:shd w:val="clear" w:color="auto" w:fill="F4F6FB"/>
        </w:tc>
        <w:tc>
          <w:tcPr>
            <w:tcW w:type="dxa" w:w="4876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时空有限无界，宇宙可能是完全自足的</w:t>
            </w:r>
          </w:p>
          <w:shd w:val="clear" w:color="auto" w:fill="F4F6FB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1.2　三大核心科学主线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全书线索：　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① 引力主线</w:t>
            </w:r>
            <w:r>
              <w:rPr>
                <w:rFonts w:ascii="Calibri" w:hAnsi="Calibri" w:eastAsia="微软雅黑"/>
                <w:color w:val="404040"/>
                <w:sz w:val="20"/>
              </w:rPr>
              <w:t>（经典）：牛顿万有引力 → 广义相对论（时空弯曲）→ 黑洞与大爆炸奇点。</w:t>
              <w:br/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② 量子主线</w:t>
            </w:r>
            <w:r>
              <w:rPr>
                <w:rFonts w:ascii="Calibri" w:hAnsi="Calibri" w:eastAsia="微软雅黑"/>
                <w:color w:val="404040"/>
                <w:sz w:val="20"/>
              </w:rPr>
              <w:t>（微观）：普朗克量子 → 海森伯不确定性 → 波粒二象性 → 粒子物理标准模型。</w:t>
              <w:br/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③ 统一主线</w:t>
            </w:r>
            <w:r>
              <w:rPr>
                <w:rFonts w:ascii="Calibri" w:hAnsi="Calibri" w:eastAsia="微软雅黑"/>
                <w:color w:val="404040"/>
                <w:sz w:val="20"/>
              </w:rPr>
              <w:t>：量子引力论，把两者结合后得出"黑洞辐射""无边界宇宙"等结论。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第二节　分章知识点精讲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2.1　第一章　我们的宇宙图象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核心：</w:t>
      </w:r>
      <w:r>
        <w:rPr>
          <w:rFonts w:ascii="Calibri" w:hAnsi="Calibri" w:eastAsia="微软雅黑"/>
          <w:b/>
          <w:color w:val="1F3864"/>
          <w:sz w:val="21"/>
        </w:rPr>
        <w:t>宇宙观的历史演进</w:t>
      </w:r>
      <w:r>
        <w:rPr>
          <w:rFonts w:ascii="Calibri" w:hAnsi="Calibri" w:eastAsia="微软雅黑"/>
          <w:color w:val="404040"/>
          <w:sz w:val="21"/>
        </w:rPr>
        <w:t>，以及"什么是好的科学理论"（</w:t>
      </w:r>
      <w:r>
        <w:rPr>
          <w:rFonts w:ascii="Calibri" w:hAnsi="Calibri" w:eastAsia="微软雅黑"/>
          <w:b/>
          <w:color w:val="C00000"/>
          <w:sz w:val="21"/>
        </w:rPr>
        <w:t>可被观测证伪</w:t>
      </w:r>
      <w:r>
        <w:rPr>
          <w:rFonts w:ascii="Calibri" w:hAnsi="Calibri" w:eastAsia="微软雅黑"/>
          <w:color w:val="404040"/>
          <w:sz w:val="21"/>
        </w:rPr>
        <w:t>）。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宇宙图象的四次跃迁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亚里士多德—托勒密地心说</w:t>
      </w:r>
      <w:r>
        <w:rPr>
          <w:rFonts w:ascii="Calibri" w:hAnsi="Calibri" w:eastAsia="微软雅黑"/>
          <w:color w:val="404040"/>
          <w:sz w:val="21"/>
        </w:rPr>
        <w:t>：地球居中心，8 个天球外有天堂地狱；与《圣经》一致而被教会接纳。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哥白尼日心说</w:t>
      </w:r>
      <w:r>
        <w:rPr>
          <w:rFonts w:ascii="Calibri" w:hAnsi="Calibri" w:eastAsia="微软雅黑"/>
          <w:color w:val="404040"/>
          <w:sz w:val="21"/>
        </w:rPr>
        <w:t>：摆脱天球与自然边界观念，固定恒星被推定为类似太阳的遥远天体。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牛顿—无限静态宇宙</w:t>
      </w:r>
      <w:r>
        <w:rPr>
          <w:rFonts w:ascii="Calibri" w:hAnsi="Calibri" w:eastAsia="微软雅黑"/>
          <w:color w:val="404040"/>
          <w:sz w:val="21"/>
        </w:rPr>
        <w:t>：宇宙要么一直存在、要么有限时间创生；人们倾向"永恒不朽的宇宙"。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现代宇宙观</w:t>
      </w:r>
      <w:r>
        <w:rPr>
          <w:rFonts w:ascii="Calibri" w:hAnsi="Calibri" w:eastAsia="微软雅黑"/>
          <w:color w:val="404040"/>
          <w:sz w:val="21"/>
        </w:rPr>
        <w:t>：宇宙在膨胀、有开端（大爆炸），星系只是可观测宇宙万亿分之一。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经典论证：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亚里士多德为"地球是球形"给出三个论证：(1) 月食影圆；(2) 北极星位置随纬度变化；(3) 海船先见帆后见船。他还用"无限乌龟塔"之喻引出根本诘问：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宇宙为何是这样？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2.2　第二章　空间和时间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本章是</w:t>
      </w:r>
      <w:r>
        <w:rPr>
          <w:rFonts w:ascii="Calibri" w:hAnsi="Calibri" w:eastAsia="微软雅黑"/>
          <w:b/>
          <w:color w:val="1F3864"/>
          <w:sz w:val="21"/>
        </w:rPr>
        <w:t>全书的物理基石</w:t>
      </w:r>
      <w:r>
        <w:rPr>
          <w:rFonts w:ascii="Calibri" w:hAnsi="Calibri" w:eastAsia="微软雅黑"/>
          <w:color w:val="404040"/>
          <w:sz w:val="21"/>
        </w:rPr>
        <w:t>，交代从牛顿力学到相对论的完整逻辑链。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（一）经典力学：伽利略—牛顿体系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伽利略</w:t>
      </w:r>
      <w:r>
        <w:rPr>
          <w:rFonts w:ascii="Calibri" w:hAnsi="Calibri" w:eastAsia="微软雅黑"/>
          <w:color w:val="404040"/>
          <w:sz w:val="21"/>
        </w:rPr>
        <w:t>：否定了亚里士多德"重物落得快、自然状态是静止"，用斜面实验证明</w:t>
      </w:r>
      <w:r>
        <w:rPr>
          <w:rFonts w:ascii="Calibri" w:hAnsi="Calibri" w:eastAsia="微软雅黑"/>
          <w:b/>
          <w:color w:val="C00000"/>
          <w:sz w:val="21"/>
        </w:rPr>
        <w:t>加速度与重量无关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牛顿第一定律（惯性定律）</w:t>
      </w:r>
      <w:r>
        <w:rPr>
          <w:rFonts w:ascii="Calibri" w:hAnsi="Calibri" w:eastAsia="微软雅黑"/>
          <w:color w:val="404040"/>
          <w:sz w:val="21"/>
        </w:rPr>
        <w:t>：物体保持匀速直线运动或静止，直到外力迫使改变。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牛顿第二定律</w:t>
      </w:r>
      <w:r>
        <w:rPr>
          <w:rFonts w:ascii="Calibri" w:hAnsi="Calibri" w:eastAsia="微软雅黑"/>
          <w:color w:val="404040"/>
          <w:sz w:val="21"/>
        </w:rPr>
        <w:t>：物体速度改变率（加速度）与外力成正比，与质量成反比。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牛顿万有引力定律</w:t>
      </w:r>
      <w:r>
        <w:rPr>
          <w:rFonts w:ascii="Calibri" w:hAnsi="Calibri" w:eastAsia="微软雅黑"/>
          <w:color w:val="404040"/>
          <w:sz w:val="21"/>
        </w:rPr>
        <w:t>：两物体相互吸引，引力与各自质量成正比、与距离平方成反比。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结论</w:t>
      </w:r>
      <w:r>
        <w:rPr>
          <w:rFonts w:ascii="Calibri" w:hAnsi="Calibri" w:eastAsia="微软雅黑"/>
          <w:color w:val="404040"/>
          <w:sz w:val="21"/>
        </w:rPr>
        <w:t>：不存在唯一的静止标准，即</w:t>
      </w:r>
      <w:r>
        <w:rPr>
          <w:rFonts w:ascii="Calibri" w:hAnsi="Calibri" w:eastAsia="微软雅黑"/>
          <w:b/>
          <w:color w:val="C00000"/>
          <w:sz w:val="21"/>
        </w:rPr>
        <w:t>不存在绝对位置/绝对空间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rPr>
              <m:sty m:val="i"/>
            </m:rPr>
            <m:t xml:space="preserve"> = </m:t>
          </m:r>
          <m:r>
            <m:rPr>
              <m:sty m:val="i"/>
            </m:rPr>
            <m:t xml:space="preserve">m</m:t>
          </m:r>
          <m:r>
            <m:rPr>
              <m:sty m:val="i"/>
            </m:rPr>
            <m:t xml:space="preserve">a</m:t>
          </m:r>
        </m:oMath>
        <m:r>
          <m:t xml:space="preserve">  (牛顿第二定律)</m:t>
        </m:r>
      </m:oMathPara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rPr>
              <m:sty m:val="i"/>
            </m:rPr>
            <m:t xml:space="preserve"> = </m:t>
          </m:r>
          <m:r>
            <m:rPr>
              <m:sty m:val="i"/>
            </m:rPr>
            <m:t xml:space="preserve">G</m:t>
          </m:r>
          <m:f>
            <m:num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1</m:t>
                  </m:r>
                </m:sub>
              </m:sSub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2</m:t>
                  </m:r>
                </m:sub>
              </m:sSub>
            </m:num>
            <m:den>
              <m:sSup>
                <m:e>
                  <m:r>
                    <m:rPr>
                      <m:sty m:val="i"/>
                    </m:rPr>
                    <m:t xml:space="preserve">r</m:t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den>
          </m:f>
        </m:oMath>
        <m:r>
          <m:t xml:space="preserve">  (万有引力定律)</m:t>
        </m:r>
      </m:oMathPara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（二）相对论：光速不变与绝对时间的终结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罗默（1676）</w:t>
      </w:r>
      <w:r>
        <w:rPr>
          <w:rFonts w:ascii="Calibri" w:hAnsi="Calibri" w:eastAsia="微软雅黑"/>
          <w:color w:val="404040"/>
          <w:sz w:val="21"/>
        </w:rPr>
        <w:t>：由木卫食时间变化首次测定光以有限速度传播（约 14 万英里/秒）。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麦克斯韦（1865）</w:t>
      </w:r>
      <w:r>
        <w:rPr>
          <w:rFonts w:ascii="Calibri" w:hAnsi="Calibri" w:eastAsia="微软雅黑"/>
          <w:color w:val="404040"/>
          <w:sz w:val="21"/>
        </w:rPr>
        <w:t>：统一电与磁，预言电磁波以固定速度传播，引出"以太"问题。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迈克耳孙—莫雷实验（1887）</w:t>
      </w:r>
      <w:r>
        <w:rPr>
          <w:rFonts w:ascii="Calibri" w:hAnsi="Calibri" w:eastAsia="微软雅黑"/>
          <w:color w:val="404040"/>
          <w:sz w:val="21"/>
        </w:rPr>
        <w:t>：证明沿地球运动方向与垂直方向光速</w:t>
      </w:r>
      <w:r>
        <w:rPr>
          <w:rFonts w:ascii="Calibri" w:hAnsi="Calibri" w:eastAsia="微软雅黑"/>
          <w:b/>
          <w:color w:val="C00000"/>
          <w:sz w:val="21"/>
        </w:rPr>
        <w:t>完全相同</w:t>
      </w:r>
      <w:r>
        <w:rPr>
          <w:rFonts w:ascii="Calibri" w:hAnsi="Calibri" w:eastAsia="微软雅黑"/>
          <w:color w:val="404040"/>
          <w:sz w:val="21"/>
        </w:rPr>
        <w:t>，否定了以太。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爱因斯坦（1905）</w:t>
      </w:r>
      <w:r>
        <w:rPr>
          <w:rFonts w:ascii="Calibri" w:hAnsi="Calibri" w:eastAsia="微软雅黑"/>
          <w:color w:val="404040"/>
          <w:sz w:val="21"/>
        </w:rPr>
        <w:t>：只要抛弃绝对时间，以太即多余；提出</w:t>
      </w:r>
      <w:r>
        <w:rPr>
          <w:rFonts w:ascii="Calibri" w:hAnsi="Calibri" w:eastAsia="微软雅黑"/>
          <w:b/>
          <w:color w:val="1F3864"/>
          <w:sz w:val="21"/>
        </w:rPr>
        <w:t>狭义相对论</w:t>
      </w:r>
      <w:r>
        <w:rPr>
          <w:rFonts w:ascii="Calibri" w:hAnsi="Calibri" w:eastAsia="微软雅黑"/>
          <w:color w:val="404040"/>
          <w:sz w:val="21"/>
        </w:rPr>
        <w:t>两条基本假设——①科学定律对所有自由运动观察者相同；②光速对所有观察者恒定。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狭义相对论两大推论：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由光速不变推出两个非凡结论：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质能等价 E=mc²</w:t>
            </w:r>
            <w:r>
              <w:rPr>
                <w:rFonts w:ascii="Calibri" w:hAnsi="Calibri" w:eastAsia="微软雅黑"/>
                <w:color w:val="404040"/>
                <w:sz w:val="20"/>
              </w:rPr>
              <w:t>（10% 光速质量仅增 0.5%，90% 光速质量变为 2 倍多），以及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没有任何东西能比光快</w:t>
            </w:r>
            <w:r>
              <w:rPr>
                <w:rFonts w:ascii="Calibri" w:hAnsi="Calibri" w:eastAsia="微软雅黑"/>
                <w:color w:val="404040"/>
                <w:sz w:val="20"/>
              </w:rPr>
              <w:t>。物体越接近光速质量越大、越难加速，永远达不到光速。</w:t>
            </w:r>
          </w:p>
          <w:shd w:val="clear" w:color="auto" w:fill="EEF1F8"/>
        </w:tc>
      </w:tr>
    </w:tbl>
    <w:p>
      <w:pPr>
        <w:spacing w:after="40"/>
      </w:pP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E</m:t>
          </m:r>
          <m:r>
            <m:rPr>
              <m:sty m:val="i"/>
            </m:rPr>
            <m:t xml:space="preserve"> = </m:t>
          </m:r>
          <m:r>
            <m:rPr>
              <m:sty m:val="i"/>
            </m:rPr>
            <m:t xml:space="preserve">m</m:t>
          </m:r>
          <m:sSup>
            <m:e>
              <m:r>
                <m:rPr>
                  <m:sty m:val="i"/>
                </m:rPr>
                <m:t xml:space="preserve">c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</m:oMath>
        <m:r>
          <m:t xml:space="preserve">  (质能等价)</m:t>
        </m:r>
      </m:oMathPara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（三）时空一体与光锥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相对论终结绝对时间：每个观察者自带时钟，读数无需一致；</w:t>
      </w:r>
      <w:r>
        <w:rPr>
          <w:rFonts w:ascii="Calibri" w:hAnsi="Calibri" w:eastAsia="微软雅黑"/>
          <w:b/>
          <w:color w:val="C00000"/>
          <w:sz w:val="21"/>
        </w:rPr>
        <w:t>时间必须与空间结合成时空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米的新定义</w:t>
      </w:r>
      <w:r>
        <w:rPr>
          <w:rFonts w:ascii="Calibri" w:hAnsi="Calibri" w:eastAsia="微软雅黑"/>
          <w:color w:val="404040"/>
          <w:sz w:val="21"/>
        </w:rPr>
        <w:t>：光在 1/299792458 秒内走过的距离；长度由时间与光速定义。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光锥</w:t>
      </w:r>
      <w:r>
        <w:rPr>
          <w:rFonts w:ascii="Calibri" w:hAnsi="Calibri" w:eastAsia="微软雅黑"/>
          <w:color w:val="404040"/>
          <w:sz w:val="21"/>
        </w:rPr>
        <w:t>：事件 P 的"将来光锥"（能被 P 影响的集合）、"过去光锥"（能影响 P 的集合）、"他处"（类空间隔，无因果联系）。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534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ghtc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7F7F7F"/>
          <w:sz w:val="18"/>
        </w:rPr>
        <w:t>图 2-1　光锥：因果结构的几何表示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（四）广义相对论（1915）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核心思想</w:t>
      </w:r>
      <w:r>
        <w:rPr>
          <w:rFonts w:ascii="Calibri" w:hAnsi="Calibri" w:eastAsia="微软雅黑"/>
          <w:color w:val="404040"/>
          <w:sz w:val="21"/>
        </w:rPr>
        <w:t>：引力不是力，而是</w:t>
      </w:r>
      <w:r>
        <w:rPr>
          <w:rFonts w:ascii="Calibri" w:hAnsi="Calibri" w:eastAsia="微软雅黑"/>
          <w:b/>
          <w:color w:val="1F3864"/>
          <w:sz w:val="21"/>
        </w:rPr>
        <w:t>时空弯曲</w:t>
      </w:r>
      <w:r>
        <w:rPr>
          <w:rFonts w:ascii="Calibri" w:hAnsi="Calibri" w:eastAsia="微软雅黑"/>
          <w:color w:val="404040"/>
          <w:sz w:val="21"/>
        </w:rPr>
        <w:t>的作用；物体沿弯曲时空的</w:t>
      </w:r>
      <w:r>
        <w:rPr>
          <w:rFonts w:ascii="Calibri" w:hAnsi="Calibri" w:eastAsia="微软雅黑"/>
          <w:b/>
          <w:color w:val="1F3864"/>
          <w:sz w:val="21"/>
        </w:rPr>
        <w:t>测地线</w:t>
      </w:r>
      <w:r>
        <w:rPr>
          <w:rFonts w:ascii="Calibri" w:hAnsi="Calibri" w:eastAsia="微软雅黑"/>
          <w:color w:val="404040"/>
          <w:sz w:val="21"/>
        </w:rPr>
        <w:t>（最短/最长路径）运动。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三大实验验证</w:t>
      </w:r>
      <w:r>
        <w:rPr>
          <w:rFonts w:ascii="Calibri" w:hAnsi="Calibri" w:eastAsia="微软雅黑"/>
          <w:color w:val="404040"/>
          <w:sz w:val="21"/>
        </w:rPr>
        <w:t>：①水星近日点进动（每万年约 1 度）；②1919 年日食光线偏折；③引力场中时钟变慢（1962 年水塔实验证实）。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双生子佯谬</w:t>
      </w:r>
      <w:r>
        <w:rPr>
          <w:rFonts w:ascii="Calibri" w:hAnsi="Calibri" w:eastAsia="微软雅黑"/>
          <w:color w:val="404040"/>
          <w:sz w:val="21"/>
        </w:rPr>
        <w:t>：以近光速作长途旅行的兄弟返回时比留在地球的更年轻——这并非佯谬，因为不存在唯一绝对时间。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本章结论：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牛顿定律终结了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绝对位置</w:t>
            </w:r>
            <w:r>
              <w:rPr>
                <w:rFonts w:ascii="Calibri" w:hAnsi="Calibri" w:eastAsia="微软雅黑"/>
                <w:color w:val="404040"/>
                <w:sz w:val="20"/>
              </w:rPr>
              <w:t>，相对论终结了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绝对时间</w:t>
            </w:r>
            <w:r>
              <w:rPr>
                <w:rFonts w:ascii="Calibri" w:hAnsi="Calibri" w:eastAsia="微软雅黑"/>
                <w:color w:val="404040"/>
                <w:sz w:val="20"/>
              </w:rPr>
              <w:t>；广义相对论进而使时空成为"动力量"——时空既影响、也被其中发生的事件影响。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2.3　第三章　膨胀的宇宙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核心：</w:t>
      </w:r>
      <w:r>
        <w:rPr>
          <w:rFonts w:ascii="Calibri" w:hAnsi="Calibri" w:eastAsia="微软雅黑"/>
          <w:b/>
          <w:color w:val="C00000"/>
          <w:sz w:val="21"/>
        </w:rPr>
        <w:t>哈勃红移→宇宙在膨胀→曾有大爆炸奇点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（一）发现宇宙膨胀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哈勃（1924）</w:t>
      </w:r>
      <w:r>
        <w:rPr>
          <w:rFonts w:ascii="Calibri" w:hAnsi="Calibri" w:eastAsia="微软雅黑"/>
          <w:color w:val="404040"/>
          <w:sz w:val="21"/>
        </w:rPr>
        <w:t>：用造父变星"标准烛光"测距，证明银河系外还有大量河外星系。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多普勒效应</w:t>
      </w:r>
      <w:r>
        <w:rPr>
          <w:rFonts w:ascii="Calibri" w:hAnsi="Calibri" w:eastAsia="微软雅黑"/>
          <w:color w:val="404040"/>
          <w:sz w:val="21"/>
        </w:rPr>
        <w:t>：光源远离→波长变长（红移）；光源靠近→波长变短（蓝移），可用于测恒星速度。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哈勃定律（1929）</w:t>
      </w:r>
      <w:r>
        <w:rPr>
          <w:rFonts w:ascii="Calibri" w:hAnsi="Calibri" w:eastAsia="微软雅黑"/>
          <w:color w:val="404040"/>
          <w:sz w:val="21"/>
        </w:rPr>
        <w:t>：星系红移与距离成正比——星系越远，退行越快；宇宙在膨胀。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v</m:t>
          </m:r>
          <m:r>
            <m:rPr>
              <m:sty m:val="i"/>
            </m:rPr>
            <m:t xml:space="preserve"> = </m:t>
          </m:r>
          <m:sSub>
            <m:e>
              <m:r>
                <m:rPr>
                  <m:sty m:val="i"/>
                </m:rPr>
                <m:t xml:space="preserve">H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rPr>
              <m:sty m:val="i"/>
            </m:rPr>
            <m:t xml:space="preserve"> d</m:t>
          </m:r>
        </m:oMath>
        <m:r>
          <m:t xml:space="preserve">  (哈勃定律)</m:t>
        </m:r>
      </m:oMathPara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（二）弗里德曼三种宇宙模型（1922）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弗里德曼仅用两条假设（宇宙各向同性、各处均匀）推出宇宙不是静态的。满足假设的模型有三类：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iedma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7F7F7F"/>
          <w:sz w:val="18"/>
        </w:rPr>
        <w:t>图 2-2　弗里德曼三种宇宙模型：尺度随时间的演化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闭合模型（Ω&gt;1）</w:t>
      </w:r>
      <w:r>
        <w:rPr>
          <w:rFonts w:ascii="Calibri" w:hAnsi="Calibri" w:eastAsia="微软雅黑"/>
          <w:color w:val="404040"/>
          <w:sz w:val="21"/>
        </w:rPr>
        <w:t>：膨胀到最大后坍缩，空间有限无界、如同地球表面（绕一圈回到原点）。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开放模型（Ω&lt;1）</w:t>
      </w:r>
      <w:r>
        <w:rPr>
          <w:rFonts w:ascii="Calibri" w:hAnsi="Calibri" w:eastAsia="微软雅黑"/>
          <w:color w:val="404040"/>
          <w:sz w:val="21"/>
        </w:rPr>
        <w:t>：永远膨胀，空间如马鞍面、无限。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平坦模型（Ω=1）</w:t>
      </w:r>
      <w:r>
        <w:rPr>
          <w:rFonts w:ascii="Calibri" w:hAnsi="Calibri" w:eastAsia="微软雅黑"/>
          <w:color w:val="404040"/>
          <w:sz w:val="21"/>
        </w:rPr>
        <w:t>：以临界速率膨胀，空间平坦、无限。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（三）大爆炸与宇宙微波背景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奇点</w:t>
      </w:r>
      <w:r>
        <w:rPr>
          <w:rFonts w:ascii="Calibri" w:hAnsi="Calibri" w:eastAsia="微软雅黑"/>
          <w:color w:val="404040"/>
          <w:sz w:val="21"/>
        </w:rPr>
        <w:t>：所有弗里德曼解在过去约 100–200 亿年前，星系间距为零，密度与时空曲率无限大——广义相对论在此</w:t>
      </w:r>
      <w:r>
        <w:rPr>
          <w:rFonts w:ascii="Calibri" w:hAnsi="Calibri" w:eastAsia="微软雅黑"/>
          <w:b/>
          <w:color w:val="C00000"/>
          <w:sz w:val="21"/>
        </w:rPr>
        <w:t>自身崩溃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错误的稳态理论（1948，邦迪/高尔德/霍伊尔）</w:t>
      </w:r>
      <w:r>
        <w:rPr>
          <w:rFonts w:ascii="Calibri" w:hAnsi="Calibri" w:eastAsia="微软雅黑"/>
          <w:color w:val="404040"/>
          <w:sz w:val="21"/>
        </w:rPr>
        <w:t>：主张物质连续创生、宇宙恒常；被射电源计数与微波背景证伪。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宇宙微波背景辐射（CMB）</w:t>
      </w:r>
      <w:r>
        <w:rPr>
          <w:rFonts w:ascii="Calibri" w:hAnsi="Calibri" w:eastAsia="微软雅黑"/>
          <w:color w:val="404040"/>
          <w:sz w:val="21"/>
        </w:rPr>
        <w:t>：彭齐亚斯与威尔逊（1965）发现各向同性的 2.7K 微波噪声，证实早期宇宙炽热、均匀（1978 年诺贝尔奖）；1992 年 COBE 卫星测到十万分之一量级的微小起伏。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暗物质</w:t>
      </w:r>
      <w:r>
        <w:rPr>
          <w:rFonts w:ascii="Calibri" w:hAnsi="Calibri" w:eastAsia="微软雅黑"/>
          <w:color w:val="404040"/>
          <w:sz w:val="21"/>
        </w:rPr>
        <w:t>：可见物质不足临界密度的 1%，星系团间存在大量探测不到的暗物质。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考据要点：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爱因斯坦因坚信静态宇宙，向方程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人为引入宇宙常数（反引力项）</w:t>
            </w:r>
            <w:r>
              <w:rPr>
                <w:rFonts w:ascii="Calibri" w:hAnsi="Calibri" w:eastAsia="微软雅黑"/>
                <w:color w:val="404040"/>
                <w:sz w:val="20"/>
              </w:rPr>
              <w:t>来平衡物质吸引，后被称为"一生中最大的错误"。也有他反对黑洞、反对量子力学的著名偏见——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伟大科学家同样受时代局限</w:t>
            </w:r>
            <w:r>
              <w:rPr>
                <w:rFonts w:ascii="Calibri" w:hAnsi="Calibri" w:eastAsia="微软雅黑"/>
                <w:color w:val="404040"/>
                <w:sz w:val="20"/>
              </w:rPr>
              <w:t>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2.4　第四章　不确定性原理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拉普拉斯决定论（19 世纪初）</w:t>
      </w:r>
      <w:r>
        <w:rPr>
          <w:rFonts w:ascii="Calibri" w:hAnsi="Calibri" w:eastAsia="微软雅黑"/>
          <w:color w:val="404040"/>
          <w:sz w:val="21"/>
        </w:rPr>
        <w:t>：若知宇宙某时刻完全状态，即可预言一切——后被量子力学推翻。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黑体辐射难题</w:t>
      </w:r>
      <w:r>
        <w:rPr>
          <w:rFonts w:ascii="Calibri" w:hAnsi="Calibri" w:eastAsia="微软雅黑"/>
          <w:color w:val="404040"/>
          <w:sz w:val="21"/>
        </w:rPr>
        <w:t>：经典理论预言热体频率无限多→能量无限大（紫外灾难）；</w:t>
      </w:r>
      <w:r>
        <w:rPr>
          <w:rFonts w:ascii="Calibri" w:hAnsi="Calibri" w:eastAsia="微软雅黑"/>
          <w:b/>
          <w:color w:val="1F3864"/>
          <w:sz w:val="21"/>
        </w:rPr>
        <w:t>普朗克（1900）</w:t>
      </w:r>
      <w:r>
        <w:rPr>
          <w:rFonts w:ascii="Calibri" w:hAnsi="Calibri" w:eastAsia="微软雅黑"/>
          <w:color w:val="404040"/>
          <w:sz w:val="21"/>
        </w:rPr>
        <w:t>提出能量以"量子"分立发射，能量与频率成正比。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E</m:t>
          </m:r>
          <m:r>
            <m:rPr>
              <m:sty m:val="i"/>
            </m:rPr>
            <m:t xml:space="preserve"> = </m:t>
          </m:r>
          <m:r>
            <m:rPr>
              <m:sty m:val="i"/>
            </m:rPr>
            <m:t xml:space="preserve">h</m:t>
          </m:r>
          <m:r>
            <m:rPr>
              <m:sty m:val="i"/>
            </m:rPr>
            <m:t xml:space="preserve">f</m:t>
          </m:r>
        </m:oMath>
        <m:r>
          <m:t xml:space="preserve">  (普朗克量子假说)</m:t>
        </m:r>
      </m:oMathPara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海森伯不确定性原理（1926）</w:t>
      </w:r>
      <w:r>
        <w:rPr>
          <w:rFonts w:ascii="Calibri" w:hAnsi="Calibri" w:eastAsia="微软雅黑"/>
          <w:color w:val="404040"/>
          <w:sz w:val="21"/>
        </w:rPr>
        <w:t>：位置测得越准，速度扰动越大；</w:t>
      </w:r>
      <w:r>
        <w:rPr>
          <w:rFonts w:ascii="Calibri" w:hAnsi="Calibri" w:eastAsia="微软雅黑"/>
          <w:b/>
          <w:color w:val="C00000"/>
          <w:sz w:val="21"/>
        </w:rPr>
        <w:t>位置×动量的不确定性不能小于普朗克常量</w:t>
      </w:r>
      <w:r>
        <w:rPr>
          <w:rFonts w:ascii="Calibri" w:hAnsi="Calibri" w:eastAsia="微软雅黑"/>
          <w:color w:val="404040"/>
          <w:sz w:val="21"/>
        </w:rPr>
        <w:t>。这是世界的根本性质，并非测量技术限制。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Δ</m:t>
          </m:r>
          <m:r>
            <m:rPr>
              <m:sty m:val="i"/>
            </m:rPr>
            <m:t xml:space="preserve">x</m:t>
          </m:r>
          <m:r>
            <m:rPr>
              <m:sty m:val="i"/>
            </m:rPr>
            <m:t xml:space="preserve">·</m:t>
          </m:r>
          <m:r>
            <m:rPr>
              <m:sty m:val="i"/>
            </m:rPr>
            <m:t xml:space="preserve">Δ</m:t>
          </m:r>
          <m:r>
            <m:rPr>
              <m:sty m:val="i"/>
            </m:rPr>
            <m:t xml:space="preserve">p</m:t>
          </m:r>
          <m:r>
            <m:rPr>
              <m:sty m:val="i"/>
            </m:rPr>
            <m:t xml:space="preserve"> ≥ </m:t>
          </m:r>
          <m:f>
            <m:num>
              <m:r>
                <m:rPr>
                  <m:sty m:val="i"/>
                </m:rPr>
                <m:t xml:space="preserve">ℏ</m:t>
              </m:r>
            </m:num>
            <m:den>
              <m:r>
                <m:rPr>
                  <m:sty m:val="i"/>
                </m:rPr>
                <m:t xml:space="preserve">2</m:t>
              </m:r>
            </m:den>
          </m:f>
        </m:oMath>
        <m:r>
          <m:t xml:space="preserve">  (不确定性原理)</m:t>
        </m:r>
      </m:oMathPara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量子力学（海森伯、薛定谔、狄拉克）</w:t>
      </w:r>
      <w:r>
        <w:rPr>
          <w:rFonts w:ascii="Calibri" w:hAnsi="Calibri" w:eastAsia="微软雅黑"/>
          <w:color w:val="404040"/>
          <w:sz w:val="21"/>
        </w:rPr>
        <w:t>：粒子无确定位置与速度，只有"量子态"；只给概率，不给确定结果。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思想交锋：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爱因斯坦尽管是量子理论奠基人，却终生反对其随机性，名言"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上帝不掷骰子</w:t>
            </w:r>
            <w:r>
              <w:rPr>
                <w:rFonts w:ascii="Calibri" w:hAnsi="Calibri" w:eastAsia="微软雅黑"/>
                <w:color w:val="404040"/>
                <w:sz w:val="20"/>
              </w:rPr>
              <w:t>"。但量子力学与实验符合得极好，成为晶体管、集成电路、现代化学与生物学的根基。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波粒二象性（本课重点专题）</w:t>
      </w:r>
    </w:p>
    <w:p>
      <w:pPr>
        <w:spacing w:after="120" w:before="0" w:line="360" w:lineRule="auto"/>
      </w:pPr>
      <w:r>
        <w:rPr>
          <w:rFonts w:ascii="Calibri" w:hAnsi="Calibri" w:eastAsia="微软雅黑"/>
          <w:b/>
          <w:color w:val="C00000"/>
          <w:sz w:val="21"/>
        </w:rPr>
        <w:t>所有粒子兼具波动性与粒子性</w:t>
      </w:r>
      <w:r>
        <w:rPr>
          <w:rFonts w:ascii="Calibri" w:hAnsi="Calibri" w:eastAsia="微软雅黑"/>
          <w:color w:val="404040"/>
          <w:sz w:val="21"/>
        </w:rPr>
        <w:t>，经典"粒子/波"概念在量子尺度失效。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德布罗意物质波（1924）</w:t>
      </w:r>
      <w:r>
        <w:rPr>
          <w:rFonts w:ascii="Calibri" w:hAnsi="Calibri" w:eastAsia="微软雅黑"/>
          <w:color w:val="404040"/>
          <w:sz w:val="21"/>
        </w:rPr>
        <w:t>：一切物质（含电子）都有波动性，后被电子衍射实验证实。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λ</m:t>
          </m:r>
          <m:r>
            <m:rPr>
              <m:sty m:val="i"/>
            </m:rPr>
            <m:t xml:space="preserve"> = </m:t>
          </m:r>
          <m:f>
            <m:num>
              <m:r>
                <m:rPr>
                  <m:sty m:val="i"/>
                </m:rPr>
                <m:t xml:space="preserve">h</m:t>
              </m:r>
            </m:num>
            <m:den>
              <m:r>
                <m:rPr>
                  <m:sty m:val="i"/>
                </m:rPr>
                <m:t xml:space="preserve">p</m:t>
              </m:r>
            </m:den>
          </m:f>
        </m:oMath>
        <m:r>
          <m:t xml:space="preserve">  (德布罗意物质波)</m:t>
        </m:r>
      </m:oMathPara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双缝实验</w:t>
      </w:r>
      <w:r>
        <w:rPr>
          <w:rFonts w:ascii="Calibri" w:hAnsi="Calibri" w:eastAsia="微软雅黑"/>
          <w:color w:val="404040"/>
          <w:sz w:val="21"/>
        </w:rPr>
        <w:t>：即使一次只发一个电子，仍出现干涉条纹——电子"同时通过两条缝"。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费恩曼历史求和（路径积分）</w:t>
      </w:r>
      <w:r>
        <w:rPr>
          <w:rFonts w:ascii="Calibri" w:hAnsi="Calibri" w:eastAsia="微软雅黑"/>
          <w:color w:val="404040"/>
          <w:sz w:val="21"/>
        </w:rPr>
        <w:t>：粒子走所有可能路径，各路径振幅相干叠加；邻近路径相位近似的对应玻尔允许轨道。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2.5　第五章　基本粒子和自然的力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（一）物质的结构层次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原子 → 原子核（质子+中子）→ 夸克</w:t>
      </w:r>
      <w:r>
        <w:rPr>
          <w:rFonts w:ascii="Calibri" w:hAnsi="Calibri" w:eastAsia="微软雅黑"/>
          <w:color w:val="404040"/>
          <w:sz w:val="21"/>
        </w:rPr>
        <w:t>：道尔顿原子说(1803)→汤姆孙电子(1897)→卢瑟福核结构(1911)→查德威克中子(1932)→盖尔曼夸克(获1969年诺奖)。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夸克六味</w:t>
      </w:r>
      <w:r>
        <w:rPr>
          <w:rFonts w:ascii="Calibri" w:hAnsi="Calibri" w:eastAsia="微软雅黑"/>
          <w:color w:val="404040"/>
          <w:sz w:val="21"/>
        </w:rPr>
        <w:t>：上、下、奇、粲、底、顶；各有"三色"（红、绿、蓝，仅标签）。质子=上上→下（2上1下 quarks），中子=上下下（2下1上）。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自旋</w:t>
      </w:r>
      <w:r>
        <w:rPr>
          <w:rFonts w:ascii="Calibri" w:hAnsi="Calibri" w:eastAsia="微软雅黑"/>
          <w:color w:val="404040"/>
          <w:sz w:val="21"/>
        </w:rPr>
        <w:t>：自旋 1/2 粒子需转两圈才复原；自旋 0、1、2 的粒子传递力。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泡利不相容原理（1925）</w:t>
      </w:r>
      <w:r>
        <w:rPr>
          <w:rFonts w:ascii="Calibri" w:hAnsi="Calibri" w:eastAsia="微软雅黑"/>
          <w:color w:val="404040"/>
          <w:sz w:val="21"/>
        </w:rPr>
        <w:t>：两个相同自旋 1/2 粒子不能处于同一态——阻止物质坍缩成高密度"汤"。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（二）四种基本力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力</w:t>
            </w:r>
          </w:p>
          <w:shd w:val="clear" w:color="auto" w:fill="1F3864"/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相对强度</w:t>
            </w:r>
          </w:p>
          <w:shd w:val="clear" w:color="auto" w:fill="1F3864"/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作用范围</w:t>
            </w:r>
          </w:p>
          <w:shd w:val="clear" w:color="auto" w:fill="1F3864"/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传递粒子（自旋）</w:t>
            </w:r>
          </w:p>
          <w:shd w:val="clear" w:color="auto" w:fill="1F3864"/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作用对象</w:t>
            </w:r>
          </w:p>
          <w:shd w:val="clear" w:color="auto" w:fill="1F3864"/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强力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1（最强）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~10⁻¹⁵ m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胶子（自旋1）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夸克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电磁力</w:t>
            </w:r>
          </w:p>
          <w:shd w:val="clear" w:color="auto" w:fill="F4F6FB"/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~1/137</w:t>
            </w:r>
          </w:p>
          <w:shd w:val="clear" w:color="auto" w:fill="F4F6FB"/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无限（长程）</w:t>
            </w:r>
          </w:p>
          <w:shd w:val="clear" w:color="auto" w:fill="F4F6FB"/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光子（自旋1）</w:t>
            </w:r>
          </w:p>
          <w:shd w:val="clear" w:color="auto" w:fill="F4F6FB"/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带电粒子</w:t>
            </w:r>
          </w:p>
          <w:shd w:val="clear" w:color="auto" w:fill="F4F6FB"/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弱力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~10⁻¹³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极短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W⁺、W⁻、Z⁰（自旋1）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自旋1/2粒子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引力</w:t>
            </w:r>
          </w:p>
          <w:shd w:val="clear" w:color="auto" w:fill="F4F6FB"/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~10⁻³⁹（最弱）</w:t>
            </w:r>
          </w:p>
          <w:shd w:val="clear" w:color="auto" w:fill="F4F6FB"/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无限（长程）</w:t>
            </w:r>
          </w:p>
          <w:shd w:val="clear" w:color="auto" w:fill="F4F6FB"/>
        </w:tc>
        <w:tc>
          <w:tcPr>
            <w:tcW w:type="dxa" w:w="2494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引力子（自旋2，未观测到）</w:t>
            </w:r>
          </w:p>
          <w:shd w:val="clear" w:color="auto" w:fill="F4F6FB"/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所有粒子</w:t>
            </w:r>
          </w:p>
          <w:shd w:val="clear" w:color="auto" w:fill="F4F6FB"/>
        </w:tc>
      </w:tr>
    </w:tbl>
    <w:p>
      <w:pPr>
        <w:spacing w:after="40"/>
      </w:pP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力的传递机制</w:t>
      </w:r>
      <w:r>
        <w:rPr>
          <w:rFonts w:ascii="Calibri" w:hAnsi="Calibri" w:eastAsia="微软雅黑"/>
          <w:color w:val="404040"/>
          <w:sz w:val="21"/>
        </w:rPr>
        <w:t>：物质粒子交换"虚粒子"（如虚光子）产生力；载体粒子质量越大，力程越短。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色禁闭</w:t>
      </w:r>
      <w:r>
        <w:rPr>
          <w:rFonts w:ascii="Calibri" w:hAnsi="Calibri" w:eastAsia="微软雅黑"/>
          <w:color w:val="404040"/>
          <w:sz w:val="21"/>
        </w:rPr>
        <w:t>：夸克被束缚成"无色的"组合（三夸克→质子/中子；夸克+反夸克→介子），无法得到孤立夸克。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渐近自由</w:t>
      </w:r>
      <w:r>
        <w:rPr>
          <w:rFonts w:ascii="Calibri" w:hAnsi="Calibri" w:eastAsia="微软雅黑"/>
          <w:color w:val="404040"/>
          <w:sz w:val="21"/>
        </w:rPr>
        <w:t>：高能下强力变弱，夸克近似自由。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弱电统一（萨拉姆、温伯格 1967）</w:t>
      </w:r>
      <w:r>
        <w:rPr>
          <w:rFonts w:ascii="Calibri" w:hAnsi="Calibri" w:eastAsia="微软雅黑"/>
          <w:color w:val="404040"/>
          <w:sz w:val="21"/>
        </w:rPr>
        <w:t>：光子与 W⁺、W⁻、Z⁰（各约 100 GeV）在 100 GeV 以上统一；1983 年 CERN 证实。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大统一理论（GUT）</w:t>
      </w:r>
      <w:r>
        <w:rPr>
          <w:rFonts w:ascii="Calibri" w:hAnsi="Calibri" w:eastAsia="微软雅黑"/>
          <w:color w:val="404040"/>
          <w:sz w:val="21"/>
        </w:rPr>
        <w:t>：约 10¹⁵ GeV 处强力、弱力、电磁力统一；预言质子衰变（寿命 &gt;10³¹ 年）。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CPT 对称</w:t>
      </w:r>
      <w:r>
        <w:rPr>
          <w:rFonts w:ascii="Calibri" w:hAnsi="Calibri" w:eastAsia="微软雅黑"/>
          <w:color w:val="404040"/>
          <w:sz w:val="21"/>
        </w:rPr>
        <w:t>：C（粒子↔反粒子）、P（镜像）、T（时间反演）；弱作用违反 P、C 与 CP（李政道、杨振宁 1956；克罗宁、费兹 1964），但符合 CPT。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考据要点：　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物质—反物质不对称</w:t>
            </w:r>
            <w:r>
              <w:rPr>
                <w:rFonts w:ascii="Calibri" w:hAnsi="Calibri" w:eastAsia="微软雅黑"/>
                <w:color w:val="404040"/>
                <w:sz w:val="20"/>
              </w:rPr>
              <w:t>：早期宇宙因不服从 T 对称的力，产生略多的夸克；反物质湮灭后剩余夸克构成今天的一切。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我们的存在本身，可作为大统一理论的定性证据</w:t>
            </w:r>
            <w:r>
              <w:rPr>
                <w:rFonts w:ascii="Calibri" w:hAnsi="Calibri" w:eastAsia="微软雅黑"/>
                <w:color w:val="404040"/>
                <w:sz w:val="20"/>
              </w:rPr>
              <w:t>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2.6　第六章　黑洞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概念史</w:t>
      </w:r>
      <w:r>
        <w:rPr>
          <w:rFonts w:ascii="Calibri" w:hAnsi="Calibri" w:eastAsia="微软雅黑"/>
          <w:color w:val="404040"/>
          <w:sz w:val="21"/>
        </w:rPr>
        <w:t>：米歇尔（1783）与拉普拉斯独立提出"光也逃不出的暗星"；惠勒（1969）定名"黑洞"。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（一）恒星的归宿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恒星生命周期</w:t>
      </w:r>
      <w:r>
        <w:rPr>
          <w:rFonts w:ascii="Calibri" w:hAnsi="Calibri" w:eastAsia="微软雅黑"/>
          <w:color w:val="404040"/>
          <w:sz w:val="21"/>
        </w:rPr>
        <w:t>：氢聚变的热与引力平衡；质量越大燃尽越快。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昌德拉塞卡极限（1928）</w:t>
      </w:r>
      <w:r>
        <w:rPr>
          <w:rFonts w:ascii="Calibri" w:hAnsi="Calibri" w:eastAsia="微软雅黑"/>
          <w:color w:val="404040"/>
          <w:sz w:val="21"/>
        </w:rPr>
        <w:t>：质量 &gt; 约 1.4 倍太阳质量的冷星，无法靠电子简并压对抗引力，将坍缩。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三类终态</w:t>
      </w:r>
      <w:r>
        <w:rPr>
          <w:rFonts w:ascii="Calibri" w:hAnsi="Calibri" w:eastAsia="微软雅黑"/>
          <w:color w:val="404040"/>
          <w:sz w:val="21"/>
        </w:rPr>
        <w:t>：白矮星（电子简并压支撑）→ 中子星（中子简并压支撑，半径约 10 英里）→ 黑洞（超过极限必坍缩）。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（二）黑洞的结构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事件视界</w:t>
      </w:r>
      <w:r>
        <w:rPr>
          <w:rFonts w:ascii="Calibri" w:hAnsi="Calibri" w:eastAsia="微软雅黑"/>
          <w:color w:val="404040"/>
          <w:sz w:val="21"/>
        </w:rPr>
        <w:t>：光与任何东西都无法逃逸的边界，犹如"单向膜"（但丁："从这里进去的人必须抛弃一切希望"）。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奇点</w:t>
      </w:r>
      <w:r>
        <w:rPr>
          <w:rFonts w:ascii="Calibri" w:hAnsi="Calibri" w:eastAsia="微软雅黑"/>
          <w:color w:val="404040"/>
          <w:sz w:val="21"/>
        </w:rPr>
        <w:t>：密度与时空曲率无限大的点，科学定律在此失效；被事件视界"体面地遮住"（宇宙监督假想："上帝憎恶裸奇点"）。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黑洞无毛定理（1973 罗宾逊等）</w:t>
      </w:r>
      <w:r>
        <w:rPr>
          <w:rFonts w:ascii="Calibri" w:hAnsi="Calibri" w:eastAsia="微软雅黑"/>
          <w:color w:val="404040"/>
          <w:sz w:val="21"/>
        </w:rPr>
        <w:t>：黑洞最终态只由</w:t>
      </w:r>
      <w:r>
        <w:rPr>
          <w:rFonts w:ascii="Calibri" w:hAnsi="Calibri" w:eastAsia="微软雅黑"/>
          <w:b/>
          <w:color w:val="C00000"/>
          <w:sz w:val="21"/>
        </w:rPr>
        <w:t>质量、角动量</w:t>
      </w:r>
      <w:r>
        <w:rPr>
          <w:rFonts w:ascii="Calibri" w:hAnsi="Calibri" w:eastAsia="微软雅黑"/>
          <w:color w:val="404040"/>
          <w:sz w:val="21"/>
        </w:rPr>
        <w:t>（施瓦兹席尔德解描述非旋转、克尔解描述旋转黑洞）决定，与塌缩前物体性质无关；大量信息在形成时损失。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s</m:t>
              </m:r>
            </m:sub>
          </m:sSub>
          <m:r>
            <m:rPr>
              <m:sty m:val="i"/>
            </m:rPr>
            <m:t xml:space="preserve"> = </m:t>
          </m:r>
          <m:f>
            <m:num>
              <m:r>
                <m:rPr>
                  <m:sty m:val="i"/>
                </m:rPr>
                <m:t xml:space="preserve">2GM</m:t>
              </m:r>
            </m:num>
            <m:den>
              <m:sSup>
                <m:e>
                  <m:r>
                    <m:rPr>
                      <m:sty m:val="i"/>
                    </m:rPr>
                    <m:t xml:space="preserve">c</m:t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den>
          </m:f>
        </m:oMath>
        <m:r>
          <m:t xml:space="preserve">  (施瓦兹席尔德半径（临界半径）)</m:t>
        </m:r>
      </m:oMathPara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（三）黑洞的观测证据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天鹅座 X-1</w:t>
      </w:r>
      <w:r>
        <w:rPr>
          <w:rFonts w:ascii="Calibri" w:hAnsi="Calibri" w:eastAsia="微软雅黑"/>
          <w:color w:val="404040"/>
          <w:sz w:val="21"/>
        </w:rPr>
        <w:t>：不可见伴星质量约 6 太阳质量（超过白矮星/中子星上限），是强 X 射线源，只能解释为黑洞。霍金曾与此打赌后认输。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星系中心超大质量黑洞</w:t>
      </w:r>
      <w:r>
        <w:rPr>
          <w:rFonts w:ascii="Calibri" w:hAnsi="Calibri" w:eastAsia="微软雅黑"/>
          <w:color w:val="404040"/>
          <w:sz w:val="21"/>
        </w:rPr>
        <w:t>：M87 中心的 20 亿太阳质量黑洞（哈勃观测）；银河系中心约 10 万太阳质量黑洞。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太初黑洞</w:t>
      </w:r>
      <w:r>
        <w:rPr>
          <w:rFonts w:ascii="Calibri" w:hAnsi="Calibri" w:eastAsia="微软雅黑"/>
          <w:color w:val="404040"/>
          <w:sz w:val="21"/>
        </w:rPr>
        <w:t>：极早期宇宙高温高压压出的小质量黑洞，可能至今存在并蒸发。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2.7　第七章　黑洞不是这么黑的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（一）面积定理与黑洞熵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面积定理（霍金 1970s）</w:t>
      </w:r>
      <w:r>
        <w:rPr>
          <w:rFonts w:ascii="Calibri" w:hAnsi="Calibri" w:eastAsia="微软雅黑"/>
          <w:color w:val="404040"/>
          <w:sz w:val="21"/>
        </w:rPr>
        <w:t>：事件视界面积随时间只增不减（物质/辐射落入或黑洞合并时增大）。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柏肯斯坦</w:t>
      </w:r>
      <w:r>
        <w:rPr>
          <w:rFonts w:ascii="Calibri" w:hAnsi="Calibri" w:eastAsia="微软雅黑"/>
          <w:color w:val="404040"/>
          <w:sz w:val="21"/>
        </w:rPr>
        <w:t>：把事件视界面积视为黑洞熵的量度——黑洞若有熵则应有温度、应辐射。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（二）霍金辐射（1974）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黑洞会因量子效应</w:t>
      </w:r>
      <w:r>
        <w:rPr>
          <w:rFonts w:ascii="Calibri" w:hAnsi="Calibri" w:eastAsia="微软雅黑"/>
          <w:b/>
          <w:color w:val="1F3864"/>
          <w:sz w:val="21"/>
        </w:rPr>
        <w:t>像热体一样辐射粒子</w:t>
      </w:r>
      <w:r>
        <w:rPr>
          <w:rFonts w:ascii="Calibri" w:hAnsi="Calibri" w:eastAsia="微软雅黑"/>
          <w:color w:val="404040"/>
          <w:sz w:val="21"/>
        </w:rPr>
        <w:t>，且</w:t>
      </w:r>
      <w:r>
        <w:rPr>
          <w:rFonts w:ascii="Calibri" w:hAnsi="Calibri" w:eastAsia="微软雅黑"/>
          <w:b/>
          <w:color w:val="C00000"/>
          <w:sz w:val="21"/>
        </w:rPr>
        <w:t>质量越小、温度越高、蒸发越快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机制</w:t>
      </w:r>
      <w:r>
        <w:rPr>
          <w:rFonts w:ascii="Calibri" w:hAnsi="Calibri" w:eastAsia="微软雅黑"/>
          <w:color w:val="404040"/>
          <w:sz w:val="21"/>
        </w:rPr>
        <w:t>：视界外的真空量子起伏产生"虚粒子—反粒子对"；负能粒子落入黑洞使质量减少，正能量伴侣逃逸，被远处观察者视为辐射。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16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w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7F7F7F"/>
          <w:sz w:val="18"/>
        </w:rPr>
        <w:t>图 2-3　霍金辐射：视界附近虚粒子对的产生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T</m:t>
          </m:r>
          <m:r>
            <m:rPr>
              <m:sty m:val="i"/>
            </m:rPr>
            <m:t xml:space="preserve"> = </m:t>
          </m:r>
          <m:f>
            <m:num>
              <m:r>
                <m:rPr>
                  <m:sty m:val="i"/>
                </m:rPr>
                <m:t xml:space="preserve">ℏ</m:t>
              </m:r>
              <m:sSup>
                <m:e>
                  <m:r>
                    <m:rPr>
                      <m:sty m:val="i"/>
                    </m:rPr>
                    <m:t xml:space="preserve">c</m:t>
                  </m:r>
                </m:e>
                <m:sup>
                  <m:r>
                    <m:rPr>
                      <m:sty m:val="i"/>
                    </m:rPr>
                    <m:t xml:space="preserve">3</m:t>
                  </m:r>
                </m:sup>
              </m:sSup>
            </m:num>
            <m:den>
              <m:r>
                <m:rPr>
                  <m:sty m:val="i"/>
                </m:rPr>
                <m:t xml:space="preserve">8πG</m:t>
              </m:r>
              <m:r>
                <m:rPr>
                  <m:sty m:val="i"/>
                </m:rPr>
                <m:t xml:space="preserve">M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den>
          </m:f>
        </m:oMath>
        <m:r>
          <m:t xml:space="preserve">  (霍金温度（与质量成反比）)</m:t>
        </m:r>
      </m:oMathPara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rPr>
              <m:sty m:val="i"/>
            </m:rPr>
            <m:t xml:space="preserve"> ∝ </m:t>
          </m:r>
          <m:r>
            <m:rPr>
              <m:sty m:val="i"/>
            </m:rPr>
            <m:t xml:space="preserve">A</m:t>
          </m:r>
        </m:oMath>
        <m:r>
          <m:t xml:space="preserve">  (黑洞熵正比于视界面积)</m:t>
        </m:r>
      </m:oMathPara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意义</w:t>
      </w:r>
      <w:r>
        <w:rPr>
          <w:rFonts w:ascii="Calibri" w:hAnsi="Calibri" w:eastAsia="微软雅黑"/>
          <w:color w:val="404040"/>
          <w:sz w:val="21"/>
        </w:rPr>
        <w:t>：首次把广义相对论与量子力学结合，给出量子引力论的雏形；黑洞并非"只进不出"，最终以一次辐射暴蒸发消失（带走其中的奇点）。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2.8　第八章　宇宙的起源和命运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（一）热大爆炸模型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温度演化</w:t>
      </w:r>
      <w:r>
        <w:rPr>
          <w:rFonts w:ascii="Calibri" w:hAnsi="Calibri" w:eastAsia="微软雅黑"/>
          <w:color w:val="404040"/>
          <w:sz w:val="21"/>
        </w:rPr>
        <w:t>：大爆炸后 1 秒约 100 亿度→100 秒约 10 亿度（氘、氦核合成，氢约占 3/4）→数小时后元素合成停止→几千年后原子形成。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元素丰度</w:t>
      </w:r>
      <w:r>
        <w:rPr>
          <w:rFonts w:ascii="Calibri" w:hAnsi="Calibri" w:eastAsia="微软雅黑"/>
          <w:color w:val="404040"/>
          <w:sz w:val="21"/>
        </w:rPr>
        <w:t>：伽莫夫、阿尔法、贝特（1948）预言早期宇宙氢氦比，与观测符合。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结构形成</w:t>
      </w:r>
      <w:r>
        <w:rPr>
          <w:rFonts w:ascii="Calibri" w:hAnsi="Calibri" w:eastAsia="微软雅黑"/>
          <w:color w:val="404040"/>
          <w:sz w:val="21"/>
        </w:rPr>
        <w:t>：密度略大的区域先坍缩→星系（旋涡/椭圆）→恒星→超新星爆发抛洒重元素→第二代恒星与行星。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（二）四个未解之谜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热大爆炸模型无法解释：(1) 宇宙为何如此之热；(2) 大尺度为何如此均匀；(3) 膨胀率为何精确接近临界值；(4) 局部无规性（恒星星系）从何而来。</w:t>
      </w: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（三）暴胀与人存原理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暴胀（固斯 1981）</w:t>
      </w:r>
      <w:r>
        <w:rPr>
          <w:rFonts w:ascii="Calibri" w:hAnsi="Calibri" w:eastAsia="微软雅黑"/>
          <w:color w:val="404040"/>
          <w:sz w:val="21"/>
        </w:rPr>
        <w:t>：早期宇宙经历一个加速度膨胀期，半径增大 10³⁰ 倍，抹平不均匀性、解释临界膨胀率与粒子来源。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混沌暴胀（林德 1983）</w:t>
      </w:r>
      <w:r>
        <w:rPr>
          <w:rFonts w:ascii="Calibri" w:hAnsi="Calibri" w:eastAsia="微软雅黑"/>
          <w:color w:val="404040"/>
          <w:sz w:val="21"/>
        </w:rPr>
        <w:t>：用自旋 0 场的量子涨落替代相变，给出合理的 CMB 温度起伏。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人存原理</w:t>
      </w:r>
      <w:r>
        <w:rPr>
          <w:rFonts w:ascii="Calibri" w:hAnsi="Calibri" w:eastAsia="微软雅黑"/>
          <w:color w:val="404040"/>
          <w:sz w:val="21"/>
        </w:rPr>
        <w:t>：弱人存——我们看到宇宙如此，只因不如此就没有我们去观察；强人存——存在许多宇宙，只有像我们的宇宙能产生智慧生命。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考据要点：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暴胀期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宇宙总能量为零</w:t>
            </w:r>
            <w:r>
              <w:rPr>
                <w:rFonts w:ascii="Calibri" w:hAnsi="Calibri" w:eastAsia="微软雅黑"/>
                <w:color w:val="404040"/>
                <w:sz w:val="20"/>
              </w:rPr>
              <w:t>：物质的正能量恰好被引力的负能量抵消，故可"无中生有"——固斯："都说没有免费午餐，但宇宙是最彻底的免费午餐。"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（四）无边界设想（霍金—哈特尔）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核心思想</w:t>
      </w:r>
      <w:r>
        <w:rPr>
          <w:rFonts w:ascii="Calibri" w:hAnsi="Calibri" w:eastAsia="微软雅黑"/>
          <w:color w:val="404040"/>
          <w:sz w:val="21"/>
        </w:rPr>
        <w:t>：用"虚时间"（虚数测量）做历史求和，时空如同地球表面——</w:t>
      </w:r>
      <w:r>
        <w:rPr>
          <w:rFonts w:ascii="Calibri" w:hAnsi="Calibri" w:eastAsia="微软雅黑"/>
          <w:b/>
          <w:color w:val="C00000"/>
          <w:sz w:val="21"/>
        </w:rPr>
        <w:t>有限但无边界、无奇点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结论</w:t>
      </w:r>
      <w:r>
        <w:rPr>
          <w:rFonts w:ascii="Calibri" w:hAnsi="Calibri" w:eastAsia="微软雅黑"/>
          <w:color w:val="404040"/>
          <w:sz w:val="21"/>
        </w:rPr>
        <w:t>："宇宙的边界条件是它没有边界"；宇宙完全自足，既不被创生也不被消灭，无需上帝"卷紧发条"。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可证伪性</w:t>
      </w:r>
      <w:r>
        <w:rPr>
          <w:rFonts w:ascii="Calibri" w:hAnsi="Calibri" w:eastAsia="微软雅黑"/>
          <w:color w:val="404040"/>
          <w:sz w:val="21"/>
        </w:rPr>
        <w:t>：无边界设想预言宇宙近各向同性膨胀、CMB 微小起伏，均与 COBE 观测一致，是波普意义上的好理论。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2.9　第九章　时间箭头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三种时间箭头</w:t>
      </w:r>
      <w:r>
        <w:rPr>
          <w:rFonts w:ascii="Calibri" w:hAnsi="Calibri" w:eastAsia="微软雅黑"/>
          <w:color w:val="404040"/>
          <w:sz w:val="21"/>
        </w:rPr>
        <w:t>：①</w:t>
      </w:r>
      <w:r>
        <w:rPr>
          <w:rFonts w:ascii="Calibri" w:hAnsi="Calibri" w:eastAsia="微软雅黑"/>
          <w:b/>
          <w:color w:val="1F3864"/>
          <w:sz w:val="21"/>
        </w:rPr>
        <w:t>热力学箭头</w:t>
      </w:r>
      <w:r>
        <w:rPr>
          <w:rFonts w:ascii="Calibri" w:hAnsi="Calibri" w:eastAsia="微软雅黑"/>
          <w:color w:val="404040"/>
          <w:sz w:val="21"/>
        </w:rPr>
        <w:t>（熵/无序度增加方向）；②</w:t>
      </w:r>
      <w:r>
        <w:rPr>
          <w:rFonts w:ascii="Calibri" w:hAnsi="Calibri" w:eastAsia="微软雅黑"/>
          <w:b/>
          <w:color w:val="1F3864"/>
          <w:sz w:val="21"/>
        </w:rPr>
        <w:t>心理学箭头</w:t>
      </w:r>
      <w:r>
        <w:rPr>
          <w:rFonts w:ascii="Calibri" w:hAnsi="Calibri" w:eastAsia="微软雅黑"/>
          <w:color w:val="404040"/>
          <w:sz w:val="21"/>
        </w:rPr>
        <w:t>（记忆过去而非将来）；③</w:t>
      </w:r>
      <w:r>
        <w:rPr>
          <w:rFonts w:ascii="Calibri" w:hAnsi="Calibri" w:eastAsia="微软雅黑"/>
          <w:b/>
          <w:color w:val="1F3864"/>
          <w:sz w:val="21"/>
        </w:rPr>
        <w:t>宇宙学箭头</w:t>
      </w:r>
      <w:r>
        <w:rPr>
          <w:rFonts w:ascii="Calibri" w:hAnsi="Calibri" w:eastAsia="微软雅黑"/>
          <w:color w:val="404040"/>
          <w:sz w:val="21"/>
        </w:rPr>
        <w:t>（宇宙膨胀方向）。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热力学第二定律</w:t>
      </w:r>
      <w:r>
        <w:rPr>
          <w:rFonts w:ascii="Calibri" w:hAnsi="Calibri" w:eastAsia="微软雅黑"/>
          <w:color w:val="404040"/>
          <w:sz w:val="21"/>
        </w:rPr>
        <w:t>：孤立系统熵总是增加；"有序→无序"如同拼图被摇乱。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三者一致的原因</w:t>
      </w:r>
      <w:r>
        <w:rPr>
          <w:rFonts w:ascii="Calibri" w:hAnsi="Calibri" w:eastAsia="微软雅黑"/>
          <w:color w:val="404040"/>
          <w:sz w:val="21"/>
        </w:rPr>
        <w:t>：无边界条件使宇宙从光滑有序态开始→热力学箭头存在；只有膨胀相具备强热力学箭头，智慧生命才能生存，故我们必然观察到三者同向。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本章结论：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科学定律在 CPT 联合下不变（本不区分过去与未来），是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无边界条件 + 弱人存原理</w:t>
            </w:r>
            <w:r>
              <w:rPr>
                <w:rFonts w:ascii="Calibri" w:hAnsi="Calibri" w:eastAsia="微软雅黑"/>
                <w:color w:val="404040"/>
                <w:sz w:val="20"/>
              </w:rPr>
              <w:t>解释了为何时间有方向、为何"破杯子不会自动复原"。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2.10　第十章　虫洞和时间旅行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虫洞（爱因斯坦-罗森桥，1935）</w:t>
      </w:r>
      <w:r>
        <w:rPr>
          <w:rFonts w:ascii="Calibri" w:hAnsi="Calibri" w:eastAsia="微软雅黑"/>
          <w:color w:val="404040"/>
          <w:sz w:val="21"/>
        </w:rPr>
        <w:t>：连接时空两区域的细管，可为超光速/逆时旅行提供近路。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必要条件</w:t>
      </w:r>
      <w:r>
        <w:rPr>
          <w:rFonts w:ascii="Calibri" w:hAnsi="Calibri" w:eastAsia="微软雅黑"/>
          <w:color w:val="404040"/>
          <w:sz w:val="21"/>
        </w:rPr>
        <w:t>：需要负能量密度（时空负曲率，如马鞍面）来撑开虫洞。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卡西米尔效应</w:t>
      </w:r>
      <w:r>
        <w:rPr>
          <w:rFonts w:ascii="Calibri" w:hAnsi="Calibri" w:eastAsia="微软雅黑"/>
          <w:color w:val="404040"/>
          <w:sz w:val="21"/>
        </w:rPr>
        <w:t>：两平行金属板间虚光子减少→能量密度为负、产生向内压力（已实验证实），支持"量子允许负能量"。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时间旅行佯谬与解答</w:t>
      </w:r>
      <w:r>
        <w:rPr>
          <w:rFonts w:ascii="Calibri" w:hAnsi="Calibri" w:eastAsia="微软雅黑"/>
          <w:color w:val="404040"/>
          <w:sz w:val="21"/>
        </w:rPr>
        <w:t>：①</w:t>
      </w:r>
      <w:r>
        <w:rPr>
          <w:rFonts w:ascii="Calibri" w:hAnsi="Calibri" w:eastAsia="微软雅黑"/>
          <w:b/>
          <w:color w:val="1F3864"/>
          <w:sz w:val="21"/>
        </w:rPr>
        <w:t>协调历史</w:t>
      </w:r>
      <w:r>
        <w:rPr>
          <w:rFonts w:ascii="Calibri" w:hAnsi="Calibri" w:eastAsia="微软雅黑"/>
          <w:color w:val="404040"/>
          <w:sz w:val="21"/>
        </w:rPr>
        <w:t>（时间旅行者不能改变已记载的历史）；②</w:t>
      </w:r>
      <w:r>
        <w:rPr>
          <w:rFonts w:ascii="Calibri" w:hAnsi="Calibri" w:eastAsia="微软雅黑"/>
          <w:b/>
          <w:color w:val="1F3864"/>
          <w:sz w:val="21"/>
        </w:rPr>
        <w:t>选择历史</w:t>
      </w:r>
      <w:r>
        <w:rPr>
          <w:rFonts w:ascii="Calibri" w:hAnsi="Calibri" w:eastAsia="微软雅黑"/>
          <w:color w:val="404040"/>
          <w:sz w:val="21"/>
        </w:rPr>
        <w:t>（进入另一条历史线）。霍金提出</w:t>
      </w:r>
      <w:r>
        <w:rPr>
          <w:rFonts w:ascii="Calibri" w:hAnsi="Calibri" w:eastAsia="微软雅黑"/>
          <w:b/>
          <w:color w:val="1F3864"/>
          <w:sz w:val="21"/>
        </w:rPr>
        <w:t>时序防卫猜测</w:t>
      </w:r>
      <w:r>
        <w:rPr>
          <w:rFonts w:ascii="Calibri" w:hAnsi="Calibri" w:eastAsia="微软雅黑"/>
          <w:color w:val="404040"/>
          <w:sz w:val="21"/>
        </w:rPr>
        <w:t>——物理定律阻止宏观信息传回过去。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另有</w:t>
      </w:r>
      <w:r>
        <w:rPr>
          <w:rFonts w:ascii="Calibri" w:hAnsi="Calibri" w:eastAsia="微软雅黑"/>
          <w:b/>
          <w:color w:val="1F3864"/>
          <w:sz w:val="21"/>
        </w:rPr>
        <w:t>哥德尔旋转宇宙</w:t>
      </w:r>
      <w:r>
        <w:rPr>
          <w:rFonts w:ascii="Calibri" w:hAnsi="Calibri" w:eastAsia="微软雅黑"/>
          <w:color w:val="404040"/>
          <w:sz w:val="21"/>
        </w:rPr>
        <w:t>（1949，允许逆时旅行但非真实宇宙）与</w:t>
      </w:r>
      <w:r>
        <w:rPr>
          <w:rFonts w:ascii="Calibri" w:hAnsi="Calibri" w:eastAsia="微软雅黑"/>
          <w:b/>
          <w:color w:val="1F3864"/>
          <w:sz w:val="21"/>
        </w:rPr>
        <w:t>宇宙弦</w:t>
      </w:r>
      <w:r>
        <w:rPr>
          <w:rFonts w:ascii="Calibri" w:hAnsi="Calibri" w:eastAsia="微软雅黑"/>
          <w:color w:val="404040"/>
          <w:sz w:val="21"/>
        </w:rPr>
        <w:t>（巨张力弦状物）等解，均需极端条件。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2.11　第十一章　物理学的统一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目标</w:t>
      </w:r>
      <w:r>
        <w:rPr>
          <w:rFonts w:ascii="Calibri" w:hAnsi="Calibri" w:eastAsia="微软雅黑"/>
          <w:color w:val="404040"/>
          <w:sz w:val="21"/>
        </w:rPr>
        <w:t>：把广义相对论与量子力学、四种力统一为单一理论。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重正化</w:t>
      </w:r>
      <w:r>
        <w:rPr>
          <w:rFonts w:ascii="Calibri" w:hAnsi="Calibri" w:eastAsia="微软雅黑"/>
          <w:color w:val="404040"/>
          <w:sz w:val="21"/>
        </w:rPr>
        <w:t>：用无限大抵消无限大，使量子场论能作精确预言，但需人为选参数。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超引力（1976）</w:t>
      </w:r>
      <w:r>
        <w:rPr>
          <w:rFonts w:ascii="Calibri" w:hAnsi="Calibri" w:eastAsia="微软雅黑"/>
          <w:color w:val="404040"/>
          <w:sz w:val="21"/>
        </w:rPr>
        <w:t>：把引力子(自旋2)与其他粒子统一为"超粒子"，可抵消部分无限大。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弦理论（1984 复兴）</w:t>
      </w:r>
      <w:r>
        <w:rPr>
          <w:rFonts w:ascii="Calibri" w:hAnsi="Calibri" w:eastAsia="微软雅黑"/>
          <w:color w:val="404040"/>
          <w:sz w:val="21"/>
        </w:rPr>
        <w:t>：基本对象是"弦"而非点粒子；粒子=弦上的振动，弦的分解/合并对应力的交换。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额外维</w:t>
      </w:r>
      <w:r>
        <w:rPr>
          <w:rFonts w:ascii="Calibri" w:hAnsi="Calibri" w:eastAsia="微软雅黑"/>
          <w:color w:val="404040"/>
          <w:sz w:val="21"/>
        </w:rPr>
        <w:t>：弦理论只有在 10 维（或 26 维）时自洽；多余维被卷曲到极小的普朗克尺度，故我们只见 3 维空间+1 维时间。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对偶性（1994）</w:t>
      </w:r>
      <w:r>
        <w:rPr>
          <w:rFonts w:ascii="Calibri" w:hAnsi="Calibri" w:eastAsia="微软雅黑"/>
          <w:color w:val="404040"/>
          <w:sz w:val="21"/>
        </w:rPr>
        <w:t>：不同弦理论、不同额外维卷曲方式在四维时空中给出相同结果；p 膜、超引力、弦论互不更基本，可能是同一底层理论的不同近似。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普朗克能量</w:t>
      </w:r>
      <w:r>
        <w:rPr>
          <w:rFonts w:ascii="Calibri" w:hAnsi="Calibri" w:eastAsia="微软雅黑"/>
          <w:color w:val="404040"/>
          <w:sz w:val="21"/>
        </w:rPr>
        <w:t>（约 10¹⁹ GeV）：更高的粒子能量会导致形成黑洞，为"盒子套盒子"设下极限——应存在终极理论。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霍金的判断：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可能存在完备统一理论，但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未必能用单一表述表述</w:t>
            </w:r>
            <w:r>
              <w:rPr>
                <w:rFonts w:ascii="Calibri" w:hAnsi="Calibri" w:eastAsia="微软雅黑"/>
                <w:color w:val="404040"/>
                <w:sz w:val="20"/>
              </w:rPr>
              <w:t>（如同地图需多张覆盖球面）；即使找到终极理论，因不确定性原理与方程不可解，仍不能一般地预言事件。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2.12　第十二章　结论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若</w:t>
      </w:r>
      <w:r>
        <w:rPr>
          <w:rFonts w:ascii="Calibri" w:hAnsi="Calibri" w:eastAsia="微软雅黑"/>
          <w:b/>
          <w:color w:val="1F3864"/>
          <w:sz w:val="21"/>
        </w:rPr>
        <w:t>无边界假设</w:t>
      </w:r>
      <w:r>
        <w:rPr>
          <w:rFonts w:ascii="Calibri" w:hAnsi="Calibri" w:eastAsia="微软雅黑"/>
          <w:color w:val="404040"/>
          <w:sz w:val="21"/>
        </w:rPr>
        <w:t>正确，宇宙时空有限无界、无奇点，由统一理论完全描述，则</w:t>
      </w:r>
      <w:r>
        <w:rPr>
          <w:rFonts w:ascii="Calibri" w:hAnsi="Calibri" w:eastAsia="微软雅黑"/>
          <w:b/>
          <w:color w:val="C00000"/>
          <w:sz w:val="21"/>
        </w:rPr>
        <w:t>上帝没有选择初始条件的自由</w:t>
      </w:r>
      <w:r>
        <w:rPr>
          <w:rFonts w:ascii="Calibri" w:hAnsi="Calibri" w:eastAsia="微软雅黑"/>
          <w:color w:val="404040"/>
          <w:sz w:val="21"/>
        </w:rPr>
        <w:t>。霍金以"如果找到答案，将是人类理性的终极胜利——那时我们就知道了上帝的精神"作结。</w:t>
      </w: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第三节　核心公式速查表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公式</w:t>
            </w:r>
          </w:p>
          <w:shd w:val="clear" w:color="auto" w:fill="1F3864"/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名称</w:t>
            </w:r>
          </w:p>
          <w:shd w:val="clear" w:color="auto" w:fill="1F3864"/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意义 / 要点</w:t>
            </w:r>
          </w:p>
          <w:shd w:val="clear" w:color="auto" w:fill="1F3864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F = ma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牛顿第二定律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力改变速度（加速度），而非维持运动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F = G·m₁m₂/r²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万有引力定律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引力与质量成正比、与距离平方成反比</w:t>
            </w:r>
          </w:p>
          <w:shd w:val="clear" w:color="auto" w:fill="F4F6FB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E = mc²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质能等价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质量与能量等价；物体越接近光速越难加速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E = hf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普朗克量子假说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能量以量子分立发射，与频率成正比</w:t>
            </w:r>
          </w:p>
          <w:shd w:val="clear" w:color="auto" w:fill="F4F6FB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λ = h/p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德布罗意物质波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一切物质兼具波动性（波粒二象性）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Δx·Δp ≥ ℏ/2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海森伯不确定性原理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位置与动量不能同时精确测定</w:t>
            </w:r>
          </w:p>
          <w:shd w:val="clear" w:color="auto" w:fill="F4F6FB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Rμν − ½gμνR = 8πG/c⁴·Tμν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爱因斯坦场方程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物质—能量决定时空曲率（广义相对论核心）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v = H₀·d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哈勃定律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星系退行速度与距离成正比（宇宙膨胀）</w:t>
            </w:r>
          </w:p>
          <w:shd w:val="clear" w:color="auto" w:fill="F4F6FB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r_s = 2GM/c²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施瓦兹席尔德半径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黑洞临界半径（事件视界）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T = ℏc³/(8πGMk_B)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霍金温度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黑洞温度与质量成反比</w:t>
            </w:r>
          </w:p>
          <w:shd w:val="clear" w:color="auto" w:fill="F4F6FB"/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S ∝ 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黑洞熵（面积定理）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视界面积只增不减，对应熵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Δt = Δt₀/√(1−v²/c²)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时间膨胀</w:t>
            </w:r>
          </w:p>
          <w:shd w:val="clear" w:color="auto" w:fill="F4F6FB"/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高速运动的钟变慢</w:t>
            </w:r>
          </w:p>
          <w:shd w:val="clear" w:color="auto" w:fill="F4F6FB"/>
        </w:tc>
      </w:tr>
    </w:tbl>
    <w:p>
      <w:pPr>
        <w:spacing w:after="40"/>
      </w:pPr>
    </w:p>
    <w:p>
      <w:pPr>
        <w:pStyle w:val="Heading3"/>
        <w:spacing w:before="120" w:after="60"/>
      </w:pPr>
      <w:r>
        <w:rPr>
          <w:rFonts w:ascii="Arial" w:hAnsi="Arial" w:eastAsia="微软雅黑"/>
          <w:b/>
          <w:color w:val="BF9000"/>
          <w:sz w:val="23"/>
        </w:rPr>
        <w:t>爱因斯坦场方程（含宇宙常数项）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广义相对论用几何语言描述引力：物质—能量张量 Tμν（右边）决定时空弯曲（左边爱因斯坦张量）。本课程课件采用紧凑记法 λ 表宇宙常数、κ 表耦合常数。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R</m:t>
              </m:r>
            </m:e>
            <m:sub>
              <m:r>
                <m:rPr>
                  <m:sty m:val="i"/>
                </m:rPr>
                <m:t xml:space="preserve">μν</m:t>
              </m:r>
            </m:sub>
          </m:sSub>
          <m:r>
            <m:rPr>
              <m:sty m:val="i"/>
            </m:rPr>
            <m:t xml:space="preserve"> − </m:t>
          </m:r>
          <m:f>
            <m:num>
              <m:r>
                <m:rPr>
                  <m:sty m:val="i"/>
                </m:rPr>
                <m:t xml:space="preserve">1</m:t>
              </m:r>
            </m:num>
            <m:den>
              <m:r>
                <m:rPr>
                  <m:sty m:val="i"/>
                </m:rPr>
                <m:t xml:space="preserve">2</m:t>
              </m:r>
            </m:den>
          </m:f>
          <m:sSub>
            <m:e>
              <m:r>
                <m:rPr>
                  <m:sty m:val="i"/>
                </m:rPr>
                <m:t xml:space="preserve">g</m:t>
              </m:r>
            </m:e>
            <m:sub>
              <m:r>
                <m:rPr>
                  <m:sty m:val="i"/>
                </m:rPr>
                <m:t xml:space="preserve">μν</m:t>
              </m:r>
            </m:sub>
          </m:sSub>
          <m:r>
            <m:rPr>
              <m:sty m:val="i"/>
            </m:rPr>
            <m:t xml:space="preserve">R</m:t>
          </m:r>
          <m:r>
            <m:rPr>
              <m:sty m:val="i"/>
            </m:rPr>
            <m:t xml:space="preserve"> + </m:t>
          </m:r>
          <m:r>
            <m:rPr>
              <m:sty m:val="i"/>
            </m:rPr>
            <m:t xml:space="preserve">Λ</m:t>
          </m:r>
          <m:sSub>
            <m:e>
              <m:r>
                <m:rPr>
                  <m:sty m:val="i"/>
                </m:rPr>
                <m:t xml:space="preserve">g</m:t>
              </m:r>
            </m:e>
            <m:sub>
              <m:r>
                <m:rPr>
                  <m:sty m:val="i"/>
                </m:rPr>
                <m:t xml:space="preserve">μν</m:t>
              </m:r>
            </m:sub>
          </m:sSub>
          <m:r>
            <m:rPr>
              <m:sty m:val="i"/>
            </m:rPr>
            <m:t xml:space="preserve"> = </m:t>
          </m:r>
          <m:f>
            <m:num>
              <m:r>
                <m:rPr>
                  <m:sty m:val="i"/>
                </m:rPr>
                <m:t xml:space="preserve">8πG</m:t>
              </m:r>
            </m:num>
            <m:den>
              <m:sSup>
                <m:e>
                  <m:r>
                    <m:rPr>
                      <m:sty m:val="i"/>
                    </m:rPr>
                    <m:t xml:space="preserve">c</m:t>
                  </m:r>
                </m:e>
                <m:sup>
                  <m:r>
                    <m:rPr>
                      <m:sty m:val="i"/>
                    </m:rPr>
                    <m:t xml:space="preserve">4</m:t>
                  </m:r>
                </m:sup>
              </m:sSup>
            </m:den>
          </m:f>
          <m:sSub>
            <m:e>
              <m:r>
                <m:rPr>
                  <m:sty m:val="i"/>
                </m:rPr>
                <m:t xml:space="preserve">T</m:t>
              </m:r>
            </m:e>
            <m:sub>
              <m:r>
                <m:rPr>
                  <m:sty m:val="i"/>
                </m:rPr>
                <m:t xml:space="preserve">μν</m:t>
              </m:r>
            </m:sub>
          </m:sSub>
        </m:oMath>
        <m:r>
          <m:t xml:space="preserve">  (含宇宙常数 Λ 的场方程)</m:t>
        </m:r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BF9000"/>
            </w:tcBorders>
          </w:tcPr>
          <w:p>
            <w:r/>
            <w:r>
              <w:rPr>
                <w:rFonts w:ascii="Calibri" w:hAnsi="Calibri" w:eastAsia="微软雅黑"/>
                <w:b/>
                <w:color w:val="BF9000"/>
                <w:sz w:val="20"/>
              </w:rPr>
              <w:t xml:space="preserve">考据要点：　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宇宙常数 Λ 的含义</w:t>
            </w:r>
            <w:r>
              <w:rPr>
                <w:rFonts w:ascii="Calibri" w:hAnsi="Calibri" w:eastAsia="微软雅黑"/>
                <w:color w:val="404040"/>
                <w:sz w:val="20"/>
              </w:rPr>
              <w:t>：时空自身的"膨胀倾向"（反引力），是爱因斯坦为使宇宙呈静态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人为加入</w:t>
            </w:r>
            <w:r>
              <w:rPr>
                <w:rFonts w:ascii="Calibri" w:hAnsi="Calibri" w:eastAsia="微软雅黑"/>
                <w:color w:val="404040"/>
                <w:sz w:val="20"/>
              </w:rPr>
              <w:t>、后被放弃的项；今天作为解释宇宙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加速膨胀（暗能量）</w:t>
            </w:r>
            <w:r>
              <w:rPr>
                <w:rFonts w:ascii="Calibri" w:hAnsi="Calibri" w:eastAsia="微软雅黑"/>
                <w:color w:val="404040"/>
                <w:sz w:val="20"/>
              </w:rPr>
              <w:t>的候选重新回来。</w:t>
            </w:r>
          </w:p>
          <w:shd w:val="clear" w:color="auto" w:fill="FBF0D9"/>
        </w:tc>
      </w:tr>
    </w:tbl>
    <w:p>
      <w:pPr>
        <w:spacing w:after="40"/>
      </w:pP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第四节　重点专题深化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4.1　专题一　动钟延缓与双生子佯谬</w:t>
      </w:r>
    </w:p>
    <w:p>
      <w:pPr>
        <w:spacing w:after="120" w:before="0" w:line="360" w:lineRule="auto"/>
      </w:pPr>
      <w:r>
        <w:rPr>
          <w:rFonts w:ascii="Calibri" w:hAnsi="Calibri" w:eastAsia="微软雅黑"/>
          <w:b/>
          <w:color w:val="1F3864"/>
          <w:sz w:val="21"/>
        </w:rPr>
        <w:t>动钟延缓（时间膨胀）</w:t>
      </w:r>
      <w:r>
        <w:rPr>
          <w:rFonts w:ascii="Calibri" w:hAnsi="Calibri" w:eastAsia="微软雅黑"/>
          <w:color w:val="404040"/>
          <w:sz w:val="21"/>
        </w:rPr>
        <w:t>：相对我们高速运动的惯性系中发生的物理过程，在我们看来经历的时间比其自身更长；速度越大，延缓越明显。</w:t>
      </w:r>
    </w:p>
    <w:p>
      <w:pPr>
        <w:spacing w:after="120" w:before="8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Δ</m:t>
          </m:r>
          <m:r>
            <m:rPr>
              <m:sty m:val="i"/>
            </m:rPr>
            <m:t xml:space="preserve">t</m:t>
          </m:r>
          <m:r>
            <m:rPr>
              <m:sty m:val="i"/>
            </m:rPr>
            <m:t xml:space="preserve"> = </m:t>
          </m:r>
          <m:f>
            <m:num>
              <m:sSub>
                <m:e>
                  <m:r>
                    <m:rPr>
                      <m:sty m:val="i"/>
                    </m:rPr>
                    <m:t xml:space="preserve">Δ</m:t>
                  </m:r>
                  <m:r>
                    <m:rPr>
                      <m:sty m:val="i"/>
                    </m:rPr>
                    <m:t xml:space="preserve">t</m:t>
                  </m:r>
                </m:e>
                <m:sub>
                  <m:r>
                    <m:rPr>
                      <m:sty m:val="i"/>
                    </m:rPr>
                    <m:t xml:space="preserve">0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i"/>
                    </m:rPr>
                    <m:t xml:space="preserve">1</m:t>
                  </m:r>
                  <m:r>
                    <m:rPr>
                      <m:sty m:val="i"/>
                    </m:rPr>
                    <m:t xml:space="preserve">−</m:t>
                  </m:r>
                  <m:f>
                    <m:num>
                      <m:sSup>
                        <m:e>
                          <m:r>
                            <m:rPr>
                              <m:sty m:val="i"/>
                            </m:rPr>
                            <m:t xml:space="preserve">v</m:t>
                          </m:r>
                        </m:e>
                        <m:sup>
                          <m:r>
                            <m:rPr>
                              <m:sty m:val="i"/>
                            </m:rP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rPr>
                              <m:sty m:val="i"/>
                            </m:rPr>
                            <m:t xml:space="preserve">c</m:t>
                          </m:r>
                        </m:e>
                        <m:sup>
                          <m:r>
                            <m:rPr>
                              <m:sty m:val="i"/>
                            </m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  <m:r>
          <m:t xml:space="preserve">  (时间膨胀（Δ t₀ 为本征时间）)</m:t>
        </m:r>
      </m:oMathPara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84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di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7F7F7F"/>
          <w:sz w:val="18"/>
        </w:rPr>
        <w:t>图 4-1　时间膨胀因子 γ 随 v/c 增大而发散</w:t>
      </w:r>
    </w:p>
    <w:p>
      <w:pPr>
        <w:spacing w:after="120" w:before="0" w:line="360" w:lineRule="auto"/>
      </w:pPr>
      <w:r>
        <w:rPr>
          <w:rFonts w:ascii="Calibri" w:hAnsi="Calibri" w:eastAsia="微软雅黑"/>
          <w:b/>
          <w:color w:val="1F3864"/>
          <w:sz w:val="21"/>
        </w:rPr>
        <w:t>双生子佯谬</w:t>
      </w:r>
      <w:r>
        <w:rPr>
          <w:rFonts w:ascii="Calibri" w:hAnsi="Calibri" w:eastAsia="微软雅黑"/>
          <w:color w:val="404040"/>
          <w:sz w:val="21"/>
        </w:rPr>
        <w:t>：双生子中的一个乘高速飞船旅行、另一个留地球，返回时谁更年轻？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佯谬之解：　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解</w:t>
            </w:r>
            <w:r>
              <w:rPr>
                <w:rFonts w:ascii="Calibri" w:hAnsi="Calibri" w:eastAsia="微软雅黑"/>
                <w:color w:val="404040"/>
                <w:sz w:val="20"/>
              </w:rPr>
              <w:t>：狭义相对论只对惯性系成立。飞船上的兄弟经历加速—匀速—减速—掉头—再加速，多次改变惯性系，是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非惯性系</w:t>
            </w:r>
            <w:r>
              <w:rPr>
                <w:rFonts w:ascii="Calibri" w:hAnsi="Calibri" w:eastAsia="微软雅黑"/>
                <w:color w:val="404040"/>
                <w:sz w:val="20"/>
              </w:rPr>
              <w:t>；因此正确结论是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飞船上的兄弟更年轻</w:t>
            </w:r>
            <w:r>
              <w:rPr>
                <w:rFonts w:ascii="Calibri" w:hAnsi="Calibri" w:eastAsia="微软雅黑"/>
                <w:color w:val="404040"/>
                <w:sz w:val="20"/>
              </w:rPr>
              <w:t>（μ 子绕环实验证实运动的 μ 子寿命更长）。</w:t>
            </w:r>
          </w:p>
          <w:shd w:val="clear" w:color="auto" w:fill="EEF1F8"/>
        </w:tc>
      </w:tr>
    </w:tbl>
    <w:p>
      <w:pPr>
        <w:spacing w:after="40"/>
      </w:pPr>
    </w:p>
    <w:p>
      <w:pPr>
        <w:spacing w:after="120" w:before="0" w:line="360" w:lineRule="auto"/>
      </w:pPr>
      <w:r>
        <w:rPr>
          <w:rFonts w:ascii="Calibri" w:hAnsi="Calibri" w:eastAsia="微软雅黑"/>
          <w:b/>
          <w:color w:val="1F3864"/>
          <w:sz w:val="21"/>
        </w:rPr>
        <w:t>尺缩效应</w:t>
      </w:r>
      <w:r>
        <w:rPr>
          <w:rFonts w:ascii="Calibri" w:hAnsi="Calibri" w:eastAsia="微软雅黑"/>
          <w:color w:val="404040"/>
          <w:sz w:val="21"/>
        </w:rPr>
        <w:t>：运动物体沿运动方向长度收缩 L = L₀√(1−v²/c²)；同时性也是相对的（取决于测量方式）。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4.2　专题二　静态宇宙模型与宇宙常数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本课另一重点：爱因斯坦如何用广义相对论"建立宇宙模型"、为何引入宇宙常数、又为何承认错误。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动机</w:t>
      </w:r>
      <w:r>
        <w:rPr>
          <w:rFonts w:ascii="Calibri" w:hAnsi="Calibri" w:eastAsia="微软雅黑"/>
          <w:color w:val="404040"/>
          <w:sz w:val="21"/>
        </w:rPr>
        <w:t>：1915 年广义相对论完成后，爱因斯坦于 1917 年尝试将其用于整个宇宙，建立数学宇宙模型。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矛盾</w:t>
      </w:r>
      <w:r>
        <w:rPr>
          <w:rFonts w:ascii="Calibri" w:hAnsi="Calibri" w:eastAsia="微软雅黑"/>
          <w:color w:val="404040"/>
          <w:sz w:val="21"/>
        </w:rPr>
        <w:t>：场方程只含吸引效应；纯粹吸引的物质不可能形成静态稳定的宇宙。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做法</w:t>
      </w:r>
      <w:r>
        <w:rPr>
          <w:rFonts w:ascii="Calibri" w:hAnsi="Calibri" w:eastAsia="微软雅黑"/>
          <w:color w:val="404040"/>
          <w:sz w:val="21"/>
        </w:rPr>
        <w:t>：在场方程中加入排斥性的</w:t>
      </w:r>
      <w:r>
        <w:rPr>
          <w:rFonts w:ascii="Calibri" w:hAnsi="Calibri" w:eastAsia="微软雅黑"/>
          <w:b/>
          <w:color w:val="1F3864"/>
          <w:sz w:val="21"/>
        </w:rPr>
        <w:t>宇宙项 λgμν</w:t>
      </w:r>
      <w:r>
        <w:rPr>
          <w:rFonts w:ascii="Calibri" w:hAnsi="Calibri" w:eastAsia="微软雅黑"/>
          <w:color w:val="404040"/>
          <w:sz w:val="21"/>
        </w:rPr>
        <w:t>，其负曲率抵消物质的吸引力，解出</w:t>
      </w:r>
      <w:r>
        <w:rPr>
          <w:rFonts w:ascii="Calibri" w:hAnsi="Calibri" w:eastAsia="微软雅黑"/>
          <w:b/>
          <w:color w:val="C00000"/>
          <w:sz w:val="21"/>
        </w:rPr>
        <w:t>有限无界、无中心的静态宇宙</w:t>
      </w:r>
      <w:r>
        <w:rPr>
          <w:rFonts w:ascii="Calibri" w:hAnsi="Calibri" w:eastAsia="微软雅黑"/>
          <w:color w:val="404040"/>
          <w:sz w:val="21"/>
        </w:rPr>
        <w:t>（宇宙半径约 35 亿光年）。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被推翻</w:t>
      </w:r>
      <w:r>
        <w:rPr>
          <w:rFonts w:ascii="Calibri" w:hAnsi="Calibri" w:eastAsia="微软雅黑"/>
          <w:color w:val="404040"/>
          <w:sz w:val="21"/>
        </w:rPr>
        <w:t>：德西特（1917）发现方程不止静态解；</w:t>
      </w:r>
      <w:r>
        <w:rPr>
          <w:rFonts w:ascii="Calibri" w:hAnsi="Calibri" w:eastAsia="微软雅黑"/>
          <w:b/>
          <w:color w:val="1F3864"/>
          <w:sz w:val="21"/>
        </w:rPr>
        <w:t>弗里德曼（1922）</w:t>
      </w:r>
      <w:r>
        <w:rPr>
          <w:rFonts w:ascii="Calibri" w:hAnsi="Calibri" w:eastAsia="微软雅黑"/>
          <w:color w:val="404040"/>
          <w:sz w:val="21"/>
        </w:rPr>
        <w:t>证明静态解不稳定、应丢弃宇宙项、宇宙在膨胀；</w:t>
      </w:r>
      <w:r>
        <w:rPr>
          <w:rFonts w:ascii="Calibri" w:hAnsi="Calibri" w:eastAsia="微软雅黑"/>
          <w:b/>
          <w:color w:val="1F3864"/>
          <w:sz w:val="21"/>
        </w:rPr>
        <w:t>哈勃（1929）</w:t>
      </w:r>
      <w:r>
        <w:rPr>
          <w:rFonts w:ascii="Calibri" w:hAnsi="Calibri" w:eastAsia="微软雅黑"/>
          <w:color w:val="404040"/>
          <w:sz w:val="21"/>
        </w:rPr>
        <w:t>观测证实星系退行。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爱因斯坦认错</w:t>
      </w:r>
      <w:r>
        <w:rPr>
          <w:rFonts w:ascii="Calibri" w:hAnsi="Calibri" w:eastAsia="微软雅黑"/>
          <w:color w:val="404040"/>
          <w:sz w:val="21"/>
        </w:rPr>
        <w:t>：1931 年正式放弃宇宙项，称引入宇宙常数是"一生中最大的错误"。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启示：　</w:t>
            </w:r>
            <w:r>
              <w:rPr>
                <w:rFonts w:ascii="Calibri" w:hAnsi="Calibri" w:eastAsia="微软雅黑"/>
                <w:color w:val="404040"/>
                <w:sz w:val="20"/>
              </w:rPr>
              <w:t>爱因斯坦静态宇宙模型的核心——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有限无界</w:t>
            </w:r>
            <w:r>
              <w:rPr>
                <w:rFonts w:ascii="Calibri" w:hAnsi="Calibri" w:eastAsia="微软雅黑"/>
                <w:color w:val="404040"/>
                <w:sz w:val="20"/>
              </w:rPr>
              <w:t>时空几何——后来以"无边界设想"在量子引力论中重获新生；宇宙常数也以"暗能量"形式回归。科学史上的"错误"往往孕育新发现。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4.3　专题三　波粒二象性</w:t>
      </w:r>
    </w:p>
    <w:p>
      <w:pPr>
        <w:spacing w:after="120" w:before="0" w:line="360" w:lineRule="auto"/>
      </w:pPr>
      <w:r>
        <w:rPr>
          <w:rFonts w:ascii="Calibri" w:hAnsi="Calibri" w:eastAsia="微软雅黑"/>
          <w:b/>
          <w:color w:val="C00000"/>
          <w:sz w:val="21"/>
        </w:rPr>
        <w:t>波粒二象性</w:t>
      </w:r>
      <w:r>
        <w:rPr>
          <w:rFonts w:ascii="Calibri" w:hAnsi="Calibri" w:eastAsia="微软雅黑"/>
          <w:color w:val="404040"/>
          <w:sz w:val="21"/>
        </w:rPr>
        <w:t>：所有粒子/量子既有波动性又有粒子性，是微观粒子的基本属性。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历史脉络</w:t>
      </w:r>
      <w:r>
        <w:rPr>
          <w:rFonts w:ascii="Calibri" w:hAnsi="Calibri" w:eastAsia="微软雅黑"/>
          <w:color w:val="404040"/>
          <w:sz w:val="21"/>
        </w:rPr>
        <w:t>：1905 年爱因斯坦光电效应（光量子，光有粒子性）→ 1924 年德布罗意物质波（电子有波动性）→ 电子衍射实验证实。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双缝干涉</w:t>
      </w:r>
      <w:r>
        <w:rPr>
          <w:rFonts w:ascii="Calibri" w:hAnsi="Calibri" w:eastAsia="微软雅黑"/>
          <w:color w:val="404040"/>
          <w:sz w:val="21"/>
        </w:rPr>
        <w:t>：电子逐个通过双缝仍产生干涉条纹，直观体现波粒二象性。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波与粒的统一</w:t>
      </w:r>
      <w:r>
        <w:rPr>
          <w:rFonts w:ascii="Calibri" w:hAnsi="Calibri" w:eastAsia="微软雅黑"/>
          <w:color w:val="404040"/>
          <w:sz w:val="21"/>
        </w:rPr>
        <w:t>：量子力学用概率波描述，粒子位置"抹平"为几率分布；费恩曼历史求和是描绘波粒二象性的好方法。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4.4　专题四　黑洞（完全梳理）</w:t>
      </w:r>
    </w:p>
    <w:p>
      <w:pPr>
        <w:spacing w:after="120" w:before="0" w:line="360" w:lineRule="auto"/>
      </w:pPr>
      <w:r>
        <w:rPr>
          <w:rFonts w:ascii="Calibri" w:hAnsi="Calibri" w:eastAsia="微软雅黑"/>
          <w:color w:val="404040"/>
          <w:sz w:val="21"/>
        </w:rPr>
        <w:t>黑洞：密度极大的天体，视界内逃逸速度大于光速。由大质量恒星核燃料耗尽后引力坍缩形成。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形成</w:t>
      </w:r>
      <w:r>
        <w:rPr>
          <w:rFonts w:ascii="Calibri" w:hAnsi="Calibri" w:eastAsia="微软雅黑"/>
          <w:color w:val="404040"/>
          <w:sz w:val="21"/>
        </w:rPr>
        <w:t>：恒星核聚变耗尽→引力收缩→超新星爆发→核心压缩成致密星体（中子/黑洞），同时压缩内部空间与时间。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判定</w:t>
      </w:r>
      <w:r>
        <w:rPr>
          <w:rFonts w:ascii="Calibri" w:hAnsi="Calibri" w:eastAsia="微软雅黑"/>
          <w:color w:val="404040"/>
          <w:sz w:val="21"/>
        </w:rPr>
        <w:t>：质量 &gt; 昌德拉塞卡极限（约 1.4 太阳质量）→ 必然坍缩为黑洞。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性质</w:t>
      </w:r>
      <w:r>
        <w:rPr>
          <w:rFonts w:ascii="Calibri" w:hAnsi="Calibri" w:eastAsia="微软雅黑"/>
          <w:color w:val="404040"/>
          <w:sz w:val="21"/>
        </w:rPr>
        <w:t>：只由质量、角动量刻画（"无毛"）；视界是单向膜；内部必有奇点。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1F3864"/>
          <w:sz w:val="21"/>
        </w:rPr>
        <w:t>量子修正</w:t>
      </w:r>
      <w:r>
        <w:rPr>
          <w:rFonts w:ascii="Calibri" w:hAnsi="Calibri" w:eastAsia="微软雅黑"/>
          <w:color w:val="404040"/>
          <w:sz w:val="21"/>
        </w:rPr>
        <w:t>：黑洞有温度、会辐射（霍金辐射），质量越小蒸发越快。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space="0" w:color="D9D9D9"/>
              <w:bottom w:val="single" w:sz="4" w:space="0" w:color="D9D9D9"/>
              <w:right w:val="single" w:sz="4" w:space="0" w:color="D9D9D9"/>
              <w:left w:val="single" w:sz="24" w:space="0" w:color="1F3864"/>
            </w:tcBorders>
          </w:tcPr>
          <w:p>
            <w:r/>
            <w:r>
              <w:rPr>
                <w:rFonts w:ascii="Calibri" w:hAnsi="Calibri" w:eastAsia="微软雅黑"/>
                <w:b/>
                <w:color w:val="1F3864"/>
                <w:sz w:val="20"/>
              </w:rPr>
              <w:t xml:space="preserve">证据链：　</w:t>
            </w:r>
            <w:r>
              <w:rPr>
                <w:rFonts w:ascii="Calibri" w:hAnsi="Calibri" w:eastAsia="微软雅黑"/>
                <w:b/>
                <w:color w:val="1F3864"/>
                <w:sz w:val="20"/>
              </w:rPr>
              <w:t>观测证据链</w:t>
            </w:r>
            <w:r>
              <w:rPr>
                <w:rFonts w:ascii="Calibri" w:hAnsi="Calibri" w:eastAsia="微软雅黑"/>
                <w:color w:val="404040"/>
                <w:sz w:val="20"/>
              </w:rPr>
              <w:t>：天鹅 X-1（X 射线双星）→ 银河系中心、M87 超质量黑洞 → 2019 年事件视界望远镜（EHT）拍摄 M87* 首张黑洞照片 → 2015 年 LIGO 首次直接探测引力波（双黑洞并合）。图中数据均来自真实天文观测。</w:t>
            </w:r>
          </w:p>
          <w:shd w:val="clear" w:color="auto" w:fill="EEF1F8"/>
        </w:tc>
      </w:tr>
    </w:tbl>
    <w:p>
      <w:pPr>
        <w:spacing w:after="40"/>
      </w:pP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第五节　科学家大事年表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年代</w:t>
            </w:r>
          </w:p>
          <w:shd w:val="clear" w:color="auto" w:fill="1F3864"/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人物</w:t>
            </w:r>
          </w:p>
          <w:shd w:val="clear" w:color="auto" w:fill="1F3864"/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贡献</w:t>
            </w:r>
          </w:p>
          <w:shd w:val="clear" w:color="auto" w:fill="1F3864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公元前340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亚里士多德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地心说、地圆论证、《论天》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1687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牛顿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《自然哲学的数学原理》：三大定律、万有引力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1783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米歇尔 / 拉普拉斯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最先提出"光逃不出的暗星"（黑洞思想雏形）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1900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普朗克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量子假说（E=hf）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1905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爱因斯坦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狭义相对论、光电效应（光量子）、E=mc²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1915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爱因斯坦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广义相对论（时空弯曲、场方程）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1917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爱因斯坦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引入宇宙常数、静态宇宙模型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1922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弗里德曼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宇宙膨胀解（三种模型）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1924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德布罗意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物质波假说（波粒二象性）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1926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海森伯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不确定性原理（量子力学）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1928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狄拉克 / 昌德拉塞卡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反粒子预言 / 恒星质量极限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1929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哈勃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哈勃定律（宇宙膨胀）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1948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伽莫夫等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热大爆炸（元素合成）；稳态理论提出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1965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彭罗斯 / 彭齐亚斯·威尔逊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奇点定理 / 宇宙微波背景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1969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惠勒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命名"黑洞"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1974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霍金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霍金辐射（黑洞蒸发）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1981–83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固斯 / 林德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暴胀宇宙模型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1983</w:t>
            </w:r>
          </w:p>
          <w:shd w:val="clear" w:color="auto" w:fill="F4F6FB"/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霍金—哈特尔</w:t>
            </w:r>
          </w:p>
          <w:shd w:val="clear" w:color="auto" w:fill="F4F6FB"/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无边界设想</w:t>
            </w:r>
          </w:p>
          <w:shd w:val="clear" w:color="auto" w:fill="F4F6FB"/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1992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COBE 卫星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探测 CMB 各向异性（宇宙结构起源）</w:t>
            </w:r>
          </w:p>
        </w:tc>
      </w:tr>
    </w:tbl>
    <w:p>
      <w:pPr>
        <w:spacing w:after="40"/>
      </w:pP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第六节　核心术语小辞典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术语</w:t>
            </w:r>
          </w:p>
          <w:shd w:val="clear" w:color="auto" w:fill="1F3864"/>
        </w:tc>
        <w:tc>
          <w:tcPr>
            <w:tcW w:type="dxa" w:w="646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定义</w:t>
            </w:r>
          </w:p>
          <w:shd w:val="clear" w:color="auto" w:fill="1F3864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绝对零度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所能达到的最低温度，物体无热能。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人存原理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我们看到宇宙如此，是因为不如此就没有我们去观察它。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大爆炸 / 大挤压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宇宙开端 / 终结的奇点。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引力强到任何东西（含光）都无法逃逸的时空区域。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事件视界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黑洞的边界；不可逃逸区域的外沿。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奇点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时空曲率（或某物理量）无限大的点，定律在此失效。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宇宙常数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爱因斯坦引入的数学手段，赋予时空"嵌入的膨胀倾向"。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昌德拉塞卡极限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稳定冷星的最大质量临界值，超过则坍缩为黑洞。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光锥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时空中标出光通过给定事件的可能方向的曲面。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虚粒子 / 虚时间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无法直接探测、但有可测效应的粒子；用虚数测量的时间。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暗物质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不可直接观测、但可由引力效应检测的物质，约占宇宙质量 90%。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无边界条件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宇宙有限但没有边界的思想。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微波背景辐射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早期炽热宇宙红移后的残留辐射（约 2.7K）。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太初黑洞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极早期宇宙中产生的小质量黑洞。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量子力学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由普朗克量子与海森伯不确定性原理发展而来的理论。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波粒二象性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波与粒无绝对区别；粒子可像波、波可像粒子。</w:t>
            </w:r>
          </w:p>
          <w:shd w:val="clear" w:color="auto" w:fill="F4F6FB"/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热力学第二定律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孤立系统的熵（无序度）总是增加。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虫洞</w:t>
            </w:r>
          </w:p>
          <w:shd w:val="clear" w:color="auto" w:fill="F4F6FB"/>
        </w:tc>
        <w:tc>
          <w:tcPr>
            <w:tcW w:type="dxa" w:w="6463"/>
          </w:tcPr>
          <w:p>
            <w:r/>
            <w:r>
              <w:rPr>
                <w:rFonts w:ascii="Calibri" w:hAnsi="Calibri" w:eastAsia="微软雅黑"/>
                <w:color w:val="404040"/>
                <w:sz w:val="19"/>
              </w:rPr>
              <w:t>连接宇宙遥远区域的时空细管，可能允许时间旅行。</w:t>
            </w:r>
          </w:p>
          <w:shd w:val="clear" w:color="auto" w:fill="F4F6FB"/>
        </w:tc>
      </w:tr>
    </w:tbl>
    <w:p>
      <w:pPr>
        <w:spacing w:after="40"/>
      </w:pPr>
    </w:p>
    <w:p>
      <w:pPr>
        <w:pStyle w:val="Heading1"/>
        <w:spacing w:before="40" w:after="160"/>
        <w:pBdr>
          <w:bottom w:val="single" w:sz="10" w:space="4" w:color="1F3864"/>
        </w:pBdr>
      </w:pPr>
      <w:r>
        <w:rPr>
          <w:rFonts w:ascii="Arial" w:hAnsi="Arial" w:eastAsia="微软雅黑"/>
          <w:b/>
          <w:color w:val="1F3864"/>
          <w:sz w:val="32"/>
        </w:rPr>
        <w:t>第七节　复习重难点提示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7.1　高频考点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狭义相对论两条假设</w:t>
      </w:r>
      <w:r>
        <w:rPr>
          <w:rFonts w:ascii="Calibri" w:hAnsi="Calibri" w:eastAsia="微软雅黑"/>
          <w:color w:val="404040"/>
          <w:sz w:val="21"/>
        </w:rPr>
        <w:t>及其推论（E=mc²、光速上限、时间膨胀、双生子佯谬）。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广义相对论</w:t>
      </w:r>
      <w:r>
        <w:rPr>
          <w:rFonts w:ascii="Calibri" w:hAnsi="Calibri" w:eastAsia="微软雅黑"/>
          <w:color w:val="404040"/>
          <w:sz w:val="21"/>
        </w:rPr>
        <w:t>核心（时空弯曲、测地线）与三大实验验证。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哈勃定律</w:t>
      </w:r>
      <w:r>
        <w:rPr>
          <w:rFonts w:ascii="Calibri" w:hAnsi="Calibri" w:eastAsia="微软雅黑"/>
          <w:color w:val="404040"/>
          <w:sz w:val="21"/>
        </w:rPr>
        <w:t>与宇宙膨胀、弗里德曼三模型、宇宙微波背景。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不确定性原理</w:t>
      </w:r>
      <w:r>
        <w:rPr>
          <w:rFonts w:ascii="Calibri" w:hAnsi="Calibri" w:eastAsia="微软雅黑"/>
          <w:color w:val="404040"/>
          <w:sz w:val="21"/>
        </w:rPr>
        <w:t>、普朗克量子、波粒二象性、双缝实验。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四种基本力</w:t>
      </w:r>
      <w:r>
        <w:rPr>
          <w:rFonts w:ascii="Calibri" w:hAnsi="Calibri" w:eastAsia="微软雅黑"/>
          <w:color w:val="404040"/>
          <w:sz w:val="21"/>
        </w:rPr>
        <w:t>及其传递粒子、夸克模型、色禁闭。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黑洞</w:t>
      </w:r>
      <w:r>
        <w:rPr>
          <w:rFonts w:ascii="Calibri" w:hAnsi="Calibri" w:eastAsia="微软雅黑"/>
          <w:color w:val="404040"/>
          <w:sz w:val="21"/>
        </w:rPr>
        <w:t>形成（昌德拉塞卡极限）、事件视界、奇点、无毛定理、霍金辐射。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宇宙常数</w:t>
      </w:r>
      <w:r>
        <w:rPr>
          <w:rFonts w:ascii="Calibri" w:hAnsi="Calibri" w:eastAsia="微软雅黑"/>
          <w:color w:val="404040"/>
          <w:sz w:val="21"/>
        </w:rPr>
        <w:t>的来龙去脉（爱因斯坦静态宇宙→"最大错误"→暗能量）。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b/>
          <w:color w:val="C00000"/>
          <w:sz w:val="21"/>
        </w:rPr>
        <w:t>时间箭头</w:t>
      </w:r>
      <w:r>
        <w:rPr>
          <w:rFonts w:ascii="Calibri" w:hAnsi="Calibri" w:eastAsia="微软雅黑"/>
          <w:color w:val="404040"/>
          <w:sz w:val="21"/>
        </w:rPr>
        <w:t>的三种类型及一致性论证。</w:t>
      </w:r>
    </w:p>
    <w:p>
      <w:pPr>
        <w:pStyle w:val="Heading2"/>
        <w:spacing w:before="200" w:after="100"/>
      </w:pPr>
      <w:r>
        <w:rPr>
          <w:rFonts w:ascii="Arial" w:hAnsi="Arial" w:eastAsia="微软雅黑"/>
          <w:b/>
          <w:color w:val="2E5496"/>
          <w:sz w:val="27"/>
        </w:rPr>
        <w:t>7.2　易错辨析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"牛顿否定绝对时间" ×：牛顿否定了绝对</w:t>
      </w:r>
      <w:r>
        <w:rPr>
          <w:rFonts w:ascii="Calibri" w:hAnsi="Calibri" w:eastAsia="微软雅黑"/>
          <w:b/>
          <w:color w:val="1F3864"/>
          <w:sz w:val="21"/>
        </w:rPr>
        <w:t>位置</w:t>
      </w:r>
      <w:r>
        <w:rPr>
          <w:rFonts w:ascii="Calibri" w:hAnsi="Calibri" w:eastAsia="微软雅黑"/>
          <w:color w:val="404040"/>
          <w:sz w:val="21"/>
        </w:rPr>
        <w:t>，相对论才否定绝对</w:t>
      </w:r>
      <w:r>
        <w:rPr>
          <w:rFonts w:ascii="Calibri" w:hAnsi="Calibri" w:eastAsia="微软雅黑"/>
          <w:b/>
          <w:color w:val="1F3864"/>
          <w:sz w:val="21"/>
        </w:rPr>
        <w:t>时间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"双生子佯谬是悖论" ×：它只是对仍持绝对时间观念者而言的"佯谬"，正确结论是</w:t>
      </w:r>
      <w:r>
        <w:rPr>
          <w:rFonts w:ascii="Calibri" w:hAnsi="Calibri" w:eastAsia="微软雅黑"/>
          <w:b/>
          <w:color w:val="1F3864"/>
          <w:sz w:val="21"/>
        </w:rPr>
        <w:t>飞船上的兄弟更年轻</w:t>
      </w:r>
      <w:r>
        <w:rPr>
          <w:rFonts w:ascii="Calibri" w:hAnsi="Calibri" w:eastAsia="微软雅黑"/>
          <w:color w:val="404040"/>
          <w:sz w:val="21"/>
        </w:rPr>
        <w:t>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"黑洞什么都逃不出" △：经典意义下成立；但量子效应下有</w:t>
      </w:r>
      <w:r>
        <w:rPr>
          <w:rFonts w:ascii="Calibri" w:hAnsi="Calibri" w:eastAsia="微软雅黑"/>
          <w:b/>
          <w:color w:val="1F3864"/>
          <w:sz w:val="21"/>
        </w:rPr>
        <w:t>霍金辐射</w:t>
      </w:r>
      <w:r>
        <w:rPr>
          <w:rFonts w:ascii="Calibri" w:hAnsi="Calibri" w:eastAsia="微软雅黑"/>
          <w:color w:val="404040"/>
          <w:sz w:val="21"/>
        </w:rPr>
        <w:t>，黑洞并非"真黑"。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"宇宙常数毫无价值" ×：当年是"错误"，现作为暗能量的候选回归。</w:t>
      </w:r>
    </w:p>
    <w:p>
      <w:pPr>
        <w:spacing w:after="60" w:line="336" w:lineRule="auto"/>
        <w:ind w:left="283" w:hanging="283"/>
      </w:pPr>
      <w:r>
        <w:rPr>
          <w:rFonts w:ascii="Calibri" w:hAnsi="Calibri" w:eastAsia="微软雅黑"/>
          <w:b/>
          <w:color w:val="BF9000"/>
          <w:sz w:val="21"/>
        </w:rPr>
        <w:t xml:space="preserve">• </w:t>
      </w:r>
      <w:r>
        <w:rPr>
          <w:rFonts w:ascii="Calibri" w:hAnsi="Calibri" w:eastAsia="微软雅黑"/>
          <w:color w:val="404040"/>
          <w:sz w:val="21"/>
        </w:rPr>
        <w:t>"大爆炸发生在空间某一点" ×：大爆炸是</w:t>
      </w:r>
      <w:r>
        <w:rPr>
          <w:rFonts w:ascii="Calibri" w:hAnsi="Calibri" w:eastAsia="微软雅黑"/>
          <w:b/>
          <w:color w:val="1F3864"/>
          <w:sz w:val="21"/>
        </w:rPr>
        <w:t>整个空间</w:t>
      </w:r>
      <w:r>
        <w:rPr>
          <w:rFonts w:ascii="Calibri" w:hAnsi="Calibri" w:eastAsia="微软雅黑"/>
          <w:color w:val="404040"/>
          <w:sz w:val="21"/>
        </w:rPr>
        <w:t>膨胀的开端（奇点），非三维空间中的一点。</w:t>
      </w:r>
    </w:p>
    <w:p/>
    <w:p>
      <w:pPr>
        <w:jc w:val="center"/>
      </w:pPr>
      <w:r>
        <w:rPr>
          <w:rFonts w:ascii="Calibri" w:hAnsi="Calibri" w:eastAsia="微软雅黑"/>
          <w:color w:val="9F9F9F"/>
          <w:sz w:val="18"/>
        </w:rPr>
        <w:t>—— 全文完 · 据湖南科学技术出版社 2018 年版《时间简史》整理 ——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7F7F7F"/>
        <w:sz w:val="18"/>
      </w:rPr>
    </w: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